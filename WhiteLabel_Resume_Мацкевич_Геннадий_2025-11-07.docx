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 w:before="120" w:after="80"/>
      </w:pPr>
      <w:r>
        <w:rPr>
          <w:b/>
          <w:color w:val="1F4E79"/>
          <w:sz w:val="28"/>
        </w:rPr>
        <w:t>РЕЗЮМЕ</w:t>
      </w:r>
    </w:p>
    <w:p>
      <w:pPr>
        <w:spacing w:line="288" w:lineRule="auto" w:after="40"/>
      </w:pPr>
      <w:r>
        <w:rPr>
          <w:b/>
        </w:rPr>
        <w:t>ФИО: Мацкевич Геннадий</w:t>
      </w:r>
    </w:p>
    <w:p>
      <w:pPr>
        <w:spacing w:line="288" w:lineRule="auto" w:after="40"/>
      </w:pPr>
      <w:r>
        <w:t>ДОЛЖНОСТЬ: Senior Backend Developer (</w:t>
      </w:r>
      <w:r>
        <w:rPr>
          <w:b/>
        </w:rPr>
        <w:t>Java</w:t>
      </w:r>
      <w:r>
        <w:t>/Python)</w:t>
      </w:r>
    </w:p>
    <w:p>
      <w:pPr>
        <w:spacing w:line="288" w:lineRule="auto" w:after="40"/>
      </w:pPr>
      <w:r>
        <w:rPr>
          <w:b/>
        </w:rPr>
        <w:t>Грейд: Senior</w:t>
      </w:r>
    </w:p>
    <w:p>
      <w:pPr>
        <w:spacing w:line="288" w:lineRule="auto" w:after="40"/>
      </w:pPr>
      <w:r>
        <w:rPr>
          <w:b/>
        </w:rPr>
        <w:t>Гражданство: РБ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Краткое описание профиля</w:t>
      </w:r>
    </w:p>
    <w:p>
      <w:pPr>
        <w:spacing w:line="288" w:lineRule="auto" w:after="40"/>
      </w:pPr>
      <w:r>
        <w:t xml:space="preserve">Опытный backend-разработчик с более чем 15-летним опытом коммерческой разработки на </w:t>
      </w:r>
      <w:r>
        <w:rPr>
          <w:b/>
        </w:rPr>
        <w:t>Java</w:t>
      </w:r>
      <w:r>
        <w:t xml:space="preserve"> и Python. Обладает глубокой экспертизой в проектировании и разработке микросервисных архитектур с использованием </w:t>
      </w:r>
      <w:r>
        <w:rPr>
          <w:b/>
        </w:rPr>
        <w:t>Spring</w:t>
      </w:r>
      <w:r>
        <w:t xml:space="preserve"> Boot, Hibernate, Flask и FastAPI. Имеет опыт работы с широким спектром баз данных (</w:t>
      </w:r>
      <w:r>
        <w:rPr>
          <w:b/>
        </w:rPr>
        <w:t>PostgreSQL</w:t>
      </w:r>
      <w:r>
        <w:t>, Oracle, Redis, Elasticsearch), брокерами сообщений (RabbitMQ) и инструментами DevOps (</w:t>
      </w:r>
      <w:r>
        <w:rPr>
          <w:b/>
        </w:rPr>
        <w:t>Docker</w:t>
      </w:r>
      <w:r>
        <w:t>, CI/CD). Успешно занимался менторством и управлением небольшими командами разработчиков, применяя Agile-методологии.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Ключевые навыки</w:t>
      </w:r>
    </w:p>
    <w:p>
      <w:pPr>
        <w:spacing w:line="288" w:lineRule="auto" w:after="40"/>
      </w:pPr>
      <w:r>
        <w:t xml:space="preserve">Backend-разработка: </w:t>
      </w:r>
      <w:r>
        <w:rPr>
          <w:b/>
        </w:rPr>
        <w:t>Java</w:t>
      </w:r>
      <w:r>
        <w:t xml:space="preserve">, </w:t>
      </w:r>
      <w:r>
        <w:rPr>
          <w:b/>
        </w:rPr>
        <w:t>Spring</w:t>
      </w:r>
      <w:r>
        <w:t xml:space="preserve"> Boot, </w:t>
      </w:r>
      <w:r>
        <w:rPr>
          <w:b/>
        </w:rPr>
        <w:t>Spring</w:t>
      </w:r>
      <w:r>
        <w:t xml:space="preserve"> Framework, Hibernate, JUnit, MapStruct, Liquibase, Python, Flask, FastAPI, Gunicorn, Pandas, Dash, pytest, PHP</w:t>
      </w:r>
    </w:p>
    <w:p>
      <w:pPr>
        <w:spacing w:line="288" w:lineRule="auto" w:after="40"/>
      </w:pPr>
      <w:r>
        <w:t xml:space="preserve">Базы данных: </w:t>
      </w:r>
      <w:r>
        <w:rPr>
          <w:b/>
        </w:rPr>
        <w:t>PostgreSQL</w:t>
      </w:r>
      <w:r>
        <w:t>, MySQL, Oracle, Redis, Elasticsearch, Apache Solr, Documentum Query Language (DQL)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API: </w:t>
      </w:r>
      <w:r>
        <w:rPr>
          <w:b w:val="0"/>
        </w:rPr>
        <w:t>REST, GraphQL, Swagger, SOAP, Web Services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Архитектурные решения: </w:t>
      </w:r>
      <w:r>
        <w:rPr>
          <w:b w:val="0"/>
        </w:rPr>
        <w:t>Проектирование микросервисов, кэширование (Redis), очереди (RabbitMQ), асинхронная обработка данных (Celery), многопоточность</w:t>
      </w:r>
    </w:p>
    <w:p>
      <w:pPr>
        <w:spacing w:line="288" w:lineRule="auto" w:after="40"/>
      </w:pPr>
      <w:r>
        <w:t xml:space="preserve">DevOps: </w:t>
      </w:r>
      <w:r>
        <w:rPr>
          <w:b/>
        </w:rPr>
        <w:t>Docker</w:t>
      </w:r>
      <w:r>
        <w:t>, CI/CD (</w:t>
      </w:r>
      <w:r>
        <w:rPr>
          <w:b/>
        </w:rPr>
        <w:t>GitLab</w:t>
      </w:r>
      <w:r>
        <w:t>/Jenkins), Nginx, AWS, Azure, Tomcat, IBM WebSphere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Инструменты и методологии: </w:t>
      </w:r>
      <w:r>
        <w:rPr>
          <w:b w:val="0"/>
        </w:rPr>
        <w:t>Ревью кода, декомпозиция задач, оценка сроков, менторство, Agile, Kanban, Scrum, Maven, Grunt, TFS, SVN, Gradle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Прочее: </w:t>
      </w:r>
      <w:r>
        <w:rPr>
          <w:b w:val="0"/>
        </w:rPr>
        <w:t>SAP Hybris, Documentum, Liferay, JasperReports, jsreport, JQuery, AJAX, JavaScript, HTML, CSS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Опыт работы</w:t>
      </w:r>
    </w:p>
    <w:p>
      <w:pPr>
        <w:spacing w:line="288" w:lineRule="auto" w:after="40"/>
      </w:pPr>
      <w:r>
        <w:t>INSTINCTOOLS — Senior Backend Developer (</w:t>
      </w:r>
      <w:r>
        <w:rPr>
          <w:b/>
        </w:rPr>
        <w:t>Java</w:t>
      </w:r>
      <w:r>
        <w:t>/Python)</w:t>
      </w:r>
    </w:p>
    <w:p>
      <w:pPr>
        <w:spacing w:line="288" w:lineRule="auto" w:after="40"/>
      </w:pPr>
      <w:r>
        <w:rPr>
          <w:b/>
        </w:rPr>
        <w:t>2010 – 2025</w:t>
      </w:r>
    </w:p>
    <w:p>
      <w:pPr>
        <w:spacing w:line="288" w:lineRule="auto" w:after="40"/>
      </w:pPr>
      <w:r>
        <w:t xml:space="preserve">Разработка и поддержка backend-систем на </w:t>
      </w:r>
      <w:r>
        <w:rPr>
          <w:b/>
        </w:rPr>
        <w:t>Java</w:t>
      </w:r>
      <w:r>
        <w:t xml:space="preserve"> и Python.</w:t>
      </w:r>
    </w:p>
    <w:p>
      <w:pPr>
        <w:spacing w:line="288" w:lineRule="auto" w:after="40"/>
      </w:pPr>
      <w:r>
        <w:rPr>
          <w:b w:val="0"/>
        </w:rPr>
        <w:t>Проектирование и реализация микросервисных архитектур.</w:t>
      </w:r>
    </w:p>
    <w:p>
      <w:pPr>
        <w:spacing w:line="288" w:lineRule="auto" w:after="40"/>
      </w:pPr>
      <w:r>
        <w:rPr>
          <w:b w:val="0"/>
        </w:rPr>
        <w:t>Оптимизация производительности приложений и SQL-запросов.</w:t>
      </w:r>
    </w:p>
    <w:p>
      <w:pPr>
        <w:spacing w:line="288" w:lineRule="auto" w:after="40"/>
      </w:pPr>
      <w:r>
        <w:rPr>
          <w:b w:val="0"/>
        </w:rPr>
        <w:t>Интеграция с внешними сервисами, API и платежными системами.</w:t>
      </w:r>
    </w:p>
    <w:p>
      <w:pPr>
        <w:spacing w:line="288" w:lineRule="auto" w:after="40"/>
      </w:pPr>
      <w:r>
        <w:t xml:space="preserve">Настройка CI/CD пайплайнов и деплой приложений с использованием </w:t>
      </w:r>
      <w:r>
        <w:rPr>
          <w:b/>
        </w:rPr>
        <w:t>Docker</w:t>
      </w:r>
      <w:r>
        <w:t>.</w:t>
      </w:r>
    </w:p>
    <w:p>
      <w:pPr>
        <w:spacing w:line="288" w:lineRule="auto" w:after="40"/>
      </w:pPr>
      <w:r>
        <w:rPr>
          <w:b w:val="0"/>
        </w:rPr>
        <w:t>Проведение код-ревью, декомпозиция задач и оценка сроков.</w:t>
      </w:r>
    </w:p>
    <w:p>
      <w:pPr>
        <w:spacing w:line="288" w:lineRule="auto" w:after="40"/>
      </w:pPr>
      <w:r>
        <w:rPr>
          <w:b w:val="0"/>
        </w:rPr>
        <w:t>Менторство и обучение команды из 2-3 разработчиков.</w:t>
      </w:r>
    </w:p>
    <w:p>
      <w:pPr>
        <w:spacing w:line="288" w:lineRule="auto" w:after="40"/>
      </w:pPr>
      <w:r>
        <w:rPr>
          <w:b w:val="0"/>
        </w:rPr>
        <w:t>Улучшил производительность запросов на 40% за счет внедрения GraphQL и оптимизации.</w:t>
      </w:r>
    </w:p>
    <w:p>
      <w:pPr>
        <w:spacing w:line="288" w:lineRule="auto" w:after="40"/>
      </w:pPr>
      <w:r>
        <w:rPr>
          <w:b w:val="0"/>
        </w:rPr>
        <w:t>Повысил производительность LMS-платформы на 25% после миграции с PHP 5.x на 7.4.</w:t>
      </w:r>
    </w:p>
    <w:p>
      <w:pPr>
        <w:spacing w:line="288" w:lineRule="auto" w:after="40"/>
      </w:pPr>
      <w:r>
        <w:rPr>
          <w:b w:val="0"/>
        </w:rPr>
        <w:t>Сократил время формирования отчетов в LMS с 15 до 3 секунд путем оптимизации SQL-запросов.</w:t>
      </w:r>
    </w:p>
    <w:p>
      <w:pPr>
        <w:spacing w:line="288" w:lineRule="auto" w:after="40"/>
      </w:pPr>
      <w:r>
        <w:rPr>
          <w:b w:val="0"/>
        </w:rPr>
        <w:t>Снизил нагрузку на БД на 35% в eCommerce-платформе за счет настройки кэширования каталогов в Redis.</w:t>
      </w:r>
    </w:p>
    <w:p>
      <w:pPr>
        <w:spacing w:line="288" w:lineRule="auto" w:after="40"/>
      </w:pPr>
      <w:r>
        <w:rPr>
          <w:b w:val="0"/>
        </w:rPr>
        <w:t>Сократил время генерации JasperReports-отчетов на 20-40%.</w:t>
      </w:r>
    </w:p>
    <w:p>
      <w:pPr>
        <w:spacing w:line="288" w:lineRule="auto" w:after="40"/>
      </w:pPr>
      <w:r>
        <w:t>Itibo — Backend Developer (</w:t>
      </w:r>
      <w:r>
        <w:rPr>
          <w:b/>
        </w:rPr>
        <w:t>Java</w:t>
      </w:r>
      <w:r>
        <w:t>)</w:t>
      </w:r>
    </w:p>
    <w:p>
      <w:pPr>
        <w:spacing w:line="288" w:lineRule="auto" w:after="40"/>
      </w:pPr>
      <w:r>
        <w:rPr>
          <w:b/>
        </w:rPr>
        <w:t>2007 – 2010</w:t>
      </w:r>
    </w:p>
    <w:p>
      <w:pPr>
        <w:spacing w:line="288" w:lineRule="auto" w:after="40"/>
      </w:pPr>
      <w:r>
        <w:rPr>
          <w:b w:val="0"/>
        </w:rPr>
        <w:t>Участие в разработке модуля урегулирования страховых случаев с интеграцией в Liferay (проект MedPro).</w:t>
      </w:r>
    </w:p>
    <w:p>
      <w:pPr>
        <w:spacing w:line="288" w:lineRule="auto" w:after="40"/>
      </w:pPr>
      <w:r>
        <w:rPr>
          <w:b w:val="0"/>
        </w:rPr>
        <w:t>Разработка модуля управления доставками в ERP-системе (проект Openbravo ERP).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Образование</w:t>
      </w:r>
    </w:p>
    <w:p>
      <w:pPr>
        <w:spacing w:line="288" w:lineRule="auto" w:after="40"/>
      </w:pPr>
      <w:r>
        <w:rPr>
          <w:b/>
        </w:rPr>
        <w:t>Гродненский государственный университет им. Я. Купалы — Инженер-программист</w:t>
      </w:r>
    </w:p>
    <w:p>
      <w:pPr>
        <w:spacing w:line="288" w:lineRule="auto" w:after="40"/>
      </w:pPr>
      <w:r>
        <w:rPr>
          <w:b w:val="0"/>
        </w:rPr>
        <w:t>2008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Дополнительная информация</w:t>
      </w:r>
    </w:p>
    <w:p>
      <w:pPr>
        <w:spacing w:line="288" w:lineRule="auto" w:after="40"/>
      </w:pPr>
      <w:r>
        <w:rPr>
          <w:b w:val="0"/>
        </w:rPr>
        <w:t>Русский — Родной</w:t>
      </w:r>
    </w:p>
    <w:p>
      <w:pPr>
        <w:spacing w:line="288" w:lineRule="auto" w:after="40"/>
      </w:pPr>
      <w:r>
        <w:rPr>
          <w:b w:val="0"/>
        </w:rPr>
        <w:t>Английский — B2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Проекты</w:t>
      </w:r>
    </w:p>
    <w:p>
      <w:pPr>
        <w:spacing w:line="288" w:lineRule="auto" w:after="40"/>
      </w:pPr>
      <w:r>
        <w:rPr>
          <w:b/>
        </w:rPr>
        <w:t>MVP поиск и покупка авиабилетов</w:t>
      </w:r>
    </w:p>
    <w:p>
      <w:pPr>
        <w:spacing w:line="288" w:lineRule="auto" w:after="40"/>
      </w:pPr>
      <w:r>
        <w:rPr>
          <w:b w:val="0"/>
        </w:rPr>
        <w:t>Роль: Backend Developer</w:t>
      </w:r>
    </w:p>
    <w:p>
      <w:pPr>
        <w:spacing w:line="288" w:lineRule="auto" w:after="40"/>
      </w:pPr>
      <w:r>
        <w:rPr>
          <w:b w:val="0"/>
        </w:rPr>
        <w:t>Период: 2024 – 2025</w:t>
      </w:r>
    </w:p>
    <w:p>
      <w:pPr>
        <w:spacing w:line="288" w:lineRule="auto" w:after="40"/>
      </w:pPr>
      <w:r>
        <w:rPr>
          <w:b w:val="0"/>
        </w:rPr>
        <w:t>Разработка backend-части MVP для поиска и покупки авиабилетов, включая маршрутизацию, интеграцию с API агрегатора и парсинг данных.</w:t>
      </w:r>
    </w:p>
    <w:p>
      <w:pPr>
        <w:spacing w:line="288" w:lineRule="auto" w:after="40"/>
      </w:pPr>
      <w:r>
        <w:t xml:space="preserve">Технологии: Python, Flask, Gunicorn, REST, Duffel API, bs4, </w:t>
      </w:r>
      <w:r>
        <w:rPr>
          <w:b/>
        </w:rPr>
        <w:t>PostgreSQL</w:t>
      </w:r>
      <w:r>
        <w:t xml:space="preserve">, </w:t>
      </w:r>
      <w:r>
        <w:rPr>
          <w:b/>
        </w:rPr>
        <w:t>Docker</w:t>
      </w:r>
      <w:r>
        <w:t>, Nginx</w:t>
      </w:r>
    </w:p>
    <w:p>
      <w:pPr>
        <w:spacing w:line="288" w:lineRule="auto" w:after="40"/>
      </w:pPr>
      <w:r>
        <w:t>Результаты: Разработан backend на Flask. Настроен CI/CD (</w:t>
      </w:r>
      <w:r>
        <w:rPr>
          <w:b/>
        </w:rPr>
        <w:t>GitLab</w:t>
      </w:r>
      <w:r>
        <w:t xml:space="preserve">) и деплой на продакшен через </w:t>
      </w:r>
      <w:r>
        <w:rPr>
          <w:b/>
        </w:rPr>
        <w:t>Docker</w:t>
      </w:r>
      <w:r>
        <w:t xml:space="preserve"> Compose. Проводил код-ревью.</w:t>
      </w:r>
    </w:p>
    <w:p>
      <w:pPr>
        <w:spacing w:line="288" w:lineRule="auto" w:after="40"/>
      </w:pPr>
      <w:r>
        <w:rPr>
          <w:b/>
        </w:rPr>
        <w:t>Authoring Document Platform</w:t>
      </w:r>
    </w:p>
    <w:p>
      <w:pPr>
        <w:spacing w:line="288" w:lineRule="auto" w:after="40"/>
      </w:pPr>
      <w:r>
        <w:rPr>
          <w:b w:val="0"/>
        </w:rPr>
        <w:t>Роль: Backend Developer</w:t>
      </w:r>
    </w:p>
    <w:p>
      <w:pPr>
        <w:spacing w:line="288" w:lineRule="auto" w:after="40"/>
      </w:pPr>
      <w:r>
        <w:rPr>
          <w:b w:val="0"/>
        </w:rPr>
        <w:t>Период: 2024</w:t>
      </w:r>
    </w:p>
    <w:p>
      <w:pPr>
        <w:spacing w:line="288" w:lineRule="auto" w:after="40"/>
      </w:pPr>
      <w:r>
        <w:rPr>
          <w:b w:val="0"/>
        </w:rPr>
        <w:t>Участие в проектировании и разработке микросервисной платформы для работы с документами.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, </w:t>
      </w:r>
      <w:r>
        <w:rPr>
          <w:b/>
        </w:rPr>
        <w:t>Spring</w:t>
      </w:r>
      <w:r>
        <w:t xml:space="preserve"> Boot, Hibernate, Swagger, </w:t>
      </w:r>
      <w:r>
        <w:rPr>
          <w:b/>
        </w:rPr>
        <w:t>PostgreSQL</w:t>
      </w:r>
      <w:r>
        <w:t xml:space="preserve">, </w:t>
      </w:r>
      <w:r>
        <w:rPr>
          <w:b/>
        </w:rPr>
        <w:t>Docker</w:t>
      </w:r>
      <w:r>
        <w:t>, Maven, Mapstruct, Liquibase</w:t>
      </w:r>
    </w:p>
    <w:p>
      <w:pPr>
        <w:spacing w:line="288" w:lineRule="auto" w:after="40"/>
      </w:pPr>
      <w:r>
        <w:rPr>
          <w:b w:val="0"/>
        </w:rPr>
        <w:t>Результаты: Реализован модуль аудита действий пользователей и интеграция с внешними сервисами. Проводил код-ревью.</w:t>
      </w:r>
    </w:p>
    <w:p>
      <w:pPr>
        <w:spacing w:line="288" w:lineRule="auto" w:after="40"/>
      </w:pPr>
      <w:r>
        <w:rPr>
          <w:b/>
        </w:rPr>
        <w:t>Big Data Analytics</w:t>
      </w:r>
    </w:p>
    <w:p>
      <w:pPr>
        <w:spacing w:line="288" w:lineRule="auto" w:after="40"/>
      </w:pPr>
      <w:r>
        <w:rPr>
          <w:b w:val="0"/>
        </w:rPr>
        <w:t>Роль: Backend Developer</w:t>
      </w:r>
    </w:p>
    <w:p>
      <w:pPr>
        <w:spacing w:line="288" w:lineRule="auto" w:after="40"/>
      </w:pPr>
      <w:r>
        <w:rPr>
          <w:b w:val="0"/>
        </w:rPr>
        <w:t>Период: 2022 - 2024</w:t>
      </w:r>
    </w:p>
    <w:p>
      <w:pPr>
        <w:spacing w:line="288" w:lineRule="auto" w:after="40"/>
      </w:pPr>
      <w:r>
        <w:rPr>
          <w:b w:val="0"/>
        </w:rPr>
        <w:t>Разработка и оптимизация системы для аналитики больших данных и генерации отчетов.</w:t>
      </w:r>
    </w:p>
    <w:p>
      <w:pPr>
        <w:spacing w:line="288" w:lineRule="auto" w:after="40"/>
      </w:pPr>
      <w:r>
        <w:t xml:space="preserve">Технологии: Python, Flask, Pandas, Dash, AWS, Azure, </w:t>
      </w:r>
      <w:r>
        <w:rPr>
          <w:b/>
        </w:rPr>
        <w:t>Docker</w:t>
      </w:r>
      <w:r>
        <w:t xml:space="preserve">, </w:t>
      </w:r>
      <w:r>
        <w:rPr>
          <w:b/>
        </w:rPr>
        <w:t>PostgreSQL</w:t>
      </w:r>
    </w:p>
    <w:p>
      <w:pPr>
        <w:spacing w:line="288" w:lineRule="auto" w:after="40"/>
      </w:pPr>
      <w:r>
        <w:rPr>
          <w:b w:val="0"/>
        </w:rPr>
        <w:t>Результаты: Оптимизирована генерация отчетов (Excel/PPTX). Внедрено модульное тестирование с покрытием более 80%. Проводил код-ревью и занимался менторингом.</w:t>
      </w:r>
    </w:p>
    <w:p>
      <w:pPr>
        <w:spacing w:line="288" w:lineRule="auto" w:after="40"/>
      </w:pPr>
      <w:r>
        <w:rPr>
          <w:b/>
        </w:rPr>
        <w:t>Управление документами и информацией (по соглашению о неразглашении)</w:t>
      </w:r>
    </w:p>
    <w:p>
      <w:pPr>
        <w:spacing w:line="288" w:lineRule="auto" w:after="40"/>
      </w:pPr>
      <w:r>
        <w:rPr>
          <w:b w:val="0"/>
        </w:rPr>
        <w:t>Роль: Backend Developer</w:t>
      </w:r>
    </w:p>
    <w:p>
      <w:pPr>
        <w:spacing w:line="288" w:lineRule="auto" w:after="40"/>
      </w:pPr>
      <w:r>
        <w:rPr>
          <w:b w:val="0"/>
        </w:rPr>
        <w:t>Период: 2021</w:t>
      </w:r>
    </w:p>
    <w:p>
      <w:pPr>
        <w:spacing w:line="288" w:lineRule="auto" w:after="40"/>
      </w:pPr>
      <w:r>
        <w:rPr>
          <w:b w:val="0"/>
        </w:rPr>
        <w:t>Разработка сервиса для аудита действий пользователей в системе управления документами.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 11, </w:t>
      </w:r>
      <w:r>
        <w:rPr>
          <w:b/>
        </w:rPr>
        <w:t>Spring</w:t>
      </w:r>
      <w:r>
        <w:t xml:space="preserve"> Boot, </w:t>
      </w:r>
      <w:r>
        <w:rPr>
          <w:b/>
        </w:rPr>
        <w:t>Spring</w:t>
      </w:r>
      <w:r>
        <w:t xml:space="preserve"> Data JPA, GraphQL, RabbitMQ, Elasticsearch, </w:t>
      </w:r>
      <w:r>
        <w:rPr>
          <w:b/>
        </w:rPr>
        <w:t>Docker</w:t>
      </w:r>
      <w:r>
        <w:t xml:space="preserve">, Microservices, </w:t>
      </w:r>
      <w:r>
        <w:rPr>
          <w:b/>
        </w:rPr>
        <w:t>PostgreSQL</w:t>
      </w:r>
      <w:r>
        <w:t>, jsreport</w:t>
      </w:r>
    </w:p>
    <w:p>
      <w:pPr>
        <w:spacing w:line="288" w:lineRule="auto" w:after="40"/>
      </w:pPr>
      <w:r>
        <w:rPr>
          <w:b w:val="0"/>
        </w:rPr>
        <w:t>Результаты: Разработан сервис аудита действий на GraphQL. Улучшена производительность запросов на 40%. Проводил код-ревью и занимался менторингом.</w:t>
      </w:r>
    </w:p>
    <w:p>
      <w:pPr>
        <w:spacing w:line="288" w:lineRule="auto" w:after="40"/>
      </w:pPr>
      <w:r>
        <w:rPr>
          <w:b/>
        </w:rPr>
        <w:t>LMS-платформа (корпоративное обучение)</w:t>
      </w:r>
    </w:p>
    <w:p>
      <w:pPr>
        <w:spacing w:line="288" w:lineRule="auto" w:after="40"/>
      </w:pPr>
      <w:r>
        <w:rPr>
          <w:b w:val="0"/>
        </w:rPr>
        <w:t>Роль: Backend Developer</w:t>
      </w:r>
    </w:p>
    <w:p>
      <w:pPr>
        <w:spacing w:line="288" w:lineRule="auto" w:after="40"/>
      </w:pPr>
      <w:r>
        <w:rPr>
          <w:b w:val="0"/>
        </w:rPr>
        <w:t>Период: 2020 - 2021</w:t>
      </w:r>
    </w:p>
    <w:p>
      <w:pPr>
        <w:spacing w:line="288" w:lineRule="auto" w:after="40"/>
      </w:pPr>
      <w:r>
        <w:rPr>
          <w:b w:val="0"/>
        </w:rPr>
        <w:t>Миграция и оптимизация LMS-платформы для корпоративного обучения.</w:t>
      </w:r>
    </w:p>
    <w:p>
      <w:pPr>
        <w:spacing w:line="288" w:lineRule="auto" w:after="40"/>
      </w:pPr>
      <w:r>
        <w:t xml:space="preserve">Технологии: PHP, MySQL, REST API, </w:t>
      </w:r>
      <w:r>
        <w:rPr>
          <w:b/>
        </w:rPr>
        <w:t>Docker</w:t>
      </w:r>
      <w:r>
        <w:t>, JavaScript/JQuery, HTML, CSS</w:t>
      </w:r>
    </w:p>
    <w:p>
      <w:pPr>
        <w:spacing w:line="288" w:lineRule="auto" w:after="40"/>
      </w:pPr>
      <w:r>
        <w:rPr>
          <w:b w:val="0"/>
        </w:rPr>
        <w:t>Результаты: Система мигрирована с PHP 5.x на 7.4, что повысило производительность на 25%. Оптимизированы SQL-запросы, сократив время формирования отчетов с 15 до 3 секунд. Проводил код-ревью и занимался менторингом.</w:t>
      </w:r>
    </w:p>
    <w:p>
      <w:pPr>
        <w:spacing w:line="288" w:lineRule="auto" w:after="40"/>
      </w:pPr>
      <w:r>
        <w:rPr>
          <w:b/>
        </w:rPr>
        <w:t>Платформа eCommerce (международные магазины)</w:t>
      </w:r>
    </w:p>
    <w:p>
      <w:pPr>
        <w:spacing w:line="288" w:lineRule="auto" w:after="40"/>
      </w:pPr>
      <w:r>
        <w:rPr>
          <w:b w:val="0"/>
        </w:rPr>
        <w:t>Роль: Backend Developer</w:t>
      </w:r>
    </w:p>
    <w:p>
      <w:pPr>
        <w:spacing w:line="288" w:lineRule="auto" w:after="40"/>
      </w:pPr>
      <w:r>
        <w:rPr>
          <w:b w:val="0"/>
        </w:rPr>
        <w:t>Период: 2015 - 2020</w:t>
      </w:r>
    </w:p>
    <w:p>
      <w:pPr>
        <w:spacing w:line="288" w:lineRule="auto" w:after="40"/>
      </w:pPr>
      <w:r>
        <w:rPr>
          <w:b w:val="0"/>
        </w:rPr>
        <w:t>Участие в переходе с монолитной платформы SAP Hybris на микросервисную архитектуру для международной eCommerce-платформы.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, </w:t>
      </w:r>
      <w:r>
        <w:rPr>
          <w:b/>
        </w:rPr>
        <w:t>Spring</w:t>
      </w:r>
      <w:r>
        <w:t xml:space="preserve"> Framework, </w:t>
      </w:r>
      <w:r>
        <w:rPr>
          <w:b/>
        </w:rPr>
        <w:t>Spring</w:t>
      </w:r>
      <w:r>
        <w:t xml:space="preserve"> Boot, Hibernate, JUnit, SAP Hybris, Redis, Zookeeper, Apache Solr, Web Services, Swagger, </w:t>
      </w:r>
      <w:r>
        <w:rPr>
          <w:b/>
        </w:rPr>
        <w:t>PostgreSQL</w:t>
      </w:r>
      <w:r>
        <w:t xml:space="preserve">, </w:t>
      </w:r>
      <w:r>
        <w:rPr>
          <w:b/>
        </w:rPr>
        <w:t>Docker</w:t>
      </w:r>
      <w:r>
        <w:t>, AJAX, Maven, Grunt, Jenkins, Mapstruct, Liquibase, Bootstrap</w:t>
      </w:r>
    </w:p>
    <w:p>
      <w:pPr>
        <w:spacing w:line="288" w:lineRule="auto" w:after="40"/>
      </w:pPr>
      <w:r>
        <w:rPr>
          <w:b w:val="0"/>
        </w:rPr>
        <w:t>Результаты: Настроено кэширование каталогов в Redis, что снизило нагрузку на БД на 35%. Интегрированы платежные системы (Stripe, PayPal). Проводил код-ревью и занимался менторингом.</w:t>
      </w:r>
    </w:p>
    <w:p>
      <w:pPr>
        <w:spacing w:line="288" w:lineRule="auto" w:after="40"/>
      </w:pPr>
      <w:r>
        <w:rPr>
          <w:b/>
        </w:rPr>
        <w:t>Социальная сеть для артистов/художников</w:t>
      </w:r>
    </w:p>
    <w:p>
      <w:pPr>
        <w:spacing w:line="288" w:lineRule="auto" w:after="40"/>
      </w:pPr>
      <w:r>
        <w:rPr>
          <w:b w:val="0"/>
        </w:rPr>
        <w:t>Роль: Backend Developer</w:t>
      </w:r>
    </w:p>
    <w:p>
      <w:pPr>
        <w:spacing w:line="288" w:lineRule="auto" w:after="40"/>
      </w:pPr>
      <w:r>
        <w:rPr>
          <w:b w:val="0"/>
        </w:rPr>
        <w:t>Период: 2014</w:t>
      </w:r>
    </w:p>
    <w:p>
      <w:pPr>
        <w:spacing w:line="288" w:lineRule="auto" w:after="40"/>
      </w:pPr>
      <w:r>
        <w:rPr>
          <w:b w:val="0"/>
        </w:rPr>
        <w:t>Разработка backend-части социальной сети, включая API для управления пользователями, контентом и реализацию поиска.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, </w:t>
      </w:r>
      <w:r>
        <w:rPr>
          <w:b/>
        </w:rPr>
        <w:t>Spring</w:t>
      </w:r>
      <w:r>
        <w:t xml:space="preserve"> Boot, Hibernate, JUnit, Elasticsearch, Redis, Zookeeper, Apache Solr, Web Services, Swagger, </w:t>
      </w:r>
      <w:r>
        <w:rPr>
          <w:b/>
        </w:rPr>
        <w:t>PostgreSQL</w:t>
      </w:r>
      <w:r>
        <w:t xml:space="preserve">, </w:t>
      </w:r>
      <w:r>
        <w:rPr>
          <w:b/>
        </w:rPr>
        <w:t>Docker</w:t>
      </w:r>
      <w:r>
        <w:t>, AJAX, Maven, Grunt, Jenkins, Mapstruct, Liquibase, Bootstrap</w:t>
      </w:r>
    </w:p>
    <w:p>
      <w:pPr>
        <w:spacing w:line="288" w:lineRule="auto" w:after="40"/>
      </w:pPr>
      <w:r>
        <w:rPr>
          <w:b w:val="0"/>
        </w:rPr>
        <w:t>Результаты: Разработан REST API для работы с основными сущностями (пользователи, посты, комментарии). Реализован поиск по контенту через Elasticsearch. Проводил код-ревью.</w:t>
      </w:r>
    </w:p>
    <w:p>
      <w:pPr>
        <w:spacing w:line="288" w:lineRule="auto" w:after="40"/>
      </w:pPr>
      <w:r>
        <w:rPr>
          <w:b/>
        </w:rPr>
        <w:t>KSED (система управления документооборотом)</w:t>
      </w:r>
    </w:p>
    <w:p>
      <w:pPr>
        <w:spacing w:line="288" w:lineRule="auto" w:after="40"/>
      </w:pPr>
      <w:r>
        <w:rPr>
          <w:b w:val="0"/>
        </w:rPr>
        <w:t>Роль: Backend Developer</w:t>
      </w:r>
    </w:p>
    <w:p>
      <w:pPr>
        <w:spacing w:line="288" w:lineRule="auto" w:after="40"/>
      </w:pPr>
      <w:r>
        <w:rPr>
          <w:b w:val="0"/>
        </w:rPr>
        <w:t>Период: 2012 - 2014</w:t>
      </w:r>
    </w:p>
    <w:p>
      <w:pPr>
        <w:spacing w:line="288" w:lineRule="auto" w:after="40"/>
      </w:pPr>
      <w:r>
        <w:rPr>
          <w:b w:val="0"/>
        </w:rPr>
        <w:t>Разработка модулей для системы электронного документооборота с интеграцией в Documentum.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, Documentum, Documentum Query Language (DQL), Hibernate, </w:t>
      </w:r>
      <w:r>
        <w:rPr>
          <w:b/>
        </w:rPr>
        <w:t>Spring</w:t>
      </w:r>
      <w:r>
        <w:t xml:space="preserve"> Framework, Jasper Report, TFS, Oracle, Maven, Tomcat, SVN</w:t>
      </w:r>
    </w:p>
    <w:p>
      <w:pPr>
        <w:spacing w:line="288" w:lineRule="auto" w:after="40"/>
      </w:pPr>
      <w:r>
        <w:rPr>
          <w:b w:val="0"/>
        </w:rPr>
        <w:t>Результаты: Разработаны модули согласования, подписания и доработки документов. Оптимизированы JasperReports-отчеты, что сократило время генерации на 20-40%. Проводил код-ревью и занимался менторингом.</w:t>
      </w:r>
    </w:p>
    <w:p>
      <w:pPr>
        <w:spacing w:line="288" w:lineRule="auto" w:after="40"/>
      </w:pPr>
      <w:r>
        <w:rPr>
          <w:b/>
        </w:rPr>
        <w:t>CMA (управление сертификатами)</w:t>
      </w:r>
    </w:p>
    <w:p>
      <w:pPr>
        <w:spacing w:line="288" w:lineRule="auto" w:after="40"/>
      </w:pPr>
      <w:r>
        <w:rPr>
          <w:b w:val="0"/>
        </w:rPr>
        <w:t>Роль: Backend Developer</w:t>
      </w:r>
    </w:p>
    <w:p>
      <w:pPr>
        <w:spacing w:line="288" w:lineRule="auto" w:after="40"/>
      </w:pPr>
      <w:r>
        <w:rPr>
          <w:b w:val="0"/>
        </w:rPr>
        <w:t>Период: 2011</w:t>
      </w:r>
    </w:p>
    <w:p>
      <w:pPr>
        <w:spacing w:line="288" w:lineRule="auto" w:after="40"/>
      </w:pPr>
      <w:r>
        <w:rPr>
          <w:b w:val="0"/>
        </w:rPr>
        <w:t>Разработка SOAP-сервисов для интеграции с внешними системами и автоматизации процессов в системе управления сертификатами.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>, IBM WebSphere, JAX-WS, SOAP, PAI Logging, JReport, JSP/JSF, Oracle</w:t>
      </w:r>
    </w:p>
    <w:p>
      <w:pPr>
        <w:spacing w:line="288" w:lineRule="auto" w:after="40"/>
      </w:pPr>
      <w:r>
        <w:rPr>
          <w:b w:val="0"/>
        </w:rPr>
        <w:t>Результаты: Реализованы SOAP-сервисы. Автоматизирован процесс верификации сертификатов.</w:t>
      </w:r>
    </w:p>
    <w:p>
      <w:pPr>
        <w:spacing w:line="288" w:lineRule="auto" w:after="40"/>
      </w:pPr>
      <w:r>
        <w:rPr>
          <w:b/>
        </w:rPr>
        <w:t>CROC KSED</w:t>
      </w:r>
    </w:p>
    <w:p>
      <w:pPr>
        <w:spacing w:line="288" w:lineRule="auto" w:after="40"/>
      </w:pPr>
      <w:r>
        <w:rPr>
          <w:b w:val="0"/>
        </w:rPr>
        <w:t>Роль: Backend Developer</w:t>
      </w:r>
    </w:p>
    <w:p>
      <w:pPr>
        <w:spacing w:line="288" w:lineRule="auto" w:after="40"/>
      </w:pPr>
      <w:r>
        <w:rPr>
          <w:b w:val="0"/>
        </w:rPr>
        <w:t>Период: 2010 - 2011</w:t>
      </w:r>
    </w:p>
    <w:p>
      <w:pPr>
        <w:spacing w:line="288" w:lineRule="auto" w:after="40"/>
      </w:pPr>
      <w:r>
        <w:rPr>
          <w:b w:val="0"/>
        </w:rPr>
        <w:t>Разработка модулей для системы электронного документооборота с интеграцией в Documentum.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, Documentum, Documentum Query Language (DQL), Hibernate, </w:t>
      </w:r>
      <w:r>
        <w:rPr>
          <w:b/>
        </w:rPr>
        <w:t>Spring</w:t>
      </w:r>
      <w:r>
        <w:t xml:space="preserve"> Framework, Jasper Report, TFS, Oracle, Maven, Tomcat, SVN</w:t>
      </w:r>
    </w:p>
    <w:p>
      <w:pPr>
        <w:spacing w:line="288" w:lineRule="auto" w:after="40"/>
      </w:pPr>
      <w:r>
        <w:rPr>
          <w:b w:val="0"/>
        </w:rPr>
        <w:t>Результаты: Разработаны модули согласования, подписания и доработки документов. Оптимизированы JasperReports-отчеты, что сократило время генерации на 20-40%. Проводил код-ревью и занимался менторингом.</w:t>
      </w:r>
    </w:p>
    <w:p>
      <w:pPr>
        <w:spacing w:line="288" w:lineRule="auto" w:after="40"/>
      </w:pPr>
      <w:r>
        <w:rPr>
          <w:b/>
        </w:rPr>
        <w:t>MedPro (страхование в здравоохранении)</w:t>
      </w:r>
    </w:p>
    <w:p>
      <w:pPr>
        <w:spacing w:line="288" w:lineRule="auto" w:after="40"/>
      </w:pPr>
      <w:r>
        <w:rPr>
          <w:b w:val="0"/>
        </w:rPr>
        <w:t>Роль: Backend Developer</w:t>
      </w:r>
    </w:p>
    <w:p>
      <w:pPr>
        <w:spacing w:line="288" w:lineRule="auto" w:after="40"/>
      </w:pPr>
      <w:r>
        <w:rPr>
          <w:b w:val="0"/>
        </w:rPr>
        <w:t>Период: 2009 - 2010</w:t>
      </w:r>
    </w:p>
    <w:p>
      <w:pPr>
        <w:spacing w:line="288" w:lineRule="auto" w:after="40"/>
      </w:pPr>
      <w:r>
        <w:rPr>
          <w:b w:val="0"/>
        </w:rPr>
        <w:t>Участие в разработке модуля урегулирования страховых случаев с интеграцией в Liferay.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>, Liferay, JSP, jQuery, XHTML, JS, iReport, Gradle, SVN</w:t>
      </w:r>
    </w:p>
    <w:p>
      <w:pPr>
        <w:spacing w:line="288" w:lineRule="auto" w:after="40"/>
      </w:pPr>
      <w:r>
        <w:rPr>
          <w:b/>
        </w:rPr>
        <w:t>Openbravo ERP</w:t>
      </w:r>
    </w:p>
    <w:p>
      <w:pPr>
        <w:spacing w:line="288" w:lineRule="auto" w:after="40"/>
      </w:pPr>
      <w:r>
        <w:rPr>
          <w:b w:val="0"/>
        </w:rPr>
        <w:t>Роль: Backend Developer</w:t>
      </w:r>
    </w:p>
    <w:p>
      <w:pPr>
        <w:spacing w:line="288" w:lineRule="auto" w:after="40"/>
      </w:pPr>
      <w:r>
        <w:rPr>
          <w:b w:val="0"/>
        </w:rPr>
        <w:t>Период: 2008</w:t>
      </w:r>
    </w:p>
    <w:p>
      <w:pPr>
        <w:spacing w:line="288" w:lineRule="auto" w:after="40"/>
      </w:pPr>
      <w:r>
        <w:rPr>
          <w:b w:val="0"/>
        </w:rPr>
        <w:t>Участие в разработке модуля управления доставками.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, Openbravo Web Services, </w:t>
      </w:r>
      <w:r>
        <w:rPr>
          <w:b/>
        </w:rPr>
        <w:t>Spring</w:t>
      </w:r>
      <w:r>
        <w:t xml:space="preserve"> Framework, Oracle/</w:t>
      </w:r>
      <w:r>
        <w:rPr>
          <w:b/>
        </w:rPr>
        <w:t>PostgreSQL</w:t>
      </w:r>
      <w:r>
        <w:t>, Maven, Tomcat, Ajax, iReport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Примечание</w:t>
      </w:r>
    </w:p>
    <w:p>
      <w:pPr>
        <w:spacing w:line="288" w:lineRule="auto" w:after="40"/>
      </w:pPr>
      <w:r>
        <w:rPr>
          <w:b w:val="0"/>
        </w:rPr>
        <w:t>Резюме обновлено: 7 ноября 2025 в 02:42 (данные из оригинала).</w:t>
      </w:r>
    </w:p>
    <w:p>
      <w:pPr>
        <w:spacing w:line="288" w:lineRule="auto" w:after="40"/>
      </w:pPr>
      <w:r>
        <w:rPr>
          <w:b w:val="0"/>
        </w:rPr>
        <w:t>Добавлено: Мацкевич Геннадий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