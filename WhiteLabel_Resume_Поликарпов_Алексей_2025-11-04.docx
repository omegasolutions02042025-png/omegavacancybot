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Поликарпов Алексей</w:t>
      </w:r>
    </w:p>
    <w:p>
      <w:pPr>
        <w:spacing w:line="288" w:lineRule="auto" w:after="40"/>
      </w:pPr>
      <w:r>
        <w:rPr>
          <w:b/>
        </w:rPr>
        <w:t>ДОЛЖНОСТЬ: .Net-разработчик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Backend-инженер с 13-летним опытом разработки на стеке .NET, специализирующийся на fintech и e-commerce. Занимался разработкой финансовых продуктов, тендерных площадок, логистических и складских систем. Обладает глубокими знаниями внутреннего устройства .NET и CLR, а также опытом в профилировании, оптимизации производительности и проектировании реляционных СУБД. Руководил командами разработки до 10 человек в роли тим-лида и тех-лида.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и фреймворки: </w:t>
      </w:r>
      <w:r>
        <w:rPr>
          <w:b w:val="0"/>
        </w:rPr>
        <w:t>C#, .NET Core, ASP.NET Core, EF Core, NHibernate, Dapper</w:t>
      </w:r>
    </w:p>
    <w:p>
      <w:pPr>
        <w:spacing w:line="288" w:lineRule="auto" w:after="40"/>
      </w:pPr>
      <w:r>
        <w:t xml:space="preserve">СУБД и брокеры сообщений: MSSQL Server, PostgreSQL, </w:t>
      </w:r>
      <w:r>
        <w:rPr>
          <w:b/>
        </w:rPr>
        <w:t>Kafka</w:t>
      </w:r>
      <w:r>
        <w:t>, RabbitMQ, Elasticsearch, Azure Blob Storage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 и принципы: </w:t>
      </w:r>
      <w:r>
        <w:rPr>
          <w:b w:val="0"/>
        </w:rPr>
        <w:t>Микросервисная архитектура, SOLID, OOP, Onion Architecture, Event-Driven Architecture, CQRS, DDD</w:t>
      </w:r>
    </w:p>
    <w:p>
      <w:pPr>
        <w:spacing w:line="288" w:lineRule="auto" w:after="40"/>
      </w:pPr>
      <w:r>
        <w:t xml:space="preserve">Инструменты и технологии: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Linux, ELK Stack, Prometheus, Grafana, DataDog, CI/CD, </w:t>
      </w:r>
      <w:r>
        <w:rPr>
          <w:b/>
        </w:rPr>
        <w:t>Git</w:t>
      </w:r>
      <w:r>
        <w:t>, HTTP, gRPC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Тестирование: </w:t>
      </w:r>
      <w:r>
        <w:rPr>
          <w:b w:val="0"/>
        </w:rPr>
        <w:t>Unit tests, Integration tests, xUnit.NET, NUnit, MSTest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Прочее: </w:t>
      </w:r>
      <w:r>
        <w:rPr>
          <w:b w:val="0"/>
        </w:rPr>
        <w:t>Quartz.NET, HangFire, T4 codegen, ASP.NET Identity, JWT, OAuth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Платформа Monopoly Online — Senior .NET Backend Engineer</w:t>
      </w:r>
    </w:p>
    <w:p>
      <w:pPr>
        <w:spacing w:line="288" w:lineRule="auto" w:after="40"/>
      </w:pPr>
      <w:r>
        <w:rPr>
          <w:b/>
        </w:rPr>
        <w:t>Дек. 2021 — наст. время</w:t>
      </w:r>
    </w:p>
    <w:p>
      <w:pPr>
        <w:spacing w:line="288" w:lineRule="auto" w:after="40"/>
      </w:pPr>
      <w:r>
        <w:rPr>
          <w:b w:val="0"/>
        </w:rPr>
        <w:t>Back-end разработка на стеке .NET на всех этапах жизненного цикла ПО, включая написание автотестов, код-ревью, деплой, разбор и фикс инцидентов, исправление тех. долга.</w:t>
      </w:r>
    </w:p>
    <w:p>
      <w:pPr>
        <w:spacing w:line="288" w:lineRule="auto" w:after="40"/>
      </w:pPr>
      <w:r>
        <w:rPr>
          <w:b w:val="0"/>
        </w:rPr>
        <w:t>Разработка новых продуктов, микросервисов и бизнес-процессов.</w:t>
      </w:r>
    </w:p>
    <w:p>
      <w:pPr>
        <w:spacing w:line="288" w:lineRule="auto" w:after="40"/>
      </w:pPr>
      <w:r>
        <w:rPr>
          <w:b w:val="0"/>
        </w:rPr>
        <w:t>Участие в собраниях архитектурного комитета, рефакторинг кодовой базы и доработка корпоративных библиотек.</w:t>
      </w:r>
    </w:p>
    <w:p>
      <w:pPr>
        <w:spacing w:line="288" w:lineRule="auto" w:after="40"/>
      </w:pPr>
      <w:r>
        <w:rPr>
          <w:b w:val="0"/>
        </w:rPr>
        <w:t>Руководство командами разработки до 10 человек в роли тим-лида и тех-лида на отдельных проектах.</w:t>
      </w:r>
    </w:p>
    <w:p>
      <w:pPr>
        <w:spacing w:line="288" w:lineRule="auto" w:after="40"/>
      </w:pPr>
      <w:r>
        <w:rPr>
          <w:b w:val="0"/>
        </w:rPr>
        <w:t>Сбор и анализ требований, проведение технических анализов, проработка технических решений.</w:t>
      </w:r>
    </w:p>
    <w:p>
      <w:pPr>
        <w:spacing w:line="288" w:lineRule="auto" w:after="40"/>
      </w:pPr>
      <w:r>
        <w:rPr>
          <w:b w:val="0"/>
        </w:rPr>
        <w:t>Проектирование архитектуры, схем БД и контрактов API.</w:t>
      </w:r>
    </w:p>
    <w:p>
      <w:pPr>
        <w:spacing w:line="288" w:lineRule="auto" w:after="40"/>
      </w:pPr>
      <w:r>
        <w:rPr>
          <w:b w:val="0"/>
        </w:rPr>
        <w:t>Составление технической документации (RFC, ADR, диаграммы C4, тех. анализы) и защита решений на архитектурном комитете.</w:t>
      </w:r>
    </w:p>
    <w:p>
      <w:pPr>
        <w:spacing w:line="288" w:lineRule="auto" w:after="40"/>
      </w:pPr>
      <w:r>
        <w:rPr>
          <w:b w:val="0"/>
        </w:rPr>
        <w:t>Разработал кошелек перевозчика, внедрил его на платформу Monopoly Online и интегрировал с корпоративным процессинговым центром. Срок оплаты перевозчикам сократился в 15 раз, подключено 300 организаций, оборот превысил 2 млрд рублей.</w:t>
      </w:r>
    </w:p>
    <w:p>
      <w:pPr>
        <w:spacing w:line="288" w:lineRule="auto" w:after="40"/>
      </w:pPr>
      <w:r>
        <w:rPr>
          <w:b w:val="0"/>
        </w:rPr>
        <w:t>Разработал backend для B2B-мобильного приложения Monopoly.Online. Через него проходит около 40% трафика и выполняется свыше 200 тыс. перевозок с годовой выручкой более 8 млрд рублей.</w:t>
      </w:r>
    </w:p>
    <w:p>
      <w:pPr>
        <w:spacing w:line="288" w:lineRule="auto" w:after="40"/>
      </w:pPr>
      <w:r>
        <w:rPr>
          <w:b w:val="0"/>
        </w:rPr>
        <w:t>Руководил разработкой нового типа заявок на платформе Monopoly Online. Управлял командой разработки из 10 человек и координировал совместную работу 4 команд. Объём работ превысил 2000 человеко-часов, были затронуты 2 монолита и 5 микросервисов. В результате на платформу Monopoly Online была внедрена новая бизнес-модель.</w:t>
      </w:r>
    </w:p>
    <w:p>
      <w:pPr>
        <w:spacing w:line="288" w:lineRule="auto" w:after="40"/>
      </w:pPr>
      <w:r>
        <w:rPr>
          <w:b w:val="0"/>
        </w:rPr>
        <w:t>Технологии: .NET, Микросервисы</w:t>
      </w:r>
    </w:p>
    <w:p>
      <w:pPr>
        <w:spacing w:line="288" w:lineRule="auto" w:after="40"/>
      </w:pPr>
      <w:r>
        <w:rPr>
          <w:b/>
        </w:rPr>
        <w:t>Озон технологии (OzonTech) — Senior .NET Backend Engineer</w:t>
      </w:r>
    </w:p>
    <w:p>
      <w:pPr>
        <w:spacing w:line="288" w:lineRule="auto" w:after="40"/>
      </w:pPr>
      <w:r>
        <w:rPr>
          <w:b/>
        </w:rPr>
        <w:t>Март 2021 – Дек. 2021</w:t>
      </w:r>
    </w:p>
    <w:p>
      <w:pPr>
        <w:spacing w:line="288" w:lineRule="auto" w:after="40"/>
      </w:pPr>
      <w:r>
        <w:rPr>
          <w:b w:val="0"/>
        </w:rPr>
        <w:t>Разработал с нуля backend новой системы управления складами и сортировочными центрами. Система обрабатывает более 900 млн заказов в год, внедрена на 120+ складах и сортировочных центрах. Ею ежедневно пользуются тысячи сотрудников, занимающихся сборкой, сортировкой и отгрузкой заказов.</w:t>
      </w:r>
    </w:p>
    <w:p>
      <w:pPr>
        <w:spacing w:line="288" w:lineRule="auto" w:after="40"/>
      </w:pPr>
      <w:r>
        <w:rPr>
          <w:b w:val="0"/>
        </w:rPr>
        <w:t>Технологии: .NET</w:t>
      </w:r>
    </w:p>
    <w:p>
      <w:pPr>
        <w:spacing w:line="288" w:lineRule="auto" w:after="40"/>
      </w:pPr>
      <w:r>
        <w:rPr>
          <w:b/>
        </w:rPr>
        <w:t>Self-employed, Outsourcing, Freelance — TeamLead, Senior .NET Backend Engineer</w:t>
      </w:r>
    </w:p>
    <w:p>
      <w:pPr>
        <w:spacing w:line="288" w:lineRule="auto" w:after="40"/>
      </w:pPr>
      <w:r>
        <w:rPr>
          <w:b/>
        </w:rPr>
        <w:t>Сен. 2018 – Март 2021</w:t>
      </w:r>
    </w:p>
    <w:p>
      <w:pPr>
        <w:spacing w:line="288" w:lineRule="auto" w:after="40"/>
      </w:pPr>
      <w:r>
        <w:rPr>
          <w:b w:val="0"/>
        </w:rPr>
        <w:t>Занимался аутсорсингом и фрилансом, выступая на проектах в роли тимлида или backend-разработчика.</w:t>
      </w:r>
    </w:p>
    <w:p>
      <w:pPr>
        <w:spacing w:line="288" w:lineRule="auto" w:after="40"/>
      </w:pPr>
      <w:r>
        <w:rPr>
          <w:b w:val="0"/>
        </w:rPr>
        <w:t>В роли тимлида вывел проект из кризисной ситуации: починил сборку, исправил критичные баги, настроил CI/CD, собрал команду и наладил процессы разработки, что позволило возобновить стабильные релизы.</w:t>
      </w:r>
    </w:p>
    <w:p>
      <w:pPr>
        <w:spacing w:line="288" w:lineRule="auto" w:after="40"/>
      </w:pPr>
      <w:r>
        <w:rPr>
          <w:b w:val="0"/>
        </w:rPr>
        <w:t>Оптимизировал производительность сайта автодилера Vauxhall в 10 раз, сократив время ответа с 5 секунд до 500 мс.</w:t>
      </w:r>
    </w:p>
    <w:p>
      <w:pPr>
        <w:spacing w:line="288" w:lineRule="auto" w:after="40"/>
      </w:pPr>
      <w:r>
        <w:rPr>
          <w:b w:val="0"/>
        </w:rPr>
        <w:t>Автоматизировал работу с корпоративной CRM, интегрировав ее с Office 365 (Outlook) через Microsoft Graph API для автоматического разбора, парсинга и обработки писем.</w:t>
      </w:r>
    </w:p>
    <w:p>
      <w:pPr>
        <w:spacing w:line="288" w:lineRule="auto" w:after="40"/>
      </w:pPr>
      <w:r>
        <w:rPr>
          <w:b w:val="0"/>
        </w:rPr>
        <w:t>Технологии: Microsoft Graph API, Office 365</w:t>
      </w:r>
    </w:p>
    <w:p>
      <w:pPr>
        <w:spacing w:line="288" w:lineRule="auto" w:after="40"/>
      </w:pPr>
      <w:r>
        <w:rPr>
          <w:b/>
        </w:rPr>
        <w:t>MediaMarkt Russia — .NET Backend Engineer</w:t>
      </w:r>
    </w:p>
    <w:p>
      <w:pPr>
        <w:spacing w:line="288" w:lineRule="auto" w:after="40"/>
      </w:pPr>
      <w:r>
        <w:rPr>
          <w:b/>
        </w:rPr>
        <w:t>Июнь 2015 – Сен. 2018</w:t>
      </w:r>
    </w:p>
    <w:p>
      <w:pPr>
        <w:spacing w:line="288" w:lineRule="auto" w:after="40"/>
      </w:pPr>
      <w:r>
        <w:rPr>
          <w:b w:val="0"/>
        </w:rPr>
        <w:t>Занимался разработкой и внедрением корпоративной шины данных (ESB) для обеспечения межсервисного взаимодействия и репликации данных из корпоративного хранилища (DWH). Система обеспечивала обработку более 4 млн заказов в год и работу более 130 гипермаркетов и магазинов.</w:t>
      </w:r>
    </w:p>
    <w:p>
      <w:pPr>
        <w:spacing w:line="288" w:lineRule="auto" w:after="40"/>
      </w:pPr>
      <w:r>
        <w:rPr>
          <w:b w:val="0"/>
        </w:rPr>
        <w:t>Технологии: .NET, ESB, DWH</w:t>
      </w:r>
    </w:p>
    <w:p>
      <w:pPr>
        <w:spacing w:line="288" w:lineRule="auto" w:after="40"/>
      </w:pPr>
      <w:r>
        <w:rPr>
          <w:b/>
        </w:rPr>
        <w:t>Swiftcomnetworks — .NET Fullstack Engineer</w:t>
      </w:r>
    </w:p>
    <w:p>
      <w:pPr>
        <w:spacing w:line="288" w:lineRule="auto" w:after="40"/>
      </w:pPr>
      <w:r>
        <w:rPr>
          <w:b/>
        </w:rPr>
        <w:t>Июль 2014 – Июнь 2015</w:t>
      </w:r>
    </w:p>
    <w:p>
      <w:pPr>
        <w:spacing w:line="288" w:lineRule="auto" w:after="40"/>
      </w:pPr>
      <w:r>
        <w:rPr>
          <w:b w:val="0"/>
        </w:rPr>
        <w:t>Разрабатывал с нуля международную платёжную систему. Реализовал более 20 фич, включая работу с кошельками и банковскими картами, SWIFT-переводы, проверку по спискам санкций OFAC, гибкий механизм лимитов и комиссий.</w:t>
      </w:r>
    </w:p>
    <w:p>
      <w:pPr>
        <w:spacing w:line="288" w:lineRule="auto" w:after="40"/>
      </w:pPr>
      <w:r>
        <w:rPr>
          <w:b w:val="0"/>
        </w:rPr>
        <w:t>Продукт успешно вышел на рынок, и спустя 4 года годовая чистая прибыль достигла 700 млн рублей.</w:t>
      </w:r>
    </w:p>
    <w:p>
      <w:pPr>
        <w:spacing w:line="288" w:lineRule="auto" w:after="40"/>
      </w:pPr>
      <w:r>
        <w:rPr>
          <w:b w:val="0"/>
        </w:rPr>
        <w:t>Технологии: .NET, SWIFT</w:t>
      </w:r>
    </w:p>
    <w:p>
      <w:pPr>
        <w:spacing w:line="288" w:lineRule="auto" w:after="40"/>
      </w:pPr>
      <w:r>
        <w:rPr>
          <w:b/>
        </w:rPr>
        <w:t>Ингениуссистемы — .NET Backend Developer</w:t>
      </w:r>
    </w:p>
    <w:p>
      <w:pPr>
        <w:spacing w:line="288" w:lineRule="auto" w:after="40"/>
      </w:pPr>
      <w:r>
        <w:rPr>
          <w:b/>
        </w:rPr>
        <w:t>Авг. 2013 – Июль 2014</w:t>
      </w:r>
    </w:p>
    <w:p>
      <w:pPr>
        <w:spacing w:line="288" w:lineRule="auto" w:after="40"/>
      </w:pPr>
      <w:r>
        <w:rPr>
          <w:b w:val="0"/>
        </w:rPr>
        <w:t>Разработал backend для стартапа — защищённой соц. сети SolidParents, ориентированной на детей и родителей. Реализовал более 30 фич, включая группы, посты, комментарии, чаты и поддержку трёх разделов пользователей: родителей, детей и учителей.</w:t>
      </w:r>
    </w:p>
    <w:p>
      <w:pPr>
        <w:spacing w:line="288" w:lineRule="auto" w:after="40"/>
      </w:pPr>
      <w:r>
        <w:rPr>
          <w:b w:val="0"/>
        </w:rPr>
        <w:t>Технологии: .NET</w:t>
      </w:r>
    </w:p>
    <w:p>
      <w:pPr>
        <w:spacing w:line="288" w:lineRule="auto" w:after="40"/>
      </w:pPr>
      <w:r>
        <w:rPr>
          <w:b/>
        </w:rPr>
        <w:t>Татнефть — .NET Fullstack Developer</w:t>
      </w:r>
    </w:p>
    <w:p>
      <w:pPr>
        <w:spacing w:line="288" w:lineRule="auto" w:after="40"/>
      </w:pPr>
      <w:r>
        <w:rPr>
          <w:b/>
        </w:rPr>
        <w:t>Апр. 2012 – Авг. 2013</w:t>
      </w:r>
    </w:p>
    <w:p>
      <w:pPr>
        <w:spacing w:line="288" w:lineRule="auto" w:after="40"/>
      </w:pPr>
      <w:r>
        <w:rPr>
          <w:b w:val="0"/>
        </w:rPr>
        <w:t>Разработка внутреннего корпоративного Web приложения в сфере нефтегазовой добычи.</w:t>
      </w:r>
    </w:p>
    <w:p>
      <w:pPr>
        <w:spacing w:line="288" w:lineRule="auto" w:after="40"/>
      </w:pPr>
      <w:r>
        <w:rPr>
          <w:b w:val="0"/>
        </w:rPr>
        <w:t>Технологии: .NET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КНИТУ КАИ им. А.Н. Туполева — Инженер (специалист) по специальности «Разработка программного обеспечения вычислительной техники и автоматизированных систем»</w:t>
      </w:r>
    </w:p>
    <w:p>
      <w:pPr>
        <w:spacing w:line="288" w:lineRule="auto" w:after="40"/>
      </w:pPr>
      <w:r>
        <w:rPr>
          <w:b w:val="0"/>
        </w:rPr>
        <w:t>Сен 2007 – Июнь 2012</w:t>
      </w:r>
    </w:p>
    <w:p>
      <w:pPr>
        <w:spacing w:line="288" w:lineRule="auto" w:after="40"/>
      </w:pPr>
      <w:r>
        <w:rPr>
          <w:b w:val="0"/>
        </w:rPr>
        <w:t>Факультет технической кибернетики и информатики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Платформа для FTL-грузоперевозок Monopoly Online</w:t>
      </w:r>
    </w:p>
    <w:p>
      <w:pPr>
        <w:spacing w:line="288" w:lineRule="auto" w:after="40"/>
      </w:pPr>
      <w:r>
        <w:rPr>
          <w:b w:val="0"/>
        </w:rPr>
        <w:t>Роль: Senior .NET Backend Engineer</w:t>
      </w:r>
    </w:p>
    <w:p>
      <w:pPr>
        <w:spacing w:line="288" w:lineRule="auto" w:after="40"/>
      </w:pPr>
      <w:r>
        <w:rPr>
          <w:b w:val="0"/>
        </w:rPr>
        <w:t>Период: Дек. 2021 — наст. время</w:t>
      </w:r>
    </w:p>
    <w:p>
      <w:pPr>
        <w:spacing w:line="288" w:lineRule="auto" w:after="40"/>
      </w:pPr>
      <w:r>
        <w:rPr>
          <w:b w:val="0"/>
        </w:rPr>
        <w:t>Разработка и развитие платформы для FTL-грузоперевозок и экспедирования грузов. В рамках проекта разработал кошелек перевозчика, backend для B2B-мобильного приложения и руководил разработкой нового типа заявок.</w:t>
      </w:r>
    </w:p>
    <w:p>
      <w:pPr>
        <w:spacing w:line="288" w:lineRule="auto" w:after="40"/>
      </w:pPr>
      <w:r>
        <w:rPr>
          <w:b w:val="0"/>
        </w:rPr>
        <w:t>Технологии: .NET, Микросервисы</w:t>
      </w:r>
    </w:p>
    <w:p>
      <w:pPr>
        <w:spacing w:line="288" w:lineRule="auto" w:after="40"/>
      </w:pPr>
      <w:r>
        <w:rPr>
          <w:b w:val="0"/>
        </w:rPr>
        <w:t>Результаты: Сокращение срока оплаты перевозчикам в 15 раз, оборот кошелька превысил 2 млрд рублей. Мобильное приложение обрабатывает около 40% трафика с годовой выручкой более 8 млрд рублей. Внедрена новая бизнес-модель на платформу.</w:t>
      </w:r>
    </w:p>
    <w:p>
      <w:pPr>
        <w:spacing w:line="288" w:lineRule="auto" w:after="40"/>
      </w:pPr>
      <w:r>
        <w:rPr>
          <w:b/>
        </w:rPr>
        <w:t>Система управления складами и сортировочными центрами Ozon</w:t>
      </w:r>
    </w:p>
    <w:p>
      <w:pPr>
        <w:spacing w:line="288" w:lineRule="auto" w:after="40"/>
      </w:pPr>
      <w:r>
        <w:rPr>
          <w:b w:val="0"/>
        </w:rPr>
        <w:t>Роль: Senior .NET Backend Engineer</w:t>
      </w:r>
    </w:p>
    <w:p>
      <w:pPr>
        <w:spacing w:line="288" w:lineRule="auto" w:after="40"/>
      </w:pPr>
      <w:r>
        <w:rPr>
          <w:b w:val="0"/>
        </w:rPr>
        <w:t>Период: Март 2021 – Дек. 2021</w:t>
      </w:r>
    </w:p>
    <w:p>
      <w:pPr>
        <w:spacing w:line="288" w:lineRule="auto" w:after="40"/>
      </w:pPr>
      <w:r>
        <w:rPr>
          <w:b w:val="0"/>
        </w:rPr>
        <w:t>Разработка с нуля backend новой системы управления складами и сортировочными центрами для Ozon.</w:t>
      </w:r>
    </w:p>
    <w:p>
      <w:pPr>
        <w:spacing w:line="288" w:lineRule="auto" w:after="40"/>
      </w:pPr>
      <w:r>
        <w:rPr>
          <w:b w:val="0"/>
        </w:rPr>
        <w:t>Технологии: .NET</w:t>
      </w:r>
    </w:p>
    <w:p>
      <w:pPr>
        <w:spacing w:line="288" w:lineRule="auto" w:after="40"/>
      </w:pPr>
      <w:r>
        <w:rPr>
          <w:b w:val="0"/>
        </w:rPr>
        <w:t>Результаты: Система обрабатывает более 900 млн заказов в год, внедрена на 120+ складах и сортировочных центрах.</w:t>
      </w:r>
    </w:p>
    <w:p>
      <w:pPr>
        <w:spacing w:line="288" w:lineRule="auto" w:after="40"/>
      </w:pPr>
      <w:r>
        <w:rPr>
          <w:b/>
        </w:rPr>
        <w:t>Оптимизация производительности сайта автодилера Vauxhall</w:t>
      </w:r>
    </w:p>
    <w:p>
      <w:pPr>
        <w:spacing w:line="288" w:lineRule="auto" w:after="40"/>
      </w:pPr>
      <w:r>
        <w:rPr>
          <w:b w:val="0"/>
        </w:rPr>
        <w:t>Роль: Senior .NET Backend Engineer (Freelance)</w:t>
      </w:r>
    </w:p>
    <w:p>
      <w:pPr>
        <w:spacing w:line="288" w:lineRule="auto" w:after="40"/>
      </w:pPr>
      <w:r>
        <w:rPr>
          <w:b w:val="0"/>
        </w:rPr>
        <w:t>Период: Сен. 2018 – Март 2021</w:t>
      </w:r>
    </w:p>
    <w:p>
      <w:pPr>
        <w:spacing w:line="288" w:lineRule="auto" w:after="40"/>
      </w:pPr>
      <w:r>
        <w:rPr>
          <w:b w:val="0"/>
        </w:rPr>
        <w:t>Оптимизация производительности сайта advancevauxhall.co.uk.</w:t>
      </w:r>
    </w:p>
    <w:p>
      <w:pPr>
        <w:spacing w:line="288" w:lineRule="auto" w:after="40"/>
      </w:pPr>
      <w:r>
        <w:rPr>
          <w:b w:val="0"/>
        </w:rPr>
        <w:t>Технологии: .NET</w:t>
      </w:r>
    </w:p>
    <w:p>
      <w:pPr>
        <w:spacing w:line="288" w:lineRule="auto" w:after="40"/>
      </w:pPr>
      <w:r>
        <w:rPr>
          <w:b w:val="0"/>
        </w:rPr>
        <w:t>Результаты: Производительность сайта увеличена в 10 раз, время ответа сокращено с 5 секунд до 500 мс.</w:t>
      </w:r>
    </w:p>
    <w:p>
      <w:pPr>
        <w:spacing w:line="288" w:lineRule="auto" w:after="40"/>
      </w:pPr>
      <w:r>
        <w:rPr>
          <w:b/>
        </w:rPr>
        <w:t>Автоматизация работы с корпоративной CRM</w:t>
      </w:r>
    </w:p>
    <w:p>
      <w:pPr>
        <w:spacing w:line="288" w:lineRule="auto" w:after="40"/>
      </w:pPr>
      <w:r>
        <w:rPr>
          <w:b w:val="0"/>
        </w:rPr>
        <w:t>Роль: Senior .NET Backend Engineer (Freelance)</w:t>
      </w:r>
    </w:p>
    <w:p>
      <w:pPr>
        <w:spacing w:line="288" w:lineRule="auto" w:after="40"/>
      </w:pPr>
      <w:r>
        <w:rPr>
          <w:b w:val="0"/>
        </w:rPr>
        <w:t>Период: Сен. 2018 – Март 2021</w:t>
      </w:r>
    </w:p>
    <w:p>
      <w:pPr>
        <w:spacing w:line="288" w:lineRule="auto" w:after="40"/>
      </w:pPr>
      <w:r>
        <w:rPr>
          <w:b w:val="0"/>
        </w:rPr>
        <w:t>Интеграция корпоративной CRM с Office 365 (Outlook) для автоматизации обработки писем.</w:t>
      </w:r>
    </w:p>
    <w:p>
      <w:pPr>
        <w:spacing w:line="288" w:lineRule="auto" w:after="40"/>
      </w:pPr>
      <w:r>
        <w:rPr>
          <w:b w:val="0"/>
        </w:rPr>
        <w:t>Технологии: Microsoft Graph API, Office 365</w:t>
      </w:r>
    </w:p>
    <w:p>
      <w:pPr>
        <w:spacing w:line="288" w:lineRule="auto" w:after="40"/>
      </w:pPr>
      <w:r>
        <w:rPr>
          <w:b w:val="0"/>
        </w:rPr>
        <w:t>Результаты: Реализован автоматический разбор, парсинг и обработка писем из почтовых ящиков с добавлением данных в CRM.</w:t>
      </w:r>
    </w:p>
    <w:p>
      <w:pPr>
        <w:spacing w:line="288" w:lineRule="auto" w:after="40"/>
      </w:pPr>
      <w:r>
        <w:rPr>
          <w:b/>
        </w:rPr>
        <w:t>Корпоративная шина данных (ESB) MediaMarkt</w:t>
      </w:r>
    </w:p>
    <w:p>
      <w:pPr>
        <w:spacing w:line="288" w:lineRule="auto" w:after="40"/>
      </w:pPr>
      <w:r>
        <w:rPr>
          <w:b w:val="0"/>
        </w:rPr>
        <w:t>Роль: .NET Backend Engineer</w:t>
      </w:r>
    </w:p>
    <w:p>
      <w:pPr>
        <w:spacing w:line="288" w:lineRule="auto" w:after="40"/>
      </w:pPr>
      <w:r>
        <w:rPr>
          <w:b w:val="0"/>
        </w:rPr>
        <w:t>Период: Июнь 2015 – Сен. 2018</w:t>
      </w:r>
    </w:p>
    <w:p>
      <w:pPr>
        <w:spacing w:line="288" w:lineRule="auto" w:after="40"/>
      </w:pPr>
      <w:r>
        <w:rPr>
          <w:b w:val="0"/>
        </w:rPr>
        <w:t>Разработка и внедрение корпоративной шины данных (ESB) для межсервисного взаимодействия и репликации данных из DWH в MediaMarkt Russia.</w:t>
      </w:r>
    </w:p>
    <w:p>
      <w:pPr>
        <w:spacing w:line="288" w:lineRule="auto" w:after="40"/>
      </w:pPr>
      <w:r>
        <w:rPr>
          <w:b w:val="0"/>
        </w:rPr>
        <w:t>Технологии: ESB, DWH, .NET</w:t>
      </w:r>
    </w:p>
    <w:p>
      <w:pPr>
        <w:spacing w:line="288" w:lineRule="auto" w:after="40"/>
      </w:pPr>
      <w:r>
        <w:rPr>
          <w:b w:val="0"/>
        </w:rPr>
        <w:t>Результаты: Система обеспечивала обработку более 4 млн заказов в год и работу более 130 гипермаркетов и магазинов.</w:t>
      </w:r>
    </w:p>
    <w:p>
      <w:pPr>
        <w:spacing w:line="288" w:lineRule="auto" w:after="40"/>
      </w:pPr>
      <w:r>
        <w:rPr>
          <w:b/>
        </w:rPr>
        <w:t>Международная платёжная система</w:t>
      </w:r>
    </w:p>
    <w:p>
      <w:pPr>
        <w:spacing w:line="288" w:lineRule="auto" w:after="40"/>
      </w:pPr>
      <w:r>
        <w:rPr>
          <w:b w:val="0"/>
        </w:rPr>
        <w:t>Роль: .NET Fullstack Engineer</w:t>
      </w:r>
    </w:p>
    <w:p>
      <w:pPr>
        <w:spacing w:line="288" w:lineRule="auto" w:after="40"/>
      </w:pPr>
      <w:r>
        <w:rPr>
          <w:b w:val="0"/>
        </w:rPr>
        <w:t>Период: Июль 2014 – Июнь 2015</w:t>
      </w:r>
    </w:p>
    <w:p>
      <w:pPr>
        <w:spacing w:line="288" w:lineRule="auto" w:after="40"/>
      </w:pPr>
      <w:r>
        <w:rPr>
          <w:b w:val="0"/>
        </w:rPr>
        <w:t>Разработка с нуля международной платёжной системы, включая работу с кошельками, банковскими картами, SWIFT-переводами, проверку по спискам санкций OFAC, механизм лимитов и комиссий.</w:t>
      </w:r>
    </w:p>
    <w:p>
      <w:pPr>
        <w:spacing w:line="288" w:lineRule="auto" w:after="40"/>
      </w:pPr>
      <w:r>
        <w:rPr>
          <w:b w:val="0"/>
        </w:rPr>
        <w:t>Технологии: .NET, SWIFT, OFAC</w:t>
      </w:r>
    </w:p>
    <w:p>
      <w:pPr>
        <w:spacing w:line="288" w:lineRule="auto" w:after="40"/>
      </w:pPr>
      <w:r>
        <w:rPr>
          <w:b w:val="0"/>
        </w:rPr>
        <w:t>Результаты: Продукт успешно вышел на рынок, годовая чистая прибыль спустя 4 года достигла 700 млн рублей.</w:t>
      </w:r>
    </w:p>
    <w:p>
      <w:pPr>
        <w:spacing w:line="288" w:lineRule="auto" w:after="40"/>
      </w:pPr>
      <w:r>
        <w:rPr>
          <w:b/>
        </w:rPr>
        <w:t>Защищённая социальная сеть SolidParents</w:t>
      </w:r>
    </w:p>
    <w:p>
      <w:pPr>
        <w:spacing w:line="288" w:lineRule="auto" w:after="40"/>
      </w:pPr>
      <w:r>
        <w:rPr>
          <w:b w:val="0"/>
        </w:rPr>
        <w:t>Роль: .NET Backend Developer</w:t>
      </w:r>
    </w:p>
    <w:p>
      <w:pPr>
        <w:spacing w:line="288" w:lineRule="auto" w:after="40"/>
      </w:pPr>
      <w:r>
        <w:rPr>
          <w:b w:val="0"/>
        </w:rPr>
        <w:t>Период: Авг. 2013 – Июль 2014</w:t>
      </w:r>
    </w:p>
    <w:p>
      <w:pPr>
        <w:spacing w:line="288" w:lineRule="auto" w:after="40"/>
      </w:pPr>
      <w:r>
        <w:rPr>
          <w:b w:val="0"/>
        </w:rPr>
        <w:t>Разработка backend для стартапа — защищённой социальной сети, ориентированной на детей и родителей, с функциональностью, схожей с VKontakte, но с упором на модерацию и безопасность.</w:t>
      </w:r>
    </w:p>
    <w:p>
      <w:pPr>
        <w:spacing w:line="288" w:lineRule="auto" w:after="40"/>
      </w:pPr>
      <w:r>
        <w:rPr>
          <w:b w:val="0"/>
        </w:rPr>
        <w:t>Технологии: .NET</w:t>
      </w:r>
    </w:p>
    <w:p>
      <w:pPr>
        <w:spacing w:line="288" w:lineRule="auto" w:after="40"/>
      </w:pPr>
      <w:r>
        <w:rPr>
          <w:b w:val="0"/>
        </w:rPr>
        <w:t>Результаты: Реализовано более 30 ключевых фич социальной сети, включая группы, посты, комментарии, чаты и ролевую модель пользователей.</w:t>
      </w:r>
    </w:p>
    <w:p>
      <w:pPr>
        <w:spacing w:line="288" w:lineRule="auto" w:after="40"/>
      </w:pPr>
      <w:r>
        <w:rPr>
          <w:b/>
        </w:rPr>
        <w:t>Внутреннее корпоративное Web приложение для Татнефть</w:t>
      </w:r>
    </w:p>
    <w:p>
      <w:pPr>
        <w:spacing w:line="288" w:lineRule="auto" w:after="40"/>
      </w:pPr>
      <w:r>
        <w:rPr>
          <w:b w:val="0"/>
        </w:rPr>
        <w:t>Роль: .NET Fullstack Developer</w:t>
      </w:r>
    </w:p>
    <w:p>
      <w:pPr>
        <w:spacing w:line="288" w:lineRule="auto" w:after="40"/>
      </w:pPr>
      <w:r>
        <w:rPr>
          <w:b w:val="0"/>
        </w:rPr>
        <w:t>Период: Апр. 2012 – Авг. 2013</w:t>
      </w:r>
    </w:p>
    <w:p>
      <w:pPr>
        <w:spacing w:line="288" w:lineRule="auto" w:after="40"/>
      </w:pPr>
      <w:r>
        <w:rPr>
          <w:b w:val="0"/>
        </w:rPr>
        <w:t>Разработка внутреннего корпоративного Web приложения в сфере нефтегазовой добычи.</w:t>
      </w:r>
    </w:p>
    <w:p>
      <w:pPr>
        <w:spacing w:line="288" w:lineRule="auto" w:after="40"/>
      </w:pPr>
      <w:r>
        <w:rPr>
          <w:b w:val="0"/>
        </w:rPr>
        <w:t>Технологии: .NET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4 ноября 2025 в 01:51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Поликарпов Алексей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