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Черкасов Иван</w:t>
      </w:r>
    </w:p>
    <w:p>
      <w:pPr>
        <w:spacing w:line="288" w:lineRule="auto" w:after="40"/>
      </w:pPr>
      <w:r>
        <w:t xml:space="preserve">ДОЛЖНОСТЬ: </w:t>
      </w:r>
      <w:r>
        <w:rPr>
          <w:b/>
        </w:rPr>
        <w:t>Kotlin</w:t>
      </w:r>
      <w:r>
        <w:t xml:space="preserve"> разработчик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Москва, Россия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/>
        </w:rPr>
        <w:t>Java</w:t>
      </w:r>
      <w:r>
        <w:t>/</w:t>
      </w:r>
      <w:r>
        <w:rPr>
          <w:b/>
        </w:rPr>
        <w:t>Kotlin</w:t>
      </w:r>
      <w:r>
        <w:t xml:space="preserve"> разработчик с 3-летним опытом создания решений на монолитной и микросервисной архитектуре. Работал как в небольших стартапах, так и в более крупных командах. Обладает сильными навыками в </w:t>
      </w:r>
      <w:r>
        <w:rPr>
          <w:b/>
        </w:rPr>
        <w:t>Spring</w:t>
      </w:r>
      <w:r>
        <w:t xml:space="preserve"> Boot, работе с базами данных (</w:t>
      </w:r>
      <w:r>
        <w:rPr>
          <w:b/>
        </w:rPr>
        <w:t>PostgreSQL</w:t>
      </w:r>
      <w:r>
        <w:t>, MySQL, Redis), брокерами сообщений (</w:t>
      </w:r>
      <w:r>
        <w:rPr>
          <w:b/>
        </w:rPr>
        <w:t>Kafka</w:t>
      </w:r>
      <w:r>
        <w:t xml:space="preserve">, </w:t>
      </w:r>
      <w:r>
        <w:rPr>
          <w:b/>
        </w:rPr>
        <w:t>RabbitMQ</w:t>
      </w:r>
      <w:r>
        <w:t>) и оптимизации производительности. Имеет опыт полного цикла разработки, от создания сервисов с нуля до настройки CI/CD (</w:t>
      </w:r>
      <w:r>
        <w:rPr>
          <w:b/>
        </w:rPr>
        <w:t>Docker</w:t>
      </w:r>
      <w:r>
        <w:t xml:space="preserve">, GitLab CI/CD, </w:t>
      </w:r>
      <w:r>
        <w:rPr>
          <w:b/>
        </w:rPr>
        <w:t>Jenkins</w:t>
      </w:r>
      <w:r>
        <w:t>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Языки: </w:t>
      </w:r>
      <w:r>
        <w:rPr>
          <w:b/>
        </w:rPr>
        <w:t>Kotlin</w:t>
      </w:r>
      <w:r>
        <w:t xml:space="preserve">, </w:t>
      </w:r>
      <w:r>
        <w:rPr>
          <w:b/>
        </w:rPr>
        <w:t>Java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</w:t>
      </w:r>
      <w:r>
        <w:rPr>
          <w:b/>
        </w:rPr>
        <w:t>Spring</w:t>
      </w:r>
      <w:r>
        <w:t xml:space="preserve"> Cloud, </w:t>
      </w:r>
      <w:r>
        <w:rPr>
          <w:b/>
        </w:rPr>
        <w:t>Spring</w:t>
      </w:r>
      <w:r>
        <w:t xml:space="preserve"> Security, </w:t>
      </w:r>
      <w:r>
        <w:rPr>
          <w:b/>
        </w:rPr>
        <w:t>Spring</w:t>
      </w:r>
      <w:r>
        <w:t xml:space="preserve"> Data, Hibernate</w:t>
      </w:r>
    </w:p>
    <w:p>
      <w:pPr>
        <w:spacing w:line="288" w:lineRule="auto" w:after="40"/>
      </w:pPr>
      <w:r>
        <w:t xml:space="preserve">Базы данных: </w:t>
      </w:r>
      <w:r>
        <w:rPr>
          <w:b/>
        </w:rPr>
        <w:t>PostgreSQL</w:t>
      </w:r>
      <w:r>
        <w:t>, MySQL, Redis, Liquibase</w:t>
      </w:r>
    </w:p>
    <w:p>
      <w:pPr>
        <w:spacing w:line="288" w:lineRule="auto" w:after="40"/>
      </w:pPr>
      <w:r>
        <w:t xml:space="preserve">Брокеры сообщений: Apache </w:t>
      </w:r>
      <w:r>
        <w:rPr>
          <w:b/>
        </w:rPr>
        <w:t>Kafka</w:t>
      </w:r>
      <w:r>
        <w:t xml:space="preserve">, </w:t>
      </w:r>
      <w:r>
        <w:rPr>
          <w:b/>
        </w:rPr>
        <w:t>RabbitMQ</w:t>
      </w:r>
    </w:p>
    <w:p>
      <w:pPr>
        <w:spacing w:line="288" w:lineRule="auto" w:after="40"/>
      </w:pPr>
      <w:r>
        <w:t xml:space="preserve">DevOps и CI/CD: </w:t>
      </w:r>
      <w:r>
        <w:rPr>
          <w:b/>
        </w:rPr>
        <w:t>Docker</w:t>
      </w:r>
      <w:r>
        <w:t xml:space="preserve">, </w:t>
      </w:r>
      <w:r>
        <w:rPr>
          <w:b/>
        </w:rPr>
        <w:t>Docker</w:t>
      </w:r>
      <w:r>
        <w:t xml:space="preserve"> Compose, GitLab CI/CD, </w:t>
      </w:r>
      <w:r>
        <w:rPr>
          <w:b/>
        </w:rPr>
        <w:t>Jenkins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Тестирование: </w:t>
      </w:r>
      <w:r>
        <w:rPr>
          <w:b w:val="0"/>
        </w:rPr>
        <w:t>JUnit, Mockito</w:t>
      </w:r>
    </w:p>
    <w:p>
      <w:pPr>
        <w:spacing w:line="288" w:lineRule="auto" w:after="40"/>
      </w:pPr>
      <w:r>
        <w:t xml:space="preserve">Мониторинг и алертинг: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t xml:space="preserve">mAI — </w:t>
      </w:r>
      <w:r>
        <w:rPr>
          <w:b/>
        </w:rPr>
        <w:t>Kotlin</w:t>
      </w:r>
      <w:r>
        <w:t xml:space="preserve"> backend developer</w:t>
      </w:r>
    </w:p>
    <w:p>
      <w:pPr>
        <w:spacing w:line="288" w:lineRule="auto" w:after="40"/>
      </w:pPr>
      <w:r>
        <w:rPr>
          <w:b/>
        </w:rPr>
        <w:t>Февраль 2025 - н.в.</w:t>
      </w:r>
    </w:p>
    <w:p>
      <w:pPr>
        <w:spacing w:line="288" w:lineRule="auto" w:after="40"/>
      </w:pPr>
      <w:r>
        <w:rPr>
          <w:b w:val="0"/>
        </w:rPr>
        <w:t>Разработка и поддержка бэкенда для мобильного приложения с интеграцией LLM.</w:t>
      </w:r>
    </w:p>
    <w:p>
      <w:pPr>
        <w:spacing w:line="288" w:lineRule="auto" w:after="40"/>
      </w:pPr>
      <w:r>
        <w:rPr>
          <w:b w:val="0"/>
        </w:rPr>
        <w:t>Предоставление грамотно задокументированного REST API для бесшовной интеграции с остальными командами.</w:t>
      </w:r>
    </w:p>
    <w:p>
      <w:pPr>
        <w:spacing w:line="288" w:lineRule="auto" w:after="40"/>
      </w:pPr>
      <w:r>
        <w:rPr>
          <w:b w:val="0"/>
        </w:rPr>
        <w:t>Покрытие кода тестами (85%), обеспечивая его надежность и поддерживаемость.</w:t>
      </w:r>
    </w:p>
    <w:p>
      <w:pPr>
        <w:spacing w:line="288" w:lineRule="auto" w:after="40"/>
      </w:pPr>
      <w:r>
        <w:t xml:space="preserve">Реализация системы мониторинга и алертинга с использованием </w:t>
      </w:r>
      <w:r>
        <w:rPr>
          <w:b/>
        </w:rPr>
        <w:t>Prometheus</w:t>
      </w:r>
      <w:r>
        <w:t xml:space="preserve"> для сборки метрик и </w:t>
      </w:r>
      <w:r>
        <w:rPr>
          <w:b/>
        </w:rPr>
        <w:t>Grafana</w:t>
      </w:r>
      <w:r>
        <w:t xml:space="preserve"> для их визуализации.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Kotlin</w:t>
      </w:r>
      <w:r>
        <w:t xml:space="preserve">, </w:t>
      </w:r>
      <w:r>
        <w:rPr>
          <w:b/>
        </w:rPr>
        <w:t>Spring</w:t>
      </w:r>
      <w:r>
        <w:t xml:space="preserve"> Boot, </w:t>
      </w:r>
      <w:r>
        <w:rPr>
          <w:b/>
        </w:rPr>
        <w:t>PostgreSQL</w:t>
      </w:r>
      <w:r>
        <w:t xml:space="preserve">,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>, JUnit</w:t>
      </w:r>
    </w:p>
    <w:p>
      <w:pPr>
        <w:spacing w:line="288" w:lineRule="auto" w:after="40"/>
      </w:pPr>
      <w:r>
        <w:t xml:space="preserve">НИЯУ МИФИ — </w:t>
      </w:r>
      <w:r>
        <w:rPr>
          <w:b/>
        </w:rPr>
        <w:t>Java</w:t>
      </w:r>
      <w:r>
        <w:t>/</w:t>
      </w:r>
      <w:r>
        <w:rPr>
          <w:b/>
        </w:rPr>
        <w:t>Kotlin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Октябрь 2023 - Февраль 2025</w:t>
      </w:r>
    </w:p>
    <w:p>
      <w:pPr>
        <w:spacing w:line="288" w:lineRule="auto" w:after="40"/>
      </w:pPr>
      <w:r>
        <w:rPr>
          <w:b w:val="0"/>
        </w:rPr>
        <w:t>Разработка и обслуживание системы, основанной на микросервисной архитектуре.</w:t>
      </w:r>
    </w:p>
    <w:p>
      <w:pPr>
        <w:spacing w:line="288" w:lineRule="auto" w:after="40"/>
      </w:pPr>
      <w:r>
        <w:rPr>
          <w:b w:val="0"/>
        </w:rPr>
        <w:t>Создание и конфигурирование сервиса для менторинга.</w:t>
      </w:r>
    </w:p>
    <w:p>
      <w:pPr>
        <w:spacing w:line="288" w:lineRule="auto" w:after="40"/>
      </w:pPr>
      <w:r>
        <w:rPr>
          <w:b w:val="0"/>
        </w:rPr>
        <w:t>Участие в разработке отдельных бэкенд-сервисов для студенческих/университетских сообществ.</w:t>
      </w:r>
    </w:p>
    <w:p>
      <w:pPr>
        <w:spacing w:line="288" w:lineRule="auto" w:after="40"/>
      </w:pPr>
      <w:r>
        <w:rPr>
          <w:b w:val="0"/>
        </w:rPr>
        <w:t>Рефакторинг легаси кода и настройка новых сервисов.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</w:t>
      </w:r>
      <w:r>
        <w:rPr>
          <w:b/>
        </w:rPr>
        <w:t>Kotlin</w:t>
      </w:r>
      <w:r>
        <w:t xml:space="preserve">, </w:t>
      </w:r>
      <w:r>
        <w:rPr>
          <w:b/>
        </w:rPr>
        <w:t>Spring</w:t>
      </w:r>
      <w:r>
        <w:t xml:space="preserve"> Boot, </w:t>
      </w:r>
      <w:r>
        <w:rPr>
          <w:b/>
        </w:rPr>
        <w:t>RabbitMQ</w:t>
      </w:r>
      <w:r>
        <w:t xml:space="preserve">, </w:t>
      </w:r>
      <w:r>
        <w:rPr>
          <w:b/>
        </w:rPr>
        <w:t>PostgreSQL</w:t>
      </w:r>
      <w:r>
        <w:t>, Gitlab CI/CD</w:t>
      </w:r>
    </w:p>
    <w:p>
      <w:pPr>
        <w:spacing w:line="288" w:lineRule="auto" w:after="40"/>
      </w:pPr>
      <w:r>
        <w:t xml:space="preserve">Task tracking startup — </w:t>
      </w:r>
      <w:r>
        <w:rPr>
          <w:b/>
        </w:rPr>
        <w:t>Kotlin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Март 2023 - Сентябрь 2023</w:t>
      </w:r>
    </w:p>
    <w:p>
      <w:pPr>
        <w:spacing w:line="288" w:lineRule="auto" w:after="40"/>
      </w:pPr>
      <w:r>
        <w:rPr>
          <w:b w:val="0"/>
        </w:rPr>
        <w:t>Построение микросервисного приложения с нуля.</w:t>
      </w:r>
    </w:p>
    <w:p>
      <w:pPr>
        <w:spacing w:line="288" w:lineRule="auto" w:after="40"/>
      </w:pPr>
      <w:r>
        <w:rPr>
          <w:b w:val="0"/>
        </w:rPr>
        <w:t>Участие в код-ревью и принятие архитектурных решений.</w:t>
      </w:r>
    </w:p>
    <w:p>
      <w:pPr>
        <w:spacing w:line="288" w:lineRule="auto" w:after="40"/>
      </w:pPr>
      <w:r>
        <w:rPr>
          <w:b w:val="0"/>
        </w:rPr>
        <w:t>Написание и конфигурирование API Gateway, который производил манипуляции с хедерами запросов и валидировал токены.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Kotlin</w:t>
      </w:r>
      <w:r>
        <w:t xml:space="preserve">, </w:t>
      </w:r>
      <w:r>
        <w:rPr>
          <w:b/>
        </w:rPr>
        <w:t>Spring</w:t>
      </w:r>
      <w:r>
        <w:t xml:space="preserve"> Cloud, </w:t>
      </w:r>
      <w:r>
        <w:rPr>
          <w:b/>
        </w:rPr>
        <w:t>Spring</w:t>
      </w:r>
      <w:r>
        <w:t xml:space="preserve"> Boot, JWT, </w:t>
      </w:r>
      <w:r>
        <w:rPr>
          <w:b/>
        </w:rPr>
        <w:t>Kafka</w:t>
      </w:r>
      <w:r>
        <w:t xml:space="preserve">, </w:t>
      </w:r>
      <w:r>
        <w:rPr>
          <w:b/>
        </w:rPr>
        <w:t>Jenkins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НИЯУ МИФИ — Бакалавриат, Прикладная Математика и Информатика</w:t>
      </w:r>
    </w:p>
    <w:p>
      <w:pPr>
        <w:spacing w:line="288" w:lineRule="auto" w:after="40"/>
      </w:pPr>
      <w:r>
        <w:t xml:space="preserve">Онлайн-курс — </w:t>
      </w:r>
      <w:r>
        <w:rPr>
          <w:b/>
        </w:rPr>
        <w:t>Kotlin</w:t>
      </w:r>
      <w:r>
        <w:t xml:space="preserve"> Fullstack Developer</w:t>
      </w:r>
    </w:p>
    <w:p>
      <w:pPr>
        <w:spacing w:line="288" w:lineRule="auto" w:after="40"/>
      </w:pPr>
      <w:r>
        <w:rPr>
          <w:b w:val="0"/>
        </w:rPr>
        <w:t>Продвинутый обучающий курс с защитой проекта.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/>
        </w:rPr>
        <w:t>Java</w:t>
      </w:r>
      <w:r>
        <w:t>/</w:t>
      </w:r>
      <w:r>
        <w:rPr>
          <w:b/>
        </w:rPr>
        <w:t>Kotlin</w:t>
      </w:r>
      <w:r>
        <w:t xml:space="preserve"> developer с 3 годами опыта с решениями как на монолитной, так и на микросервисной архитектуре. Работал в небольших стартапах и более крупных командах разработки. Силен в </w:t>
      </w:r>
      <w:r>
        <w:rPr>
          <w:b/>
        </w:rPr>
        <w:t>Spring</w:t>
      </w:r>
      <w:r>
        <w:t xml:space="preserve"> Boot, работе с БД, брокерах сообщений, оптимизации. Имею опыт в различных процессах, начиная с разработки сервисов с нуля и заканчивая CI/CD.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Бэкенд для мобильного приложения с интеграцией LLM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Kotlin</w:t>
      </w:r>
      <w:r>
        <w:t xml:space="preserve"> backend developer</w:t>
      </w:r>
    </w:p>
    <w:p>
      <w:pPr>
        <w:spacing w:line="288" w:lineRule="auto" w:after="40"/>
      </w:pPr>
      <w:r>
        <w:rPr>
          <w:b w:val="0"/>
        </w:rPr>
        <w:t>Период: Февраль 2025 - н.в.</w:t>
      </w:r>
    </w:p>
    <w:p>
      <w:pPr>
        <w:spacing w:line="288" w:lineRule="auto" w:after="40"/>
      </w:pPr>
      <w:r>
        <w:rPr>
          <w:b w:val="0"/>
        </w:rPr>
        <w:t>Разработка и поддержка бэкенда для мобильного приложения с интеграцией LLM. Предоставление REST API для интеграции с другими командами, обеспечение надежности кода через покрытие тестами и реализация системы мониторинга и алертинга.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Kotlin</w:t>
      </w:r>
      <w:r>
        <w:t xml:space="preserve">, </w:t>
      </w:r>
      <w:r>
        <w:rPr>
          <w:b/>
        </w:rPr>
        <w:t>Spring</w:t>
      </w:r>
      <w:r>
        <w:t xml:space="preserve"> Boot, </w:t>
      </w:r>
      <w:r>
        <w:rPr>
          <w:b/>
        </w:rPr>
        <w:t>PostgreSQL</w:t>
      </w:r>
      <w:r>
        <w:t xml:space="preserve">,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>, JUnit</w:t>
      </w:r>
    </w:p>
    <w:p>
      <w:pPr>
        <w:spacing w:line="288" w:lineRule="auto" w:after="40"/>
      </w:pPr>
      <w:r>
        <w:rPr>
          <w:b w:val="0"/>
        </w:rPr>
        <w:t>Результаты: Покрытие кода тестами достигло 85%, обеспечена бесшовная интеграция с другими командами через задокументированное REST API.</w:t>
      </w:r>
    </w:p>
    <w:p>
      <w:pPr>
        <w:spacing w:line="288" w:lineRule="auto" w:after="40"/>
      </w:pPr>
      <w:r>
        <w:rPr>
          <w:b/>
        </w:rPr>
        <w:t>Система на микросервисной архитектуре для университета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>/</w:t>
      </w:r>
      <w:r>
        <w:rPr>
          <w:b/>
        </w:rPr>
        <w:t>Kotlin</w:t>
      </w:r>
      <w:r>
        <w:t xml:space="preserve"> developer</w:t>
      </w:r>
    </w:p>
    <w:p>
      <w:pPr>
        <w:spacing w:line="288" w:lineRule="auto" w:after="40"/>
      </w:pPr>
      <w:r>
        <w:rPr>
          <w:b w:val="0"/>
        </w:rPr>
        <w:t>Период: Октябрь 2023 - Февраль 2025</w:t>
      </w:r>
    </w:p>
    <w:p>
      <w:pPr>
        <w:spacing w:line="288" w:lineRule="auto" w:after="40"/>
      </w:pPr>
      <w:r>
        <w:rPr>
          <w:b w:val="0"/>
        </w:rPr>
        <w:t>Разработка и обслуживание системы на микросервисной архитектуре. Создание сервиса для менторинга, разработка бэкенд-сервисов для студенческих сообществ, рефакторинг легаси кода и настройка новых сервисов.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</w:t>
      </w:r>
      <w:r>
        <w:rPr>
          <w:b/>
        </w:rPr>
        <w:t>Kotlin</w:t>
      </w:r>
      <w:r>
        <w:t xml:space="preserve">, </w:t>
      </w:r>
      <w:r>
        <w:rPr>
          <w:b/>
        </w:rPr>
        <w:t>Spring</w:t>
      </w:r>
      <w:r>
        <w:t xml:space="preserve"> Boot, </w:t>
      </w:r>
      <w:r>
        <w:rPr>
          <w:b/>
        </w:rPr>
        <w:t>RabbitMQ</w:t>
      </w:r>
      <w:r>
        <w:t xml:space="preserve">, </w:t>
      </w:r>
      <w:r>
        <w:rPr>
          <w:b/>
        </w:rPr>
        <w:t>PostgreSQL</w:t>
      </w:r>
      <w:r>
        <w:t>, Gitlab CI/CD</w:t>
      </w:r>
    </w:p>
    <w:p>
      <w:pPr>
        <w:spacing w:line="288" w:lineRule="auto" w:after="40"/>
      </w:pPr>
      <w:r>
        <w:rPr>
          <w:b w:val="0"/>
        </w:rPr>
        <w:t>Результаты: Создан и сконфигурирован сервис для менторинга, разработаны отдельные бэкенд-сервисы для сообществ, проведен рефакторинг легаси кода.</w:t>
      </w:r>
    </w:p>
    <w:p>
      <w:pPr>
        <w:spacing w:line="288" w:lineRule="auto" w:after="40"/>
      </w:pPr>
      <w:r>
        <w:rPr>
          <w:b/>
        </w:rPr>
        <w:t>Микросервисное приложение для трекинга задач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Kotlin</w:t>
      </w:r>
      <w:r>
        <w:t xml:space="preserve"> developer</w:t>
      </w:r>
    </w:p>
    <w:p>
      <w:pPr>
        <w:spacing w:line="288" w:lineRule="auto" w:after="40"/>
      </w:pPr>
      <w:r>
        <w:rPr>
          <w:b w:val="0"/>
        </w:rPr>
        <w:t>Период: Март 2023 - Сентябрь 2023</w:t>
      </w:r>
    </w:p>
    <w:p>
      <w:pPr>
        <w:spacing w:line="288" w:lineRule="auto" w:after="40"/>
      </w:pPr>
      <w:r>
        <w:rPr>
          <w:b w:val="0"/>
        </w:rPr>
        <w:t>Построение микросервисного приложения с нуля. Участие в код-ревью, принятие архитектурных решений, написание и конфигурирование API Gateway для манипуляций с хедерами запросов и валидации JWT токенов.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Kotlin</w:t>
      </w:r>
      <w:r>
        <w:t xml:space="preserve">, </w:t>
      </w:r>
      <w:r>
        <w:rPr>
          <w:b/>
        </w:rPr>
        <w:t>Spring</w:t>
      </w:r>
      <w:r>
        <w:t xml:space="preserve"> Cloud, </w:t>
      </w:r>
      <w:r>
        <w:rPr>
          <w:b/>
        </w:rPr>
        <w:t>Spring</w:t>
      </w:r>
      <w:r>
        <w:t xml:space="preserve"> Boot, JWT, </w:t>
      </w:r>
      <w:r>
        <w:rPr>
          <w:b/>
        </w:rPr>
        <w:t>Kafka</w:t>
      </w:r>
      <w:r>
        <w:t xml:space="preserve">, </w:t>
      </w:r>
      <w:r>
        <w:rPr>
          <w:b/>
        </w:rPr>
        <w:t>Jenkins</w:t>
      </w:r>
    </w:p>
    <w:p>
      <w:pPr>
        <w:spacing w:line="288" w:lineRule="auto" w:after="40"/>
      </w:pPr>
      <w:r>
        <w:rPr>
          <w:b w:val="0"/>
        </w:rPr>
        <w:t>Результаты: Приложение построено с нуля, реализован и сконфигурирован API Gateway.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19 ноября 2025 в 00:42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irinapetrova123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