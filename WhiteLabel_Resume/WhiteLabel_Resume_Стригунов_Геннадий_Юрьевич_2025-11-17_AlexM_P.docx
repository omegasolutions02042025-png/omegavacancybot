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before="120" w:after="80"/>
      </w:pPr>
      <w:r>
        <w:rPr>
          <w:b/>
          <w:color w:val="1F4E79"/>
          <w:sz w:val="28"/>
        </w:rPr>
        <w:t>РЕЗЮМЕ</w:t>
      </w:r>
    </w:p>
    <w:p>
      <w:pPr>
        <w:spacing w:line="288" w:lineRule="auto" w:after="40"/>
      </w:pPr>
      <w:r>
        <w:rPr>
          <w:b/>
        </w:rPr>
        <w:t>ФИО: Стригунов Геннадий Юрьевич</w:t>
      </w:r>
    </w:p>
    <w:p>
      <w:pPr>
        <w:spacing w:line="288" w:lineRule="auto" w:after="40"/>
      </w:pPr>
      <w:r>
        <w:rPr>
          <w:b/>
        </w:rPr>
        <w:t>ДОЛЖНОСТЬ: Ведущий разработчик блокчейн</w:t>
      </w:r>
    </w:p>
    <w:p>
      <w:pPr>
        <w:spacing w:line="288" w:lineRule="auto" w:after="40"/>
      </w:pPr>
      <w:r>
        <w:rPr>
          <w:b/>
        </w:rPr>
        <w:t>Грейд: Senior</w:t>
      </w:r>
    </w:p>
    <w:p>
      <w:pPr>
        <w:spacing w:line="288" w:lineRule="auto" w:after="40"/>
      </w:pPr>
      <w:r>
        <w:rPr>
          <w:b/>
        </w:rPr>
        <w:t>Локация: Москва</w:t>
      </w:r>
    </w:p>
    <w:p>
      <w:pPr>
        <w:spacing w:line="288" w:lineRule="auto" w:after="40"/>
      </w:pPr>
      <w:r>
        <w:rPr>
          <w:b/>
        </w:rPr>
        <w:t>Гражданство: РФ</w:t>
      </w:r>
    </w:p>
    <w:p>
      <w:pPr>
        <w:spacing w:line="288" w:lineRule="auto" w:after="40"/>
      </w:pPr>
      <w:r>
        <w:rPr>
          <w:b/>
        </w:rPr>
        <w:t>Дата рождения: 22.12.1976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Краткое описание профиля</w:t>
      </w:r>
    </w:p>
    <w:p>
      <w:pPr>
        <w:spacing w:line="288" w:lineRule="auto" w:after="40"/>
      </w:pPr>
      <w:r>
        <w:t xml:space="preserve">Опытный Senior </w:t>
      </w:r>
      <w:r>
        <w:rPr>
          <w:b/>
        </w:rPr>
        <w:t>Java</w:t>
      </w:r>
      <w:r>
        <w:t xml:space="preserve">-разработчик и системный архитектор с более чем 24-летним стажем в IT. Специализируется на проектировании и разработке высоконагруженных систем, микросервисной архитектуры и блокчейн-решений, включая смарт-контракты и DeFi. Обладает глубокими знаниями </w:t>
      </w:r>
      <w:r>
        <w:rPr>
          <w:b/>
        </w:rPr>
        <w:t>Java</w:t>
      </w:r>
      <w:r>
        <w:t xml:space="preserve">, </w:t>
      </w:r>
      <w:r>
        <w:rPr>
          <w:b/>
        </w:rPr>
        <w:t>Spring</w:t>
      </w:r>
      <w:r>
        <w:t xml:space="preserve"> Framework, Web 3.0 и различных баз данных. Имеет многолетний опыт руководства командой разработки, системного анализа и взаимодействия с бизнесом на проектах в банковской, финтех, e-commerce и государственной сферах.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Ключевые навыки</w:t>
      </w:r>
    </w:p>
    <w:p>
      <w:pPr>
        <w:spacing w:line="288" w:lineRule="auto" w:after="40"/>
      </w:pPr>
      <w:r>
        <w:t xml:space="preserve">Языки программирования: </w:t>
      </w:r>
      <w:r>
        <w:rPr>
          <w:b/>
        </w:rPr>
        <w:t>Java</w:t>
      </w:r>
      <w:r>
        <w:t xml:space="preserve"> SE, </w:t>
      </w:r>
      <w:r>
        <w:rPr>
          <w:b/>
        </w:rPr>
        <w:t>Java</w:t>
      </w:r>
      <w:r>
        <w:t xml:space="preserve"> EE, C++, </w:t>
      </w:r>
      <w:r>
        <w:rPr>
          <w:b/>
        </w:rPr>
        <w:t>JavaScript</w:t>
      </w:r>
      <w:r>
        <w:t xml:space="preserve">, TypeScript, Kotlin, Scala, SQL, PL/SQL, C, </w:t>
      </w:r>
      <w:r>
        <w:rPr>
          <w:b/>
        </w:rPr>
        <w:t>Rust</w:t>
      </w:r>
    </w:p>
    <w:p>
      <w:pPr>
        <w:spacing w:line="288" w:lineRule="auto" w:after="40"/>
      </w:pPr>
      <w:r>
        <w:t xml:space="preserve">Фреймворки и библиотеки: </w:t>
      </w:r>
      <w:r>
        <w:rPr>
          <w:b/>
        </w:rPr>
        <w:t>Spring</w:t>
      </w:r>
      <w:r>
        <w:t xml:space="preserve"> (Core, Boot, MVC, Data, Security, JPA), Hibernate, Play2 Framework, Apache Wicket, JS Angular, </w:t>
      </w:r>
      <w:r>
        <w:rPr>
          <w:b/>
        </w:rPr>
        <w:t>React</w:t>
      </w:r>
      <w:r>
        <w:t>, JUnit, Mockito, Lombok, MapStruct</w:t>
      </w:r>
    </w:p>
    <w:p>
      <w:pPr>
        <w:spacing w:line="288" w:lineRule="auto" w:after="40"/>
      </w:pPr>
      <w:r>
        <w:t xml:space="preserve">Базы данных: PostgreSQL, DB2, MariaDB, H2, </w:t>
      </w:r>
      <w:r>
        <w:rPr>
          <w:b/>
        </w:rPr>
        <w:t>Oracle</w:t>
      </w:r>
      <w:r>
        <w:t xml:space="preserve">, NoSQL, </w:t>
      </w:r>
      <w:r>
        <w:rPr>
          <w:b/>
        </w:rPr>
        <w:t>Redis</w:t>
      </w:r>
      <w:r>
        <w:t>, Apache Ignite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Блокчейн: </w:t>
      </w:r>
      <w:r>
        <w:rPr>
          <w:b w:val="0"/>
        </w:rPr>
        <w:t>DeFi, Web 3.0, Смарт-контракты, Криптография, HSM</w:t>
      </w:r>
    </w:p>
    <w:p>
      <w:pPr>
        <w:spacing w:line="288" w:lineRule="auto" w:after="40"/>
      </w:pPr>
      <w:r>
        <w:t xml:space="preserve">Big Data: </w:t>
      </w:r>
      <w:r>
        <w:rPr>
          <w:b/>
        </w:rPr>
        <w:t>Hadoop</w:t>
      </w:r>
    </w:p>
    <w:p>
      <w:pPr>
        <w:spacing w:line="288" w:lineRule="auto" w:after="40"/>
      </w:pPr>
      <w:r>
        <w:t xml:space="preserve">Брокеры сообщений: Apache </w:t>
      </w:r>
      <w:r>
        <w:rPr>
          <w:b/>
        </w:rPr>
        <w:t>Kafka</w:t>
      </w:r>
      <w:r>
        <w:t>, IBM MQ, Apache Active MQ, RabbitMQ</w:t>
      </w:r>
    </w:p>
    <w:p>
      <w:pPr>
        <w:spacing w:line="288" w:lineRule="auto" w:after="40"/>
      </w:pPr>
      <w:r>
        <w:t xml:space="preserve">Инструменты и DevOps: Docker, </w:t>
      </w:r>
      <w:r>
        <w:rPr>
          <w:b/>
        </w:rPr>
        <w:t>Kubernetes</w:t>
      </w:r>
      <w:r>
        <w:t xml:space="preserve">, OpenShift, </w:t>
      </w:r>
      <w:r>
        <w:rPr>
          <w:b/>
        </w:rPr>
        <w:t>Jenkins</w:t>
      </w:r>
      <w:r>
        <w:t xml:space="preserve">, GitLab CI, TeamCity, Bamboo, Nginx, </w:t>
      </w:r>
      <w:r>
        <w:rPr>
          <w:b/>
        </w:rPr>
        <w:t>Git</w:t>
      </w:r>
      <w:r>
        <w:t>, Maven, Ant, Atlassian Jira, Confluence, BitBucket, SonarCube, Intellij IDEA, Eclipse</w:t>
      </w:r>
    </w:p>
    <w:p>
      <w:pPr>
        <w:spacing w:line="288" w:lineRule="auto" w:after="40"/>
      </w:pPr>
      <w:r>
        <w:t xml:space="preserve">Web и сети: </w:t>
      </w:r>
      <w:r>
        <w:rPr>
          <w:b/>
        </w:rPr>
        <w:t>HTML</w:t>
      </w:r>
      <w:r>
        <w:t xml:space="preserve">, </w:t>
      </w:r>
      <w:r>
        <w:rPr>
          <w:b/>
        </w:rPr>
        <w:t>CSS</w:t>
      </w:r>
      <w:r>
        <w:t xml:space="preserve">, </w:t>
      </w:r>
      <w:r>
        <w:rPr>
          <w:b/>
        </w:rPr>
        <w:t>REST</w:t>
      </w:r>
      <w:r>
        <w:t xml:space="preserve">, </w:t>
      </w:r>
      <w:r>
        <w:rPr>
          <w:b/>
        </w:rPr>
        <w:t>JSON</w:t>
      </w:r>
      <w:r>
        <w:t xml:space="preserve">, </w:t>
      </w:r>
      <w:r>
        <w:rPr>
          <w:b/>
        </w:rPr>
        <w:t>XML</w:t>
      </w:r>
      <w:r>
        <w:t xml:space="preserve"> (JAXB), SOAP, gRPC, TCP/IP, TLS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ОС и платформы: </w:t>
      </w:r>
      <w:r>
        <w:rPr>
          <w:b w:val="0"/>
        </w:rPr>
        <w:t>Linux, i5/OS (AS400), OS/390, IBM WebSphere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Методологии и прочее: </w:t>
      </w:r>
      <w:r>
        <w:rPr>
          <w:b w:val="0"/>
        </w:rPr>
        <w:t>Agile, Scrum, BDD, ООП, SOLID, GRASP, DRY, KISS, UI/UX, Руководство командой, Управление проектами, Системный анализ, Разработка ТЗ, Ведение переговоров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Опыт работы</w:t>
      </w:r>
    </w:p>
    <w:p>
      <w:pPr>
        <w:spacing w:line="288" w:lineRule="auto" w:after="40"/>
      </w:pPr>
      <w:r>
        <w:t xml:space="preserve">Разработка Казино для Филлипин — Senior </w:t>
      </w:r>
      <w:r>
        <w:rPr>
          <w:b/>
        </w:rPr>
        <w:t>Java</w:t>
      </w:r>
      <w:r>
        <w:t xml:space="preserve"> разработчик</w:t>
      </w:r>
    </w:p>
    <w:p>
      <w:pPr>
        <w:spacing w:line="288" w:lineRule="auto" w:after="40"/>
      </w:pPr>
      <w:r>
        <w:rPr>
          <w:b/>
        </w:rPr>
        <w:t>Июнь 2024 — Февраль 2025</w:t>
      </w:r>
    </w:p>
    <w:p>
      <w:pPr>
        <w:spacing w:line="288" w:lineRule="auto" w:after="40"/>
      </w:pPr>
      <w:r>
        <w:rPr>
          <w:b w:val="0"/>
        </w:rPr>
        <w:t>определение инструментария для разработки</w:t>
      </w:r>
    </w:p>
    <w:p>
      <w:pPr>
        <w:spacing w:line="288" w:lineRule="auto" w:after="40"/>
      </w:pPr>
      <w:r>
        <w:rPr>
          <w:b w:val="0"/>
        </w:rPr>
        <w:t>разработка архитектуры приложения</w:t>
      </w:r>
    </w:p>
    <w:p>
      <w:pPr>
        <w:spacing w:line="288" w:lineRule="auto" w:after="40"/>
      </w:pPr>
      <w:r>
        <w:rPr>
          <w:b w:val="0"/>
        </w:rPr>
        <w:t>проведение аналитики</w:t>
      </w:r>
    </w:p>
    <w:p>
      <w:pPr>
        <w:spacing w:line="288" w:lineRule="auto" w:after="40"/>
      </w:pPr>
      <w:r>
        <w:rPr>
          <w:b w:val="0"/>
        </w:rPr>
        <w:t>общение с заказчиками</w:t>
      </w:r>
    </w:p>
    <w:p>
      <w:pPr>
        <w:spacing w:line="288" w:lineRule="auto" w:after="40"/>
      </w:pPr>
      <w:r>
        <w:rPr>
          <w:b w:val="0"/>
        </w:rPr>
        <w:t>разработка структуры проекта</w:t>
      </w:r>
    </w:p>
    <w:p>
      <w:pPr>
        <w:spacing w:line="288" w:lineRule="auto" w:after="40"/>
      </w:pPr>
      <w:r>
        <w:rPr>
          <w:b w:val="0"/>
        </w:rPr>
        <w:t>выполнение разработки исходного кода</w:t>
      </w:r>
    </w:p>
    <w:p>
      <w:pPr>
        <w:spacing w:line="288" w:lineRule="auto" w:after="40"/>
      </w:pPr>
      <w:r>
        <w:rPr>
          <w:b w:val="0"/>
        </w:rPr>
        <w:t>в том числе разработка смарт-контрактов</w:t>
      </w:r>
    </w:p>
    <w:p>
      <w:pPr>
        <w:spacing w:line="288" w:lineRule="auto" w:after="40"/>
      </w:pPr>
      <w:r>
        <w:rPr>
          <w:b w:val="0"/>
        </w:rPr>
        <w:t>примерение основ криптографии блокчейн платформ</w:t>
      </w:r>
    </w:p>
    <w:p>
      <w:pPr>
        <w:spacing w:line="288" w:lineRule="auto" w:after="40"/>
      </w:pPr>
      <w:r>
        <w:rPr>
          <w:b w:val="0"/>
        </w:rPr>
        <w:t>организация CI/CD</w:t>
      </w:r>
    </w:p>
    <w:p>
      <w:pPr>
        <w:spacing w:line="288" w:lineRule="auto" w:after="40"/>
      </w:pPr>
      <w:r>
        <w:rPr>
          <w:b w:val="0"/>
        </w:rPr>
        <w:t>тестирование ПО, в том числе интеграционного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 17, microservices, </w:t>
      </w:r>
      <w:r>
        <w:rPr>
          <w:b/>
        </w:rPr>
        <w:t>Spring</w:t>
      </w:r>
      <w:r>
        <w:t xml:space="preserve"> (Core, Boot, MVC, Data, Security, JPA), Hibernate, Liquibase, Postgres, H2, web 3.0, MariaDB, Swagger, Linux, Docker, HTTP, </w:t>
      </w:r>
      <w:r>
        <w:rPr>
          <w:b/>
        </w:rPr>
        <w:t>REST</w:t>
      </w:r>
      <w:r>
        <w:t xml:space="preserve">, </w:t>
      </w:r>
      <w:r>
        <w:rPr>
          <w:b/>
        </w:rPr>
        <w:t>JSON</w:t>
      </w:r>
      <w:r>
        <w:t>, GitLab CI, DeepSeek</w:t>
      </w:r>
    </w:p>
    <w:p>
      <w:pPr>
        <w:spacing w:line="288" w:lineRule="auto" w:after="40"/>
      </w:pPr>
      <w:r>
        <w:t xml:space="preserve">МТС (marketplace) — Ведущий </w:t>
      </w:r>
      <w:r>
        <w:rPr>
          <w:b/>
        </w:rPr>
        <w:t>Java</w:t>
      </w:r>
      <w:r>
        <w:t xml:space="preserve"> разработчик</w:t>
      </w:r>
    </w:p>
    <w:p>
      <w:pPr>
        <w:spacing w:line="288" w:lineRule="auto" w:after="40"/>
      </w:pPr>
      <w:r>
        <w:rPr>
          <w:b/>
        </w:rPr>
        <w:t>Январь 2024 — Май 2024</w:t>
      </w:r>
    </w:p>
    <w:p>
      <w:pPr>
        <w:spacing w:line="288" w:lineRule="auto" w:after="40"/>
      </w:pPr>
      <w:r>
        <w:rPr>
          <w:b w:val="0"/>
        </w:rPr>
        <w:t>разработка микросервисов для marketplace по бизнес-требованиям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 17, microservices, </w:t>
      </w:r>
      <w:r>
        <w:rPr>
          <w:b/>
        </w:rPr>
        <w:t>Spring</w:t>
      </w:r>
      <w:r>
        <w:t xml:space="preserve"> (Core, Boot, MVC, Data, Security, JPA), Hibernate, FlyWay, Postgres, Swagger, Linux, Docker, </w:t>
      </w:r>
      <w:r>
        <w:rPr>
          <w:b/>
        </w:rPr>
        <w:t>Kubernetes</w:t>
      </w:r>
      <w:r>
        <w:t xml:space="preserve">, Apache </w:t>
      </w:r>
      <w:r>
        <w:rPr>
          <w:b/>
        </w:rPr>
        <w:t>Kafka</w:t>
      </w:r>
      <w:r>
        <w:t xml:space="preserve">, IBM MQ, Apache Active MQ, HTTP, </w:t>
      </w:r>
      <w:r>
        <w:rPr>
          <w:b/>
        </w:rPr>
        <w:t>REST</w:t>
      </w:r>
      <w:r>
        <w:t xml:space="preserve">, </w:t>
      </w:r>
      <w:r>
        <w:rPr>
          <w:b/>
        </w:rPr>
        <w:t>JSON</w:t>
      </w:r>
      <w:r>
        <w:t xml:space="preserve">, </w:t>
      </w:r>
      <w:r>
        <w:rPr>
          <w:b/>
        </w:rPr>
        <w:t>XML</w:t>
      </w:r>
      <w:r>
        <w:t xml:space="preserve"> (JAXB), GitLab CI, Minio, S3, gRPC</w:t>
      </w:r>
    </w:p>
    <w:p>
      <w:pPr>
        <w:spacing w:line="288" w:lineRule="auto" w:after="40"/>
      </w:pPr>
      <w:r>
        <w:t xml:space="preserve">ВТБ (Call Centre) — Ведущий </w:t>
      </w:r>
      <w:r>
        <w:rPr>
          <w:b/>
        </w:rPr>
        <w:t>Java</w:t>
      </w:r>
      <w:r>
        <w:t>-разработчик</w:t>
      </w:r>
    </w:p>
    <w:p>
      <w:pPr>
        <w:spacing w:line="288" w:lineRule="auto" w:after="40"/>
      </w:pPr>
      <w:r>
        <w:rPr>
          <w:b/>
        </w:rPr>
        <w:t>Март 2023 — Декабрь 2023</w:t>
      </w:r>
    </w:p>
    <w:p>
      <w:pPr>
        <w:spacing w:line="288" w:lineRule="auto" w:after="40"/>
      </w:pPr>
      <w:r>
        <w:rPr>
          <w:b w:val="0"/>
        </w:rPr>
        <w:t>разработка микросервисов согласно Project Structure, Checkstyle по ТЗ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 17, Kotlin, microservices, </w:t>
      </w:r>
      <w:r>
        <w:rPr>
          <w:b/>
        </w:rPr>
        <w:t>Spring</w:t>
      </w:r>
      <w:r>
        <w:t xml:space="preserve"> (Core, Boot, MVC, Data, Security, JPA), Hibernate, FlyWay, MyBatis, Liquibase, Exposed, Coroutines, Postgres, Swagger, Linux, Docker, </w:t>
      </w:r>
      <w:r>
        <w:rPr>
          <w:b/>
        </w:rPr>
        <w:t>Kubernetes</w:t>
      </w:r>
      <w:r>
        <w:t xml:space="preserve">, </w:t>
      </w:r>
      <w:r>
        <w:rPr>
          <w:b/>
        </w:rPr>
        <w:t>Kafka</w:t>
      </w:r>
      <w:r>
        <w:t xml:space="preserve">, HTTP, </w:t>
      </w:r>
      <w:r>
        <w:rPr>
          <w:b/>
        </w:rPr>
        <w:t>REST</w:t>
      </w:r>
      <w:r>
        <w:t xml:space="preserve">, </w:t>
      </w:r>
      <w:r>
        <w:rPr>
          <w:b/>
        </w:rPr>
        <w:t>JSON</w:t>
      </w:r>
      <w:r>
        <w:t xml:space="preserve">, </w:t>
      </w:r>
      <w:r>
        <w:rPr>
          <w:b/>
        </w:rPr>
        <w:t>XML</w:t>
      </w:r>
      <w:r>
        <w:t xml:space="preserve"> (JAXB), GitLab CI, </w:t>
      </w:r>
      <w:r>
        <w:rPr>
          <w:b/>
        </w:rPr>
        <w:t>Jenkins</w:t>
      </w:r>
      <w:r>
        <w:t>, gRPС</w:t>
      </w:r>
    </w:p>
    <w:p>
      <w:pPr>
        <w:spacing w:line="288" w:lineRule="auto" w:after="40"/>
      </w:pPr>
      <w:r>
        <w:t xml:space="preserve">ООО "Омега Софт" — Senior </w:t>
      </w:r>
      <w:r>
        <w:rPr>
          <w:b/>
        </w:rPr>
        <w:t>Java</w:t>
      </w:r>
      <w:r>
        <w:t xml:space="preserve"> developer</w:t>
      </w:r>
    </w:p>
    <w:p>
      <w:pPr>
        <w:spacing w:line="288" w:lineRule="auto" w:after="40"/>
      </w:pPr>
      <w:r>
        <w:rPr>
          <w:b/>
        </w:rPr>
        <w:t>Апрель 2022 — Декабрь 2022</w:t>
      </w:r>
    </w:p>
    <w:p>
      <w:pPr>
        <w:spacing w:line="288" w:lineRule="auto" w:after="40"/>
      </w:pPr>
      <w:r>
        <w:rPr>
          <w:b w:val="0"/>
        </w:rPr>
        <w:t>Проектная работа (реализация сервиса уведомлений клиентов).</w:t>
      </w:r>
    </w:p>
    <w:p>
      <w:pPr>
        <w:spacing w:line="288" w:lineRule="auto" w:after="40"/>
      </w:pPr>
      <w:r>
        <w:rPr>
          <w:b w:val="0"/>
        </w:rPr>
        <w:t>выполнить системный анализ по бизнес-требованиям;</w:t>
      </w:r>
    </w:p>
    <w:p>
      <w:pPr>
        <w:spacing w:line="288" w:lineRule="auto" w:after="40"/>
      </w:pPr>
      <w:r>
        <w:rPr>
          <w:b w:val="0"/>
        </w:rPr>
        <w:t>интеграция с внешними приложениями;</w:t>
      </w:r>
    </w:p>
    <w:p>
      <w:pPr>
        <w:spacing w:line="288" w:lineRule="auto" w:after="40"/>
      </w:pPr>
      <w:r>
        <w:rPr>
          <w:b w:val="0"/>
        </w:rPr>
        <w:t>разработать сервис PUSH-уведомлений по системному анализу;</w:t>
      </w:r>
    </w:p>
    <w:p>
      <w:pPr>
        <w:spacing w:line="288" w:lineRule="auto" w:after="40"/>
      </w:pPr>
      <w:r>
        <w:rPr>
          <w:b w:val="0"/>
        </w:rPr>
        <w:t>разработать сервис SMS-уведомлений по системному анализу;</w:t>
      </w:r>
    </w:p>
    <w:p>
      <w:pPr>
        <w:spacing w:line="288" w:lineRule="auto" w:after="40"/>
      </w:pPr>
      <w:r>
        <w:rPr>
          <w:b w:val="0"/>
        </w:rPr>
        <w:t>разработать сервис ведения токенов;</w:t>
      </w:r>
    </w:p>
    <w:p>
      <w:pPr>
        <w:spacing w:line="288" w:lineRule="auto" w:after="40"/>
      </w:pPr>
      <w:r>
        <w:rPr>
          <w:b w:val="0"/>
        </w:rPr>
        <w:t>разработка Telegram бота;</w:t>
      </w:r>
    </w:p>
    <w:p>
      <w:pPr>
        <w:spacing w:line="288" w:lineRule="auto" w:after="40"/>
      </w:pPr>
      <w:r>
        <w:rPr>
          <w:b w:val="0"/>
        </w:rPr>
        <w:t>code-review;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 13, Kotlin, microservices, </w:t>
      </w:r>
      <w:r>
        <w:rPr>
          <w:b/>
        </w:rPr>
        <w:t>Spring</w:t>
      </w:r>
      <w:r>
        <w:t xml:space="preserve"> (Boot, MVC, Data, Security, JPA, Mail), Hibernate, FlyWay, Postgres, Firebase, Swagger, JWT, MapStruct, Linux, Docker, </w:t>
      </w:r>
      <w:r>
        <w:rPr>
          <w:b/>
        </w:rPr>
        <w:t>Kubernetes</w:t>
      </w:r>
      <w:r>
        <w:t xml:space="preserve">, Istio, Envoy, </w:t>
      </w:r>
      <w:r>
        <w:rPr>
          <w:b/>
        </w:rPr>
        <w:t>Redis</w:t>
      </w:r>
      <w:r>
        <w:t xml:space="preserve">, Apache Ignite, RabbitMQ, HTTP, </w:t>
      </w:r>
      <w:r>
        <w:rPr>
          <w:b/>
        </w:rPr>
        <w:t>REST</w:t>
      </w:r>
      <w:r>
        <w:t xml:space="preserve">, </w:t>
      </w:r>
      <w:r>
        <w:rPr>
          <w:b/>
        </w:rPr>
        <w:t>JSON</w:t>
      </w:r>
      <w:r>
        <w:t xml:space="preserve">, </w:t>
      </w:r>
      <w:r>
        <w:rPr>
          <w:b/>
        </w:rPr>
        <w:t>XML</w:t>
      </w:r>
      <w:r>
        <w:t xml:space="preserve"> (JAXB), GitLab CI</w:t>
      </w:r>
    </w:p>
    <w:p>
      <w:pPr>
        <w:spacing w:line="288" w:lineRule="auto" w:after="40"/>
      </w:pPr>
      <w:r>
        <w:rPr>
          <w:b/>
        </w:rPr>
        <w:t>Букмекерская платформа — Ведущий инженер-разработчик</w:t>
      </w:r>
    </w:p>
    <w:p>
      <w:pPr>
        <w:spacing w:line="288" w:lineRule="auto" w:after="40"/>
      </w:pPr>
      <w:r>
        <w:rPr>
          <w:b/>
        </w:rPr>
        <w:t>Март 2021 — Август 2021</w:t>
      </w:r>
    </w:p>
    <w:p>
      <w:pPr>
        <w:spacing w:line="288" w:lineRule="auto" w:after="40"/>
      </w:pPr>
      <w:r>
        <w:rPr>
          <w:b w:val="0"/>
        </w:rPr>
        <w:t>Проектная работа (смена платежного провайдера).</w:t>
      </w:r>
    </w:p>
    <w:p>
      <w:pPr>
        <w:spacing w:line="288" w:lineRule="auto" w:after="40"/>
      </w:pPr>
      <w:r>
        <w:rPr>
          <w:b w:val="0"/>
        </w:rPr>
        <w:t>выполнить работы по DevOps;</w:t>
      </w:r>
    </w:p>
    <w:p>
      <w:pPr>
        <w:spacing w:line="288" w:lineRule="auto" w:after="40"/>
      </w:pPr>
      <w:r>
        <w:rPr>
          <w:b w:val="0"/>
        </w:rPr>
        <w:t>выполнить системный анализ по бизнес требованиям;</w:t>
      </w:r>
    </w:p>
    <w:p>
      <w:pPr>
        <w:spacing w:line="288" w:lineRule="auto" w:after="40"/>
      </w:pPr>
      <w:r>
        <w:rPr>
          <w:b w:val="0"/>
        </w:rPr>
        <w:t>разработать код по системному анализу;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 8, Scala, sbt, Play2 Framework, HTTPClient, TypeSafe, GitLab, k8s, Planfix, </w:t>
      </w:r>
      <w:r>
        <w:rPr>
          <w:b/>
        </w:rPr>
        <w:t>JSON</w:t>
      </w:r>
      <w:r>
        <w:t>, SOAP, RESTful, Nexus, Nixys, ElasticSearch, Logstash, Kibana, PostgreSQL</w:t>
      </w:r>
    </w:p>
    <w:p>
      <w:pPr>
        <w:spacing w:line="288" w:lineRule="auto" w:after="40"/>
      </w:pPr>
      <w:r>
        <w:rPr>
          <w:b/>
        </w:rPr>
        <w:t>Сбер — Разработчик (проект СБОЛ ЕФС)</w:t>
      </w:r>
    </w:p>
    <w:p>
      <w:pPr>
        <w:spacing w:line="288" w:lineRule="auto" w:after="40"/>
      </w:pPr>
      <w:r>
        <w:rPr>
          <w:b/>
        </w:rPr>
        <w:t>Июль 2020 — Ноябрь 2020</w:t>
      </w:r>
    </w:p>
    <w:p>
      <w:pPr>
        <w:spacing w:line="288" w:lineRule="auto" w:after="40"/>
      </w:pPr>
      <w:r>
        <w:rPr>
          <w:b w:val="0"/>
        </w:rPr>
        <w:t>разработка middle-слоя приложений для СБОЛ ЕФС;</w:t>
      </w:r>
    </w:p>
    <w:p>
      <w:pPr>
        <w:spacing w:line="288" w:lineRule="auto" w:after="40"/>
      </w:pPr>
      <w:r>
        <w:t xml:space="preserve">разработка </w:t>
      </w:r>
      <w:r>
        <w:rPr>
          <w:b/>
        </w:rPr>
        <w:t>XML</w:t>
      </w:r>
      <w:r>
        <w:t xml:space="preserve"> по WorkFlow;</w:t>
      </w:r>
    </w:p>
    <w:p>
      <w:pPr>
        <w:spacing w:line="288" w:lineRule="auto" w:after="40"/>
      </w:pPr>
      <w:r>
        <w:rPr>
          <w:b w:val="0"/>
        </w:rPr>
        <w:t>использование функциональных подсистем (ФП) из корпоративной системной шины (КСШ);</w:t>
      </w:r>
    </w:p>
    <w:p>
      <w:pPr>
        <w:spacing w:line="288" w:lineRule="auto" w:after="40"/>
      </w:pPr>
      <w:r>
        <w:rPr>
          <w:b w:val="0"/>
        </w:rPr>
        <w:t>применение принципов BDD;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 8, </w:t>
      </w:r>
      <w:r>
        <w:rPr>
          <w:b/>
        </w:rPr>
        <w:t>Spring</w:t>
      </w:r>
      <w:r>
        <w:t xml:space="preserve"> Core, </w:t>
      </w:r>
      <w:r>
        <w:rPr>
          <w:b/>
        </w:rPr>
        <w:t>Spring</w:t>
      </w:r>
      <w:r>
        <w:t xml:space="preserve"> Boot, </w:t>
      </w:r>
      <w:r>
        <w:rPr>
          <w:b/>
        </w:rPr>
        <w:t>Spring</w:t>
      </w:r>
      <w:r>
        <w:t xml:space="preserve"> MVC, Jetty, BitBucket, JIRA, Confluence, </w:t>
      </w:r>
      <w:r>
        <w:rPr>
          <w:b/>
        </w:rPr>
        <w:t>XML</w:t>
      </w:r>
      <w:r>
        <w:t xml:space="preserve">, </w:t>
      </w:r>
      <w:r>
        <w:rPr>
          <w:b/>
        </w:rPr>
        <w:t>JSON</w:t>
      </w:r>
      <w:r>
        <w:t>, WorkFlow, Junit, Mockito</w:t>
      </w:r>
    </w:p>
    <w:p>
      <w:pPr>
        <w:spacing w:line="288" w:lineRule="auto" w:after="40"/>
      </w:pPr>
      <w:r>
        <w:rPr>
          <w:b/>
        </w:rPr>
        <w:t>ВТБ факторинг — Старший программист</w:t>
      </w:r>
    </w:p>
    <w:p>
      <w:pPr>
        <w:spacing w:line="288" w:lineRule="auto" w:after="40"/>
      </w:pPr>
      <w:r>
        <w:rPr>
          <w:b/>
        </w:rPr>
        <w:t>Январь 2020 — Февраль 2020</w:t>
      </w:r>
    </w:p>
    <w:p>
      <w:pPr>
        <w:spacing w:line="288" w:lineRule="auto" w:after="40"/>
      </w:pPr>
      <w:r>
        <w:rPr>
          <w:b w:val="0"/>
        </w:rPr>
        <w:t>Проектная работа ДБО 2.1 (Дистанционная Банковская Система)</w:t>
      </w:r>
    </w:p>
    <w:p>
      <w:pPr>
        <w:spacing w:line="288" w:lineRule="auto" w:after="40"/>
      </w:pPr>
      <w:r>
        <w:rPr>
          <w:b w:val="0"/>
        </w:rPr>
        <w:t>обсуждение с архитекторами технических заданий на микросервисы;</w:t>
      </w:r>
    </w:p>
    <w:p>
      <w:pPr>
        <w:spacing w:line="288" w:lineRule="auto" w:after="40"/>
      </w:pPr>
      <w:r>
        <w:rPr>
          <w:b w:val="0"/>
        </w:rPr>
        <w:t>разработка микросервисов для ДБО 2.1 по техническим заданиям;</w:t>
      </w:r>
    </w:p>
    <w:p>
      <w:pPr>
        <w:spacing w:line="288" w:lineRule="auto" w:after="40"/>
      </w:pPr>
      <w:r>
        <w:rPr>
          <w:b w:val="0"/>
        </w:rPr>
        <w:t>code review;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 8, </w:t>
      </w:r>
      <w:r>
        <w:rPr>
          <w:b/>
        </w:rPr>
        <w:t>Spring</w:t>
      </w:r>
      <w:r>
        <w:t xml:space="preserve"> Core, </w:t>
      </w:r>
      <w:r>
        <w:rPr>
          <w:b/>
        </w:rPr>
        <w:t>Spring</w:t>
      </w:r>
      <w:r>
        <w:t xml:space="preserve"> Boot, </w:t>
      </w:r>
      <w:r>
        <w:rPr>
          <w:b/>
        </w:rPr>
        <w:t>Spring</w:t>
      </w:r>
      <w:r>
        <w:t xml:space="preserve"> MVC, </w:t>
      </w:r>
      <w:r>
        <w:rPr>
          <w:b/>
        </w:rPr>
        <w:t>Spring</w:t>
      </w:r>
      <w:r>
        <w:t xml:space="preserve"> Data, Apache </w:t>
      </w:r>
      <w:r>
        <w:rPr>
          <w:b/>
        </w:rPr>
        <w:t>Kafka</w:t>
      </w:r>
      <w:r>
        <w:t xml:space="preserve">, Docker, </w:t>
      </w:r>
      <w:r>
        <w:rPr>
          <w:b/>
        </w:rPr>
        <w:t>Kubernetes</w:t>
      </w:r>
      <w:r>
        <w:t>, Istio, Envoy, Zuul, ELK, Postgres, SonarCube</w:t>
      </w:r>
    </w:p>
    <w:p>
      <w:pPr>
        <w:spacing w:line="288" w:lineRule="auto" w:after="40"/>
      </w:pPr>
      <w:r>
        <w:t xml:space="preserve">Melon Fashion Group — </w:t>
      </w:r>
      <w:r>
        <w:rPr>
          <w:b/>
        </w:rPr>
        <w:t>Java</w:t>
      </w:r>
      <w:r>
        <w:t>-разработчик</w:t>
      </w:r>
    </w:p>
    <w:p>
      <w:pPr>
        <w:spacing w:line="288" w:lineRule="auto" w:after="40"/>
      </w:pPr>
      <w:r>
        <w:rPr>
          <w:b/>
        </w:rPr>
        <w:t>Июль 2019 — Сентябрь 2019</w:t>
      </w:r>
    </w:p>
    <w:p>
      <w:pPr>
        <w:spacing w:line="288" w:lineRule="auto" w:after="40"/>
      </w:pPr>
      <w:r>
        <w:rPr>
          <w:b w:val="0"/>
        </w:rPr>
        <w:t>Проектная работа по внедрению системы OMS (Order Management System) на микросервисной архитектуре.</w:t>
      </w:r>
    </w:p>
    <w:p>
      <w:pPr>
        <w:spacing w:line="288" w:lineRule="auto" w:after="40"/>
      </w:pPr>
      <w:r>
        <w:rPr>
          <w:b w:val="0"/>
        </w:rPr>
        <w:t>внедрить систему на площадке заказчика;</w:t>
      </w:r>
    </w:p>
    <w:p>
      <w:pPr>
        <w:spacing w:line="288" w:lineRule="auto" w:after="40"/>
      </w:pPr>
      <w:r>
        <w:rPr>
          <w:b w:val="0"/>
        </w:rPr>
        <w:t>выверить архитектурные документы;</w:t>
      </w:r>
    </w:p>
    <w:p>
      <w:pPr>
        <w:spacing w:line="288" w:lineRule="auto" w:after="40"/>
      </w:pPr>
      <w:r>
        <w:rPr>
          <w:b w:val="0"/>
        </w:rPr>
        <w:t>выполнить нагрузочное тестирование на соответствие заявленным параметрам;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, Lombok, </w:t>
      </w:r>
      <w:r>
        <w:rPr>
          <w:b/>
        </w:rPr>
        <w:t>Spring</w:t>
      </w:r>
      <w:r>
        <w:t xml:space="preserve">, </w:t>
      </w:r>
      <w:r>
        <w:rPr>
          <w:b/>
        </w:rPr>
        <w:t>Spring</w:t>
      </w:r>
      <w:r>
        <w:t xml:space="preserve"> Boot, Camunda BPMN, Swagger, Docker, </w:t>
      </w:r>
      <w:r>
        <w:rPr>
          <w:b/>
        </w:rPr>
        <w:t>Kafka</w:t>
      </w:r>
      <w:r>
        <w:t xml:space="preserve"> (zookeeper), IBM MQ, Apache Active MQ, Eureka Feign, </w:t>
      </w:r>
      <w:r>
        <w:rPr>
          <w:b/>
        </w:rPr>
        <w:t>Jenkins</w:t>
      </w:r>
      <w:r>
        <w:t xml:space="preserve">, PostgreSQL, Cent OS, </w:t>
      </w:r>
      <w:r>
        <w:rPr>
          <w:b/>
        </w:rPr>
        <w:t>Git</w:t>
      </w:r>
      <w:r>
        <w:t>, Maven, JIRA, Confluence, IDEA</w:t>
      </w:r>
    </w:p>
    <w:p>
      <w:pPr>
        <w:spacing w:line="288" w:lineRule="auto" w:after="40"/>
      </w:pPr>
      <w:r>
        <w:rPr>
          <w:b/>
        </w:rPr>
        <w:t>Крок — Старший инженер-разработчик</w:t>
      </w:r>
    </w:p>
    <w:p>
      <w:pPr>
        <w:spacing w:line="288" w:lineRule="auto" w:after="40"/>
      </w:pPr>
      <w:r>
        <w:rPr>
          <w:b/>
        </w:rPr>
        <w:t>Октябрь 2017 — Апрель 2018</w:t>
      </w:r>
    </w:p>
    <w:p>
      <w:pPr>
        <w:spacing w:line="288" w:lineRule="auto" w:after="40"/>
      </w:pPr>
      <w:r>
        <w:rPr>
          <w:b w:val="0"/>
        </w:rPr>
        <w:t>Проект "МосГорСуд":</w:t>
      </w:r>
    </w:p>
    <w:p>
      <w:pPr>
        <w:spacing w:line="288" w:lineRule="auto" w:after="40"/>
      </w:pPr>
      <w:r>
        <w:rPr>
          <w:b w:val="0"/>
        </w:rPr>
        <w:t>разработка клиентской части с применением TypeScript 3.5;</w:t>
      </w:r>
    </w:p>
    <w:p>
      <w:pPr>
        <w:spacing w:line="288" w:lineRule="auto" w:after="40"/>
      </w:pPr>
      <w:r>
        <w:t xml:space="preserve">разработка серверной части с применением </w:t>
      </w:r>
      <w:r>
        <w:rPr>
          <w:b/>
        </w:rPr>
        <w:t>Java</w:t>
      </w:r>
      <w:r>
        <w:t xml:space="preserve"> 8, </w:t>
      </w:r>
      <w:r>
        <w:rPr>
          <w:b/>
        </w:rPr>
        <w:t>Spring</w:t>
      </w:r>
      <w:r>
        <w:t xml:space="preserve"> Boot, Hibernate, XText / XTend;</w:t>
      </w:r>
    </w:p>
    <w:p>
      <w:pPr>
        <w:spacing w:line="288" w:lineRule="auto" w:after="40"/>
      </w:pPr>
      <w:r>
        <w:t>использование библиотек собственной разработки компании jXFW (</w:t>
      </w:r>
      <w:r>
        <w:rPr>
          <w:b/>
        </w:rPr>
        <w:t>Java</w:t>
      </w:r>
      <w:r>
        <w:t xml:space="preserve"> eXtendable FrameWork), SOLR (платформа полнотекстового поиска);</w:t>
      </w:r>
    </w:p>
    <w:p>
      <w:pPr>
        <w:spacing w:line="288" w:lineRule="auto" w:after="40"/>
      </w:pPr>
      <w:r>
        <w:t xml:space="preserve">Технологии: TypeScript 3.5, </w:t>
      </w:r>
      <w:r>
        <w:rPr>
          <w:b/>
        </w:rPr>
        <w:t>Java</w:t>
      </w:r>
      <w:r>
        <w:t xml:space="preserve"> 8, </w:t>
      </w:r>
      <w:r>
        <w:rPr>
          <w:b/>
        </w:rPr>
        <w:t>Spring</w:t>
      </w:r>
      <w:r>
        <w:t xml:space="preserve"> Boot, Hibernate, XText / XTend, jXFW, SOLR, PostgreSQL 10, npm, Yarn, IDEA, Eclipse, TeamCity, JUnit, SCRUM, Agile, </w:t>
      </w:r>
      <w:r>
        <w:rPr>
          <w:b/>
        </w:rPr>
        <w:t>Git</w:t>
      </w:r>
      <w:r>
        <w:t>, Mercurial TortoiseHg, Maven, JIRA, Confluence</w:t>
      </w:r>
    </w:p>
    <w:p>
      <w:pPr>
        <w:spacing w:line="288" w:lineRule="auto" w:after="40"/>
      </w:pPr>
      <w:r>
        <w:rPr>
          <w:b/>
        </w:rPr>
        <w:t>АО "Райффайзенбанк" — Системный архитектор, руководитель группы разработки, разработчик</w:t>
      </w:r>
    </w:p>
    <w:p>
      <w:pPr>
        <w:spacing w:line="288" w:lineRule="auto" w:after="40"/>
      </w:pPr>
      <w:r>
        <w:rPr>
          <w:b/>
        </w:rPr>
        <w:t>Сентябрь 2005 — Сентябрь 2017</w:t>
      </w:r>
    </w:p>
    <w:p>
      <w:pPr>
        <w:spacing w:line="288" w:lineRule="auto" w:after="40"/>
      </w:pPr>
      <w:r>
        <w:rPr>
          <w:b w:val="0"/>
        </w:rPr>
        <w:t>Проектирование, разработка, внедрение, сопровождение и развитие системы обязательной отчетности кредитной организации по РСБУ перед ЦБ РФ (BARS).</w:t>
      </w:r>
    </w:p>
    <w:p>
      <w:pPr>
        <w:spacing w:line="288" w:lineRule="auto" w:after="40"/>
      </w:pPr>
      <w:r>
        <w:rPr>
          <w:b w:val="0"/>
        </w:rPr>
        <w:t>Формирование технических заданий для разработчиков.</w:t>
      </w:r>
    </w:p>
    <w:p>
      <w:pPr>
        <w:spacing w:line="288" w:lineRule="auto" w:after="40"/>
      </w:pPr>
      <w:r>
        <w:rPr>
          <w:b w:val="0"/>
        </w:rPr>
        <w:t>Формирование витрин данных для департаментов управления рисками, финмониторинга, комплаенс и др., в том числе с применением стандартов Basel II / Basel III.</w:t>
      </w:r>
    </w:p>
    <w:p>
      <w:pPr>
        <w:spacing w:line="288" w:lineRule="auto" w:after="40"/>
      </w:pPr>
      <w:r>
        <w:rPr>
          <w:b w:val="0"/>
        </w:rPr>
        <w:t>Роли: 2005 - 2009 - разработчик; 2009 - 2012 - системный архитектор; 2012 - 2015 - руководитель группы разработки (10 человек); 2015 - 2017 - старший архитектор системы.</w:t>
      </w:r>
    </w:p>
    <w:p>
      <w:pPr>
        <w:spacing w:line="288" w:lineRule="auto" w:after="40"/>
      </w:pPr>
      <w:r>
        <w:t xml:space="preserve">Технологии: AS400 (i5/OS IBM), DB2 (PL/SQL), </w:t>
      </w:r>
      <w:r>
        <w:rPr>
          <w:b/>
        </w:rPr>
        <w:t>Java</w:t>
      </w:r>
      <w:r>
        <w:t xml:space="preserve"> (SE, ЕЕ, JDBC, Collections, Multithreading, Wicket), IBM WebSphere, ErWin, Apache (Application Server, POI), Eclipse, Embarcadero JBuilder, Bamboo, Mockito, Scrum, Agile, </w:t>
      </w:r>
      <w:r>
        <w:rPr>
          <w:b/>
        </w:rPr>
        <w:t>Git</w:t>
      </w:r>
      <w:r>
        <w:t>, SVN, Maven, Ant, JIRA, Confluence, BMC Remedy, HP Service Manager, PHP, JavaScripts</w:t>
      </w:r>
    </w:p>
    <w:p>
      <w:pPr>
        <w:spacing w:line="288" w:lineRule="auto" w:after="40"/>
      </w:pPr>
      <w:r>
        <w:rPr>
          <w:b/>
        </w:rPr>
        <w:t>Ростелеком — Инженер-программист</w:t>
      </w:r>
    </w:p>
    <w:p>
      <w:pPr>
        <w:spacing w:line="288" w:lineRule="auto" w:after="40"/>
      </w:pPr>
      <w:r>
        <w:rPr>
          <w:b/>
        </w:rPr>
        <w:t>Апрель 1998 — Сентябрь 2005</w:t>
      </w:r>
    </w:p>
    <w:p>
      <w:pPr>
        <w:spacing w:line="288" w:lineRule="auto" w:after="40"/>
      </w:pPr>
      <w:r>
        <w:rPr>
          <w:b w:val="0"/>
        </w:rPr>
        <w:t>Разработка, внедрение и эксплуатация биллинговой системы.</w:t>
      </w:r>
    </w:p>
    <w:p>
      <w:pPr>
        <w:spacing w:line="288" w:lineRule="auto" w:after="40"/>
      </w:pPr>
      <w:r>
        <w:rPr>
          <w:b w:val="0"/>
        </w:rPr>
        <w:t>Разработка документации по системе в Microsoft Word.</w:t>
      </w:r>
    </w:p>
    <w:p>
      <w:pPr>
        <w:spacing w:line="288" w:lineRule="auto" w:after="40"/>
      </w:pPr>
      <w:r>
        <w:t xml:space="preserve">Применение C, C++, </w:t>
      </w:r>
      <w:r>
        <w:rPr>
          <w:b/>
        </w:rPr>
        <w:t>Rust</w:t>
      </w:r>
      <w:r>
        <w:t xml:space="preserve"> при разработке встраиваемых систем.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 (SE, EE, Collections, Swing), DB2 UDB IBM, IBM OS/390, C, C++, </w:t>
      </w:r>
      <w:r>
        <w:rPr>
          <w:b/>
        </w:rPr>
        <w:t>Rust</w:t>
      </w:r>
      <w:r>
        <w:t>, Borland JBuilder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Образование</w:t>
      </w:r>
    </w:p>
    <w:p>
      <w:pPr>
        <w:spacing w:line="288" w:lineRule="auto" w:after="40"/>
      </w:pPr>
      <w:r>
        <w:rPr>
          <w:b/>
        </w:rPr>
        <w:t>Воронежский государственный университет, Воронеж — Высшее, Физический факультет, специальность «Микроэлектроника и полупроводниковые приборы»</w:t>
      </w:r>
    </w:p>
    <w:p>
      <w:pPr>
        <w:spacing w:line="288" w:lineRule="auto" w:after="40"/>
      </w:pPr>
      <w:r>
        <w:rPr>
          <w:b w:val="0"/>
        </w:rPr>
        <w:t>1999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Дополнительная информация</w:t>
      </w:r>
    </w:p>
    <w:p>
      <w:pPr>
        <w:spacing w:line="288" w:lineRule="auto" w:after="40"/>
      </w:pPr>
      <w:r>
        <w:rPr>
          <w:b w:val="0"/>
        </w:rPr>
        <w:t>Личные качества: ответственность, целеустремленность, нацеленность на результат, умение работать в команде, навыки управления командой. Имеет опыт взаимодействия с блокчейн сетями на проектах, включая связь провайдеров с кошельками клиентов, создание и шифрование транзакций, применение DeFi и Web 3.0. В работе на практике применяет шаблоны проектирования (порождающие, структурные, поведенческие), принципы ООП, SOLID, GRASP, DRY, KISS. Обладает опытом руководства группой разработки (3 года) и работы системным архитектором (7 лет), что включает обсуждение задач с бизнесом, выстраивание IT Backlog, контроль выполнения, общение со смежными командами, проведение презентаций и ведение деловой переписки, в том числе с зарубежными коллегами. Участвовал в разработке frontend на TypeScript и JS Angular, также имеет опыт работы с Apache Wicket. Знание языков: Русский (родной), Английский (B2).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Проекты</w:t>
      </w:r>
    </w:p>
    <w:p>
      <w:pPr>
        <w:spacing w:line="288" w:lineRule="auto" w:after="40"/>
      </w:pPr>
      <w:r>
        <w:rPr>
          <w:b/>
        </w:rPr>
        <w:t>Разработка казино для Филиппин</w:t>
      </w:r>
    </w:p>
    <w:p>
      <w:pPr>
        <w:spacing w:line="288" w:lineRule="auto" w:after="40"/>
      </w:pPr>
      <w:r>
        <w:t xml:space="preserve">Роль: Senior </w:t>
      </w:r>
      <w:r>
        <w:rPr>
          <w:b/>
        </w:rPr>
        <w:t>Java</w:t>
      </w:r>
      <w:r>
        <w:t xml:space="preserve"> разработчик</w:t>
      </w:r>
    </w:p>
    <w:p>
      <w:pPr>
        <w:spacing w:line="288" w:lineRule="auto" w:after="40"/>
      </w:pPr>
      <w:r>
        <w:rPr>
          <w:b w:val="0"/>
        </w:rPr>
        <w:t>Период: Июнь 2024 — Февраль 2025</w:t>
      </w:r>
    </w:p>
    <w:p>
      <w:pPr>
        <w:spacing w:line="288" w:lineRule="auto" w:after="40"/>
      </w:pPr>
      <w:r>
        <w:rPr>
          <w:b w:val="0"/>
        </w:rPr>
        <w:t>Разработка платформы для казино, обеспечивающей связь между провайдерами слот-машин и кошельками клиентов. Создание и шифрование транзакций по выигрышам/проигрышам с использованием открытого и закрытого ключей и их отправкой в блокчейн. Применение технологии децентрализованного финансирования (DeFi) и Web 3.0. Разработка смарт-контрактов с бизнес-логикой.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 17, microservices, </w:t>
      </w:r>
      <w:r>
        <w:rPr>
          <w:b/>
        </w:rPr>
        <w:t>Spring</w:t>
      </w:r>
      <w:r>
        <w:t xml:space="preserve">, Hibernate, Liquibase, Postgres, H2, web 3.0, MariaDB, Swagger, Docker, </w:t>
      </w:r>
      <w:r>
        <w:rPr>
          <w:b/>
        </w:rPr>
        <w:t>REST</w:t>
      </w:r>
      <w:r>
        <w:t>, GitLab CI</w:t>
      </w:r>
    </w:p>
    <w:p>
      <w:pPr>
        <w:spacing w:line="288" w:lineRule="auto" w:after="40"/>
      </w:pPr>
      <w:r>
        <w:rPr>
          <w:b/>
        </w:rPr>
        <w:t>МТС маркетплейс</w:t>
      </w:r>
    </w:p>
    <w:p>
      <w:pPr>
        <w:spacing w:line="288" w:lineRule="auto" w:after="40"/>
      </w:pPr>
      <w:r>
        <w:t xml:space="preserve">Роль: Ведущий </w:t>
      </w:r>
      <w:r>
        <w:rPr>
          <w:b/>
        </w:rPr>
        <w:t>Java</w:t>
      </w:r>
      <w:r>
        <w:t xml:space="preserve"> разработчик</w:t>
      </w:r>
    </w:p>
    <w:p>
      <w:pPr>
        <w:spacing w:line="288" w:lineRule="auto" w:after="40"/>
      </w:pPr>
      <w:r>
        <w:rPr>
          <w:b w:val="0"/>
        </w:rPr>
        <w:t>Период: Январь 2024 — Май 2024</w:t>
      </w:r>
    </w:p>
    <w:p>
      <w:pPr>
        <w:spacing w:line="288" w:lineRule="auto" w:after="40"/>
      </w:pPr>
      <w:r>
        <w:rPr>
          <w:b w:val="0"/>
        </w:rPr>
        <w:t>Разработка микросервисов для маркетплейса МТС в соответствии с бизнес-требованиями.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 17, microservices, </w:t>
      </w:r>
      <w:r>
        <w:rPr>
          <w:b/>
        </w:rPr>
        <w:t>Spring</w:t>
      </w:r>
      <w:r>
        <w:t xml:space="preserve">, Hibernate, FlyWay, Postgres, Docker, </w:t>
      </w:r>
      <w:r>
        <w:rPr>
          <w:b/>
        </w:rPr>
        <w:t>Kubernetes</w:t>
      </w:r>
      <w:r>
        <w:t xml:space="preserve">, Apache </w:t>
      </w:r>
      <w:r>
        <w:rPr>
          <w:b/>
        </w:rPr>
        <w:t>Kafka</w:t>
      </w:r>
      <w:r>
        <w:t xml:space="preserve">, IBM MQ, </w:t>
      </w:r>
      <w:r>
        <w:rPr>
          <w:b/>
        </w:rPr>
        <w:t>REST</w:t>
      </w:r>
      <w:r>
        <w:t>, gRPC, GitLab CI</w:t>
      </w:r>
    </w:p>
    <w:p>
      <w:pPr>
        <w:spacing w:line="288" w:lineRule="auto" w:after="40"/>
      </w:pPr>
      <w:r>
        <w:rPr>
          <w:b/>
        </w:rPr>
        <w:t>ВТБ Call Centre</w:t>
      </w:r>
    </w:p>
    <w:p>
      <w:pPr>
        <w:spacing w:line="288" w:lineRule="auto" w:after="40"/>
      </w:pPr>
      <w:r>
        <w:t xml:space="preserve">Роль: Ведущий </w:t>
      </w:r>
      <w:r>
        <w:rPr>
          <w:b/>
        </w:rPr>
        <w:t>Java</w:t>
      </w:r>
      <w:r>
        <w:t>-разработчик</w:t>
      </w:r>
    </w:p>
    <w:p>
      <w:pPr>
        <w:spacing w:line="288" w:lineRule="auto" w:after="40"/>
      </w:pPr>
      <w:r>
        <w:rPr>
          <w:b w:val="0"/>
        </w:rPr>
        <w:t>Период: Март 2023 — Декабрь 2023</w:t>
      </w:r>
    </w:p>
    <w:p>
      <w:pPr>
        <w:spacing w:line="288" w:lineRule="auto" w:after="40"/>
      </w:pPr>
      <w:r>
        <w:rPr>
          <w:b w:val="0"/>
        </w:rPr>
        <w:t>Разработка микросервисов для колл-центра ВТБ согласно Project Structure, Checkstyle по ТЗ.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 17, Kotlin, microservices, </w:t>
      </w:r>
      <w:r>
        <w:rPr>
          <w:b/>
        </w:rPr>
        <w:t>Spring</w:t>
      </w:r>
      <w:r>
        <w:t xml:space="preserve">, Hibernate, MyBatis, Liquibase, Postgres, Docker, </w:t>
      </w:r>
      <w:r>
        <w:rPr>
          <w:b/>
        </w:rPr>
        <w:t>Kubernetes</w:t>
      </w:r>
      <w:r>
        <w:t xml:space="preserve">, </w:t>
      </w:r>
      <w:r>
        <w:rPr>
          <w:b/>
        </w:rPr>
        <w:t>Kafka</w:t>
      </w:r>
      <w:r>
        <w:t xml:space="preserve">, </w:t>
      </w:r>
      <w:r>
        <w:rPr>
          <w:b/>
        </w:rPr>
        <w:t>REST</w:t>
      </w:r>
      <w:r>
        <w:t xml:space="preserve">, gRPС, </w:t>
      </w:r>
      <w:r>
        <w:rPr>
          <w:b/>
        </w:rPr>
        <w:t>Jenkins</w:t>
      </w:r>
    </w:p>
    <w:p>
      <w:pPr>
        <w:spacing w:line="288" w:lineRule="auto" w:after="40"/>
      </w:pPr>
      <w:r>
        <w:rPr>
          <w:b/>
        </w:rPr>
        <w:t>Сервис уведомлений клиентов для микрофинансовой организации</w:t>
      </w:r>
    </w:p>
    <w:p>
      <w:pPr>
        <w:spacing w:line="288" w:lineRule="auto" w:after="40"/>
      </w:pPr>
      <w:r>
        <w:t xml:space="preserve">Роль: Senior </w:t>
      </w:r>
      <w:r>
        <w:rPr>
          <w:b/>
        </w:rPr>
        <w:t>Java</w:t>
      </w:r>
      <w:r>
        <w:t xml:space="preserve"> developer</w:t>
      </w:r>
    </w:p>
    <w:p>
      <w:pPr>
        <w:spacing w:line="288" w:lineRule="auto" w:after="40"/>
      </w:pPr>
      <w:r>
        <w:rPr>
          <w:b w:val="0"/>
        </w:rPr>
        <w:t>Период: Апрель 2022 — Декабрь 2022</w:t>
      </w:r>
    </w:p>
    <w:p>
      <w:pPr>
        <w:spacing w:line="288" w:lineRule="auto" w:after="40"/>
      </w:pPr>
      <w:r>
        <w:rPr>
          <w:b w:val="0"/>
        </w:rPr>
        <w:t>Реализация сервиса уведомлений для клиентов микрофинансовой организации. Разработка сервисов PUSH-уведомлений, SMS-уведомлений, ведения токенов и Telegram-бота. Интеграция с внешними приложениями.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 13, Kotlin, microservices, </w:t>
      </w:r>
      <w:r>
        <w:rPr>
          <w:b/>
        </w:rPr>
        <w:t>Spring</w:t>
      </w:r>
      <w:r>
        <w:t xml:space="preserve"> Boot, Hibernate, Postgres, Firebase, JWT, Docker, </w:t>
      </w:r>
      <w:r>
        <w:rPr>
          <w:b/>
        </w:rPr>
        <w:t>Kubernetes</w:t>
      </w:r>
      <w:r>
        <w:t xml:space="preserve">, Istio, </w:t>
      </w:r>
      <w:r>
        <w:rPr>
          <w:b/>
        </w:rPr>
        <w:t>Redis</w:t>
      </w:r>
      <w:r>
        <w:t xml:space="preserve">, Apache Ignite, RabbitMQ, </w:t>
      </w:r>
      <w:r>
        <w:rPr>
          <w:b/>
        </w:rPr>
        <w:t>REST</w:t>
      </w:r>
    </w:p>
    <w:p>
      <w:pPr>
        <w:spacing w:line="288" w:lineRule="auto" w:after="40"/>
      </w:pPr>
      <w:r>
        <w:rPr>
          <w:b/>
        </w:rPr>
        <w:t>Букмекерская платформа</w:t>
      </w:r>
    </w:p>
    <w:p>
      <w:pPr>
        <w:spacing w:line="288" w:lineRule="auto" w:after="40"/>
      </w:pPr>
      <w:r>
        <w:rPr>
          <w:b w:val="0"/>
        </w:rPr>
        <w:t>Роль: Ведущий инженер-разработчик</w:t>
      </w:r>
    </w:p>
    <w:p>
      <w:pPr>
        <w:spacing w:line="288" w:lineRule="auto" w:after="40"/>
      </w:pPr>
      <w:r>
        <w:rPr>
          <w:b w:val="0"/>
        </w:rPr>
        <w:t>Период: Март 2021 — Август 2021</w:t>
      </w:r>
    </w:p>
    <w:p>
      <w:pPr>
        <w:spacing w:line="288" w:lineRule="auto" w:after="40"/>
      </w:pPr>
      <w:r>
        <w:rPr>
          <w:b w:val="0"/>
        </w:rPr>
        <w:t>Проектная работа по смене платежного провайдера. Выполнение работ по DevOps, системному анализу и разработке.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 8, Scala, sbt, Play2 Framework, k8s, </w:t>
      </w:r>
      <w:r>
        <w:rPr>
          <w:b/>
        </w:rPr>
        <w:t>JSON</w:t>
      </w:r>
      <w:r>
        <w:t>, SOAP, RESTful, ElasticSearch, Logstash, Kibana, PostgreSQL</w:t>
      </w:r>
    </w:p>
    <w:p>
      <w:pPr>
        <w:spacing w:line="288" w:lineRule="auto" w:after="40"/>
      </w:pPr>
      <w:r>
        <w:rPr>
          <w:b/>
        </w:rPr>
        <w:t>СБОЛ ЕФС (Сбер)</w:t>
      </w:r>
    </w:p>
    <w:p>
      <w:pPr>
        <w:spacing w:line="288" w:lineRule="auto" w:after="40"/>
      </w:pPr>
      <w:r>
        <w:rPr>
          <w:b w:val="0"/>
        </w:rPr>
        <w:t>Роль: Разработчик</w:t>
      </w:r>
    </w:p>
    <w:p>
      <w:pPr>
        <w:spacing w:line="288" w:lineRule="auto" w:after="40"/>
      </w:pPr>
      <w:r>
        <w:rPr>
          <w:b w:val="0"/>
        </w:rPr>
        <w:t>Период: Июль 2020 — Ноябрь 2020</w:t>
      </w:r>
    </w:p>
    <w:p>
      <w:pPr>
        <w:spacing w:line="288" w:lineRule="auto" w:after="40"/>
      </w:pPr>
      <w:r>
        <w:t xml:space="preserve">Разработка middle-слоя приложений для СБОЛ ЕФС. Разработка </w:t>
      </w:r>
      <w:r>
        <w:rPr>
          <w:b/>
        </w:rPr>
        <w:t>XML</w:t>
      </w:r>
      <w:r>
        <w:t xml:space="preserve"> по WorkFlow, использование функциональных подсистем из корпоративной системной шины (КСШ).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 8, </w:t>
      </w:r>
      <w:r>
        <w:rPr>
          <w:b/>
        </w:rPr>
        <w:t>Spring</w:t>
      </w:r>
      <w:r>
        <w:t xml:space="preserve"> Boot, </w:t>
      </w:r>
      <w:r>
        <w:rPr>
          <w:b/>
        </w:rPr>
        <w:t>Spring</w:t>
      </w:r>
      <w:r>
        <w:t xml:space="preserve"> MVC, Jetty, </w:t>
      </w:r>
      <w:r>
        <w:rPr>
          <w:b/>
        </w:rPr>
        <w:t>XML</w:t>
      </w:r>
      <w:r>
        <w:t xml:space="preserve">, </w:t>
      </w:r>
      <w:r>
        <w:rPr>
          <w:b/>
        </w:rPr>
        <w:t>JSON</w:t>
      </w:r>
      <w:r>
        <w:t>, WorkFlow, Junit, Mockito</w:t>
      </w:r>
    </w:p>
    <w:p>
      <w:pPr>
        <w:spacing w:line="288" w:lineRule="auto" w:after="40"/>
      </w:pPr>
      <w:r>
        <w:rPr>
          <w:b/>
        </w:rPr>
        <w:t>ДБО 2.1 (ВТБ факторинг)</w:t>
      </w:r>
    </w:p>
    <w:p>
      <w:pPr>
        <w:spacing w:line="288" w:lineRule="auto" w:after="40"/>
      </w:pPr>
      <w:r>
        <w:rPr>
          <w:b w:val="0"/>
        </w:rPr>
        <w:t>Роль: Старший программист</w:t>
      </w:r>
    </w:p>
    <w:p>
      <w:pPr>
        <w:spacing w:line="288" w:lineRule="auto" w:after="40"/>
      </w:pPr>
      <w:r>
        <w:rPr>
          <w:b w:val="0"/>
        </w:rPr>
        <w:t>Период: Январь 2020 — Февраль 2020</w:t>
      </w:r>
    </w:p>
    <w:p>
      <w:pPr>
        <w:spacing w:line="288" w:lineRule="auto" w:after="40"/>
      </w:pPr>
      <w:r>
        <w:rPr>
          <w:b w:val="0"/>
        </w:rPr>
        <w:t>Разработка микросервисов для системы Дистанционного Банковского Обслуживания по техническим заданиям.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 8, </w:t>
      </w:r>
      <w:r>
        <w:rPr>
          <w:b/>
        </w:rPr>
        <w:t>Spring</w:t>
      </w:r>
      <w:r>
        <w:t xml:space="preserve"> Boot, </w:t>
      </w:r>
      <w:r>
        <w:rPr>
          <w:b/>
        </w:rPr>
        <w:t>Spring</w:t>
      </w:r>
      <w:r>
        <w:t xml:space="preserve"> Data, Apache </w:t>
      </w:r>
      <w:r>
        <w:rPr>
          <w:b/>
        </w:rPr>
        <w:t>Kafka</w:t>
      </w:r>
      <w:r>
        <w:t xml:space="preserve">, Docker, </w:t>
      </w:r>
      <w:r>
        <w:rPr>
          <w:b/>
        </w:rPr>
        <w:t>Kubernetes</w:t>
      </w:r>
      <w:r>
        <w:t>, Istio, ELK, Postgres</w:t>
      </w:r>
    </w:p>
    <w:p>
      <w:pPr>
        <w:spacing w:line="288" w:lineRule="auto" w:after="40"/>
      </w:pPr>
      <w:r>
        <w:rPr>
          <w:b/>
        </w:rPr>
        <w:t>Внедрение системы OMS (Melon Fashion Group)</w:t>
      </w:r>
    </w:p>
    <w:p>
      <w:pPr>
        <w:spacing w:line="288" w:lineRule="auto" w:after="40"/>
      </w:pPr>
      <w:r>
        <w:t xml:space="preserve">Роль: </w:t>
      </w:r>
      <w:r>
        <w:rPr>
          <w:b/>
        </w:rPr>
        <w:t>Java</w:t>
      </w:r>
      <w:r>
        <w:t>-разработчик</w:t>
      </w:r>
    </w:p>
    <w:p>
      <w:pPr>
        <w:spacing w:line="288" w:lineRule="auto" w:after="40"/>
      </w:pPr>
      <w:r>
        <w:rPr>
          <w:b w:val="0"/>
        </w:rPr>
        <w:t>Период: Июль 2019 — Сентябрь 2019</w:t>
      </w:r>
    </w:p>
    <w:p>
      <w:pPr>
        <w:spacing w:line="288" w:lineRule="auto" w:after="40"/>
      </w:pPr>
      <w:r>
        <w:rPr>
          <w:b w:val="0"/>
        </w:rPr>
        <w:t>Внедрение и сопровождение системы управления заказами (OMS) на микросервисной архитектуре. Выверка архитектурных документов и проведение нагрузочного тестирования.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, </w:t>
      </w:r>
      <w:r>
        <w:rPr>
          <w:b/>
        </w:rPr>
        <w:t>Spring</w:t>
      </w:r>
      <w:r>
        <w:t xml:space="preserve"> Boot, Camunda BPMN, Docker, </w:t>
      </w:r>
      <w:r>
        <w:rPr>
          <w:b/>
        </w:rPr>
        <w:t>Kafka</w:t>
      </w:r>
      <w:r>
        <w:t xml:space="preserve">, IBM MQ, </w:t>
      </w:r>
      <w:r>
        <w:rPr>
          <w:b/>
        </w:rPr>
        <w:t>Jenkins</w:t>
      </w:r>
      <w:r>
        <w:t>, PostgreSQL</w:t>
      </w:r>
    </w:p>
    <w:p>
      <w:pPr>
        <w:spacing w:line="288" w:lineRule="auto" w:after="40"/>
      </w:pPr>
      <w:r>
        <w:rPr>
          <w:b/>
        </w:rPr>
        <w:t>МосГорСуд (Крок)</w:t>
      </w:r>
    </w:p>
    <w:p>
      <w:pPr>
        <w:spacing w:line="288" w:lineRule="auto" w:after="40"/>
      </w:pPr>
      <w:r>
        <w:rPr>
          <w:b w:val="0"/>
        </w:rPr>
        <w:t>Роль: Старший инженер-разработчик</w:t>
      </w:r>
    </w:p>
    <w:p>
      <w:pPr>
        <w:spacing w:line="288" w:lineRule="auto" w:after="40"/>
      </w:pPr>
      <w:r>
        <w:rPr>
          <w:b w:val="0"/>
        </w:rPr>
        <w:t>Период: Октябрь 2017 — Апрель 2018</w:t>
      </w:r>
    </w:p>
    <w:p>
      <w:pPr>
        <w:spacing w:line="288" w:lineRule="auto" w:after="40"/>
      </w:pPr>
      <w:r>
        <w:t xml:space="preserve">Разработка клиентской части на TypeScript и серверной части на </w:t>
      </w:r>
      <w:r>
        <w:rPr>
          <w:b/>
        </w:rPr>
        <w:t>Java</w:t>
      </w:r>
      <w:r>
        <w:t>. Использование проприетарных фреймворков (jXFW) и платформы полнотекстового поиска (SOLR).</w:t>
      </w:r>
    </w:p>
    <w:p>
      <w:pPr>
        <w:spacing w:line="288" w:lineRule="auto" w:after="40"/>
      </w:pPr>
      <w:r>
        <w:t xml:space="preserve">Технологии: TypeScript 3.5, </w:t>
      </w:r>
      <w:r>
        <w:rPr>
          <w:b/>
        </w:rPr>
        <w:t>Java</w:t>
      </w:r>
      <w:r>
        <w:t xml:space="preserve"> 8, </w:t>
      </w:r>
      <w:r>
        <w:rPr>
          <w:b/>
        </w:rPr>
        <w:t>Spring</w:t>
      </w:r>
      <w:r>
        <w:t xml:space="preserve"> Boot, Hibernate, SOLR, PostgreSQL 10, TeamCity, JUnit, SCRUM, Agile, </w:t>
      </w:r>
      <w:r>
        <w:rPr>
          <w:b/>
        </w:rPr>
        <w:t>Git</w:t>
      </w:r>
    </w:p>
    <w:p>
      <w:pPr>
        <w:spacing w:line="288" w:lineRule="auto" w:after="40"/>
      </w:pPr>
      <w:r>
        <w:rPr>
          <w:b/>
        </w:rPr>
        <w:t>BARS - Bank Accounting Reporting System (Райффайзенбанк)</w:t>
      </w:r>
    </w:p>
    <w:p>
      <w:pPr>
        <w:spacing w:line="288" w:lineRule="auto" w:after="40"/>
      </w:pPr>
      <w:r>
        <w:rPr>
          <w:b w:val="0"/>
        </w:rPr>
        <w:t>Роль: Разработчик, Системный архитектор, Руководитель группы, Старший архитектор</w:t>
      </w:r>
    </w:p>
    <w:p>
      <w:pPr>
        <w:spacing w:line="288" w:lineRule="auto" w:after="40"/>
      </w:pPr>
      <w:r>
        <w:rPr>
          <w:b w:val="0"/>
        </w:rPr>
        <w:t>Период: Сентябрь 2005 — Сентябрь 2017</w:t>
      </w:r>
    </w:p>
    <w:p>
      <w:pPr>
        <w:spacing w:line="288" w:lineRule="auto" w:after="40"/>
      </w:pPr>
      <w:r>
        <w:rPr>
          <w:b w:val="0"/>
        </w:rPr>
        <w:t>Проектирование, разработка, внедрение и развитие системы обязательной отчетности кредитной организации перед ЦБ РФ. Формирование витрин данных для различных департаментов, в том числе с применением стандартов Basel II / Basel III. Система обрабатывала 7-10 млн транзакций в сутки, объем БД 22 Tb.</w:t>
      </w:r>
    </w:p>
    <w:p>
      <w:pPr>
        <w:spacing w:line="288" w:lineRule="auto" w:after="40"/>
      </w:pPr>
      <w:r>
        <w:t xml:space="preserve">Технологии: AS400 (i5/OS), DB2 (PL/SQL), </w:t>
      </w:r>
      <w:r>
        <w:rPr>
          <w:b/>
        </w:rPr>
        <w:t>Java</w:t>
      </w:r>
      <w:r>
        <w:t xml:space="preserve"> (SE, ЕЕ, Wicket), IBM WebSphere, Scrum, Agile, </w:t>
      </w:r>
      <w:r>
        <w:rPr>
          <w:b/>
        </w:rPr>
        <w:t>Git</w:t>
      </w:r>
      <w:r>
        <w:t>, SVN, Maven, Ant</w:t>
      </w:r>
    </w:p>
    <w:p>
      <w:pPr>
        <w:spacing w:line="288" w:lineRule="auto" w:after="40"/>
      </w:pPr>
      <w:r>
        <w:rPr>
          <w:b/>
        </w:rPr>
        <w:t>Биллинговая система (Ростелеком)</w:t>
      </w:r>
    </w:p>
    <w:p>
      <w:pPr>
        <w:spacing w:line="288" w:lineRule="auto" w:after="40"/>
      </w:pPr>
      <w:r>
        <w:rPr>
          <w:b w:val="0"/>
        </w:rPr>
        <w:t>Роль: Инженер-программист</w:t>
      </w:r>
    </w:p>
    <w:p>
      <w:pPr>
        <w:spacing w:line="288" w:lineRule="auto" w:after="40"/>
      </w:pPr>
      <w:r>
        <w:rPr>
          <w:b w:val="0"/>
        </w:rPr>
        <w:t>Период: Апрель 1998 — Сентябрь 2005</w:t>
      </w:r>
    </w:p>
    <w:p>
      <w:pPr>
        <w:spacing w:line="288" w:lineRule="auto" w:after="40"/>
      </w:pPr>
      <w:r>
        <w:t xml:space="preserve">Разработка, внедрение и эксплуатация биллинговой системы. Разработка встраиваемых систем на C, C++, </w:t>
      </w:r>
      <w:r>
        <w:rPr>
          <w:b/>
        </w:rPr>
        <w:t>Rust</w:t>
      </w:r>
      <w:r>
        <w:t>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 (SE, EE, Swing), DB2 UDB, IBM OS/390, C, C++, </w:t>
      </w:r>
      <w:r>
        <w:rPr>
          <w:b/>
        </w:rPr>
        <w:t>Rust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Примечание</w:t>
      </w:r>
    </w:p>
    <w:p>
      <w:pPr>
        <w:spacing w:line="288" w:lineRule="auto" w:after="40"/>
      </w:pPr>
      <w:r>
        <w:rPr>
          <w:b w:val="0"/>
        </w:rPr>
        <w:t>Резюме обновлено: 17 ноября 2025 в 00:35 (данные из оригинала).</w:t>
      </w:r>
    </w:p>
    <w:p>
      <w:pPr>
        <w:spacing w:line="288" w:lineRule="auto" w:after="40"/>
      </w:pPr>
      <w:r>
        <w:rPr>
          <w:b w:val="0"/>
        </w:rPr>
        <w:t>Добавлено: Стригунов Геннадий Юрьевич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