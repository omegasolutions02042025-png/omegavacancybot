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t>ДОЛЖНОСТЬ: Frontend-разработчик (</w:t>
      </w:r>
      <w:r>
        <w:rPr>
          <w:b/>
        </w:rPr>
        <w:t>React</w:t>
      </w:r>
      <w:r>
        <w:t>)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Гомель, Беларусь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Фронтенд-разработчик с опытом более 5 лет в создании масштабируемых и адаптивных веб- и мобильных приложений для финтеха, электронной коммерции, туризма и медиа. Владеет </w:t>
      </w:r>
      <w:r>
        <w:rPr>
          <w:b/>
        </w:rPr>
        <w:t>React</w:t>
      </w:r>
      <w:r>
        <w:t xml:space="preserve">, Vue, Next.js и </w:t>
      </w:r>
      <w:r>
        <w:rPr>
          <w:b/>
        </w:rPr>
        <w:t>React</w:t>
      </w:r>
      <w:r>
        <w:t xml:space="preserve"> Native, уделяя особое внимание чистой архитектуре, производительности и качественному пользовательскому опыту. Имеет опыт наставничества, рефакторинга устаревшего кода и разработки приложений с нуля. Увлечён современными методами разработки и созданием интуитивно понятных интерфейсов.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Languages: </w:t>
      </w:r>
      <w:r>
        <w:rPr>
          <w:b w:val="0"/>
        </w:rPr>
        <w:t>JavaScript (ES6+), TypeScript</w:t>
      </w:r>
    </w:p>
    <w:p>
      <w:pPr>
        <w:spacing w:line="288" w:lineRule="auto" w:after="40"/>
      </w:pPr>
      <w:r>
        <w:t xml:space="preserve">Frameworks: Vue 2/3, </w:t>
      </w:r>
      <w:r>
        <w:rPr>
          <w:b/>
        </w:rPr>
        <w:t>React</w:t>
      </w:r>
      <w:r>
        <w:t xml:space="preserve">, Next.js, Nuxt.js, </w:t>
      </w:r>
      <w:r>
        <w:rPr>
          <w:b/>
        </w:rPr>
        <w:t>React</w:t>
      </w:r>
      <w:r>
        <w:t xml:space="preserve"> Native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State Management: </w:t>
      </w:r>
      <w:r>
        <w:rPr>
          <w:b w:val="0"/>
        </w:rPr>
        <w:t>Vuex, Pinia, Redux Toolkit, Zustand</w:t>
      </w:r>
    </w:p>
    <w:p>
      <w:pPr>
        <w:spacing w:line="288" w:lineRule="auto" w:after="40"/>
      </w:pPr>
      <w:r>
        <w:t xml:space="preserve">Styling: SCSS, Tailwind </w:t>
      </w:r>
      <w:r>
        <w:rPr>
          <w:b/>
        </w:rPr>
        <w:t>CSS</w:t>
      </w:r>
      <w:r>
        <w:t xml:space="preserve">, </w:t>
      </w:r>
      <w:r>
        <w:rPr>
          <w:b/>
        </w:rPr>
        <w:t>CSS</w:t>
      </w:r>
      <w:r>
        <w:t xml:space="preserve"> Modules, Styled Components, MUI, Ant Design</w:t>
      </w:r>
    </w:p>
    <w:p>
      <w:pPr>
        <w:spacing w:line="288" w:lineRule="auto" w:after="40"/>
      </w:pPr>
      <w:r>
        <w:t xml:space="preserve">Testing: Jest, Vue TestUtils, </w:t>
      </w:r>
      <w:r>
        <w:rPr>
          <w:b/>
        </w:rPr>
        <w:t>React</w:t>
      </w:r>
      <w:r>
        <w:t xml:space="preserve"> Testing Library, Vitest, Cypress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Version Control: </w:t>
      </w:r>
      <w:r>
        <w:rPr>
          <w:b w:val="0"/>
        </w:rPr>
        <w:t>GitHub, GitLab, Bitbucket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Tools: </w:t>
      </w:r>
      <w:r>
        <w:rPr>
          <w:b w:val="0"/>
        </w:rPr>
        <w:t>Git, Webpack, Vite, Figma, Adobe XD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Other: </w:t>
      </w:r>
      <w:r>
        <w:rPr>
          <w:b w:val="0"/>
        </w:rPr>
        <w:t>REST APIs, Agile Methodologies, WebSocket, KeyCloak, TDD, DDD, SOLID, KISS, DRY, YAGNI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OnePix — Software Engineer</w:t>
      </w:r>
    </w:p>
    <w:p>
      <w:pPr>
        <w:spacing w:line="288" w:lineRule="auto" w:after="40"/>
      </w:pPr>
      <w:r>
        <w:rPr>
          <w:b/>
        </w:rPr>
        <w:t>02/2024 – 05/2025</w:t>
      </w:r>
    </w:p>
    <w:p>
      <w:pPr>
        <w:spacing w:line="288" w:lineRule="auto" w:after="40"/>
      </w:pPr>
      <w:r>
        <w:rPr>
          <w:b w:val="0"/>
        </w:rPr>
        <w:t>Интегрировал кроссплатформенный визуализатор звука с сохранением позиции воспроизведения и уровня громкости.</w:t>
      </w:r>
    </w:p>
    <w:p>
      <w:pPr>
        <w:spacing w:line="288" w:lineRule="auto" w:after="40"/>
      </w:pPr>
      <w:r>
        <w:rPr>
          <w:b w:val="0"/>
        </w:rPr>
        <w:t>Провёл ребрендинг туристической платформы — выполнил рефакторинг устаревшего кода и переработал пользовательский интерфейс, включая адаптивную панель администратора для управления отелями.</w:t>
      </w:r>
    </w:p>
    <w:p>
      <w:pPr>
        <w:spacing w:line="288" w:lineRule="auto" w:after="40"/>
      </w:pPr>
      <w:r>
        <w:rPr>
          <w:b w:val="0"/>
        </w:rPr>
        <w:t>Разработал и запустил в эксплуатацию мобильное приложение для доставки еды с нуля, интегрировав API для печати чеков и отслеживания заказов.</w:t>
      </w:r>
    </w:p>
    <w:p>
      <w:pPr>
        <w:spacing w:line="288" w:lineRule="auto" w:after="40"/>
      </w:pPr>
      <w:r>
        <w:rPr>
          <w:b w:val="0"/>
        </w:rPr>
        <w:t>Реализовал экспорт графики из SVG в DWG для поддержки работы с AutoCAD в веб-приложении.</w:t>
      </w:r>
    </w:p>
    <w:p>
      <w:pPr>
        <w:spacing w:line="288" w:lineRule="auto" w:after="40"/>
      </w:pPr>
      <w:r>
        <w:t xml:space="preserve">Добавил поддержку iOS и исправил визуальные несоответствия на Android для приложений на </w:t>
      </w:r>
      <w:r>
        <w:rPr>
          <w:b/>
        </w:rPr>
        <w:t>React</w:t>
      </w:r>
      <w:r>
        <w:t xml:space="preserve"> Native.</w:t>
      </w:r>
    </w:p>
    <w:p>
      <w:pPr>
        <w:spacing w:line="288" w:lineRule="auto" w:after="40"/>
      </w:pPr>
      <w:r>
        <w:rPr>
          <w:b w:val="0"/>
        </w:rPr>
        <w:t>Провёл оптимизацию SSR для ускорения начальной загрузки и улучшения SEO-показателей, используя Lighthouse, Web Vitals и W3C Validator для анализа и проверки.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Vue 2/3, Next.js, Nuxt.js, </w:t>
      </w:r>
      <w:r>
        <w:rPr>
          <w:b/>
        </w:rPr>
        <w:t>React</w:t>
      </w:r>
      <w:r>
        <w:t xml:space="preserve"> Native, TypeScript, Vite, Redux Toolkit, Vuex, Zustand, Tailwind</w:t>
      </w:r>
    </w:p>
    <w:p>
      <w:pPr>
        <w:spacing w:line="288" w:lineRule="auto" w:after="40"/>
      </w:pPr>
      <w:r>
        <w:rPr>
          <w:b/>
        </w:rPr>
        <w:t>Innowise Group — Software Engineer</w:t>
      </w:r>
    </w:p>
    <w:p>
      <w:pPr>
        <w:spacing w:line="288" w:lineRule="auto" w:after="40"/>
      </w:pPr>
      <w:r>
        <w:rPr>
          <w:b/>
        </w:rPr>
        <w:t>02/2020 – 07/2024</w:t>
      </w:r>
    </w:p>
    <w:p>
      <w:pPr>
        <w:spacing w:line="288" w:lineRule="auto" w:after="40"/>
      </w:pPr>
      <w:r>
        <w:rPr>
          <w:b w:val="0"/>
        </w:rPr>
        <w:t>Участвовал в разработке визуальных, административных и банковских модулей для единой системы отображения клиентов из разных банков.</w:t>
      </w:r>
    </w:p>
    <w:p>
      <w:pPr>
        <w:spacing w:line="288" w:lineRule="auto" w:after="40"/>
      </w:pPr>
      <w:r>
        <w:rPr>
          <w:b w:val="0"/>
        </w:rPr>
        <w:t>Разработал страницы и процессы авторизации с использованием Keycloak и Thymeleaf.</w:t>
      </w:r>
    </w:p>
    <w:p>
      <w:pPr>
        <w:spacing w:line="288" w:lineRule="auto" w:after="40"/>
      </w:pPr>
      <w:r>
        <w:rPr>
          <w:b w:val="0"/>
        </w:rPr>
        <w:t>Участвовал в поддержке и рефакторинге легаси-кода, улучшив стабильность и читаемость проекта.</w:t>
      </w:r>
    </w:p>
    <w:p>
      <w:pPr>
        <w:spacing w:line="288" w:lineRule="auto" w:after="40"/>
      </w:pPr>
      <w:r>
        <w:rPr>
          <w:b w:val="0"/>
        </w:rPr>
        <w:t>Создал и интегрировал панель администратора для управления ролями, пользователями и мониторинга транзакций.</w:t>
      </w:r>
    </w:p>
    <w:p>
      <w:pPr>
        <w:spacing w:line="288" w:lineRule="auto" w:after="40"/>
      </w:pPr>
      <w:r>
        <w:rPr>
          <w:b w:val="0"/>
        </w:rPr>
        <w:t>Реализовал кастомный процесс аутентификации, соответствующий законодательным требованиям разных стран.</w:t>
      </w:r>
    </w:p>
    <w:p>
      <w:pPr>
        <w:spacing w:line="288" w:lineRule="auto" w:after="40"/>
      </w:pPr>
      <w:r>
        <w:rPr>
          <w:b w:val="0"/>
        </w:rPr>
        <w:t>Разработал библиотеку переиспользуемых UI-компонентов с документацией в Storybook, что повысило единообразие и скорость разработки.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Next.js, TypeScript, Zustand, </w:t>
      </w:r>
      <w:r>
        <w:rPr>
          <w:b/>
        </w:rPr>
        <w:t>React</w:t>
      </w:r>
      <w:r>
        <w:t xml:space="preserve"> Query, Keycloak, Styled Components, Cypress, Storybook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Гомельский Государственный Университет имени Франциска Скорины — Бакалавр компьютерных наук и программной инженерии</w:t>
      </w:r>
    </w:p>
    <w:p>
      <w:pPr>
        <w:spacing w:line="288" w:lineRule="auto" w:after="40"/>
      </w:pPr>
      <w:r>
        <w:rPr>
          <w:b w:val="0"/>
        </w:rPr>
        <w:t>2016-2021</w:t>
      </w:r>
    </w:p>
    <w:p>
      <w:pPr>
        <w:spacing w:line="288" w:lineRule="auto" w:after="40"/>
      </w:pPr>
      <w:r>
        <w:rPr>
          <w:b w:val="0"/>
        </w:rPr>
        <w:t>Специальность – Компьютерная физика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Наставлял группу фронтенд-разработчиков, часть из которых успешно присоединились к компании в качестве штатных инженеров. Быстро адаптировался к работе над несколькими проектами, сохраняя продуктивность и качество кода при изменении приоритетов. Брал ответственность за реализацию проектов — от архитектуры до запуска в эксплуатацию. Улучшил процесс разработки, внедрив единые библиотеки компонентов и стандарты кода. Поддерживал продакт-менеджеров и бэкенд-разработчиков, предлагая решения для оптимизации UX и API. Проактивно внедрял новые технологии и фреймворки. Имеет опыт в бэкенд-разработке на микросервисной архитектуре. При проведении код-ревью уделяет внимание поддержке стилистики кода, принципов KISS, DRY, YAGNI и SOLID. Языки: Русский (родной), Английский (B1+). Готов к выходу на работу сразу после получения оффера, формат работы – штат/самозанятость.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Music Player</w:t>
      </w:r>
    </w:p>
    <w:p>
      <w:pPr>
        <w:spacing w:line="288" w:lineRule="auto" w:after="40"/>
      </w:pPr>
      <w:r>
        <w:rPr>
          <w:b w:val="0"/>
        </w:rPr>
        <w:t>Роль: Software Engineer</w:t>
      </w:r>
    </w:p>
    <w:p>
      <w:pPr>
        <w:spacing w:line="288" w:lineRule="auto" w:after="40"/>
      </w:pPr>
      <w:r>
        <w:rPr>
          <w:b w:val="0"/>
        </w:rPr>
        <w:t>Период: 02/2024 – 05/2025</w:t>
      </w:r>
    </w:p>
    <w:p>
      <w:pPr>
        <w:spacing w:line="288" w:lineRule="auto" w:after="40"/>
      </w:pPr>
      <w:r>
        <w:rPr>
          <w:b w:val="0"/>
        </w:rPr>
        <w:t>Интегрировал кроссплатформенный визуализатор звука с сохранением позиции воспроизведения и уровня громкости.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Vue 2/3, Next.js, Nuxt.js, </w:t>
      </w:r>
      <w:r>
        <w:rPr>
          <w:b/>
        </w:rPr>
        <w:t>React</w:t>
      </w:r>
      <w:r>
        <w:t xml:space="preserve"> Native, TypeScript, Vite, Redux Toolkit, Vuex, Zustand, Tailwind</w:t>
      </w:r>
    </w:p>
    <w:p>
      <w:pPr>
        <w:spacing w:line="288" w:lineRule="auto" w:after="40"/>
      </w:pPr>
      <w:r>
        <w:rPr>
          <w:b/>
        </w:rPr>
        <w:t>Tourist Platform</w:t>
      </w:r>
    </w:p>
    <w:p>
      <w:pPr>
        <w:spacing w:line="288" w:lineRule="auto" w:after="40"/>
      </w:pPr>
      <w:r>
        <w:rPr>
          <w:b w:val="0"/>
        </w:rPr>
        <w:t>Роль: Software Engineer</w:t>
      </w:r>
    </w:p>
    <w:p>
      <w:pPr>
        <w:spacing w:line="288" w:lineRule="auto" w:after="40"/>
      </w:pPr>
      <w:r>
        <w:rPr>
          <w:b w:val="0"/>
        </w:rPr>
        <w:t>Период: 02/2024 – 05/2025</w:t>
      </w:r>
    </w:p>
    <w:p>
      <w:pPr>
        <w:spacing w:line="288" w:lineRule="auto" w:after="40"/>
      </w:pPr>
      <w:r>
        <w:rPr>
          <w:b w:val="0"/>
        </w:rPr>
        <w:t>Провёл ребрендинг туристической платформы — выполнил рефакторинг устаревшего кода и переработал пользовательский интерфейс, включая адаптивную панель администратора для управления отелями. Провёл оптимизацию SSR для ускорения начальной загрузки и улучшения SEO-показателей.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Vue 2/3, Next.js, Nuxt.js, </w:t>
      </w:r>
      <w:r>
        <w:rPr>
          <w:b/>
        </w:rPr>
        <w:t>React</w:t>
      </w:r>
      <w:r>
        <w:t xml:space="preserve"> Native, TypeScript, Vite, Redux Toolkit, Vuex, Zustand, Tailwind</w:t>
      </w:r>
    </w:p>
    <w:p>
      <w:pPr>
        <w:spacing w:line="288" w:lineRule="auto" w:after="40"/>
      </w:pPr>
      <w:r>
        <w:rPr>
          <w:b/>
        </w:rPr>
        <w:t>Food Ordering Platform</w:t>
      </w:r>
    </w:p>
    <w:p>
      <w:pPr>
        <w:spacing w:line="288" w:lineRule="auto" w:after="40"/>
      </w:pPr>
      <w:r>
        <w:rPr>
          <w:b w:val="0"/>
        </w:rPr>
        <w:t>Роль: Software Engineer</w:t>
      </w:r>
    </w:p>
    <w:p>
      <w:pPr>
        <w:spacing w:line="288" w:lineRule="auto" w:after="40"/>
      </w:pPr>
      <w:r>
        <w:rPr>
          <w:b w:val="0"/>
        </w:rPr>
        <w:t>Период: 02/2024 – 05/2025</w:t>
      </w:r>
    </w:p>
    <w:p>
      <w:pPr>
        <w:spacing w:line="288" w:lineRule="auto" w:after="40"/>
      </w:pPr>
      <w:r>
        <w:rPr>
          <w:b w:val="0"/>
        </w:rPr>
        <w:t>Разработал и запустил в эксплуатацию мобильное приложение для доставки еды с нуля, интегрировав API для печати чеков и отслеживания заказов. Добавил поддержку iOS и исправил визуальные несоответствия на Android.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 Native, TypeScript</w:t>
      </w:r>
    </w:p>
    <w:p>
      <w:pPr>
        <w:spacing w:line="288" w:lineRule="auto" w:after="40"/>
      </w:pPr>
      <w:r>
        <w:rPr>
          <w:b/>
        </w:rPr>
        <w:t>Graphblock Builder</w:t>
      </w:r>
    </w:p>
    <w:p>
      <w:pPr>
        <w:spacing w:line="288" w:lineRule="auto" w:after="40"/>
      </w:pPr>
      <w:r>
        <w:rPr>
          <w:b w:val="0"/>
        </w:rPr>
        <w:t>Роль: Software Engineer</w:t>
      </w:r>
    </w:p>
    <w:p>
      <w:pPr>
        <w:spacing w:line="288" w:lineRule="auto" w:after="40"/>
      </w:pPr>
      <w:r>
        <w:rPr>
          <w:b w:val="0"/>
        </w:rPr>
        <w:t>Период: 02/2024 – 05/2025</w:t>
      </w:r>
    </w:p>
    <w:p>
      <w:pPr>
        <w:spacing w:line="288" w:lineRule="auto" w:after="40"/>
      </w:pPr>
      <w:r>
        <w:rPr>
          <w:b w:val="0"/>
        </w:rPr>
        <w:t>Реализовал экспорт графики из SVG в DWG для поддержки работы с AutoCAD в веб-приложении.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Vue 2/3, Next.js, Nuxt.js, TypeScript, Vite</w:t>
      </w:r>
    </w:p>
    <w:p>
      <w:pPr>
        <w:spacing w:line="288" w:lineRule="auto" w:after="40"/>
      </w:pPr>
      <w:r>
        <w:rPr>
          <w:b/>
        </w:rPr>
        <w:t>Banking Apps</w:t>
      </w:r>
    </w:p>
    <w:p>
      <w:pPr>
        <w:spacing w:line="288" w:lineRule="auto" w:after="40"/>
      </w:pPr>
      <w:r>
        <w:rPr>
          <w:b w:val="0"/>
        </w:rPr>
        <w:t>Роль: Software Engineer</w:t>
      </w:r>
    </w:p>
    <w:p>
      <w:pPr>
        <w:spacing w:line="288" w:lineRule="auto" w:after="40"/>
      </w:pPr>
      <w:r>
        <w:rPr>
          <w:b w:val="0"/>
        </w:rPr>
        <w:t>Период: 02/2020 – 07/2024</w:t>
      </w:r>
    </w:p>
    <w:p>
      <w:pPr>
        <w:spacing w:line="288" w:lineRule="auto" w:after="40"/>
      </w:pPr>
      <w:r>
        <w:rPr>
          <w:b w:val="0"/>
        </w:rPr>
        <w:t>Участвовал в разработке визуальных, административных и банковских модулей для единой системы отображения клиентов. Разработал страницы и процессы авторизации с использованием Keycloak, создал панель администратора для управления ролями и мониторинга транзакций. Реализовал кастомный процесс аутентификации и разработал библиотеку UI-компонентов в Storybook.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Next.js, TypeScript, Zustand, </w:t>
      </w:r>
      <w:r>
        <w:rPr>
          <w:b/>
        </w:rPr>
        <w:t>React</w:t>
      </w:r>
      <w:r>
        <w:t xml:space="preserve"> Query, Keycloak, Styled Components, Cypress, Storybook</w:t>
      </w:r>
    </w:p>
    <w:p>
      <w:pPr>
        <w:spacing w:line="288" w:lineRule="auto" w:after="40"/>
      </w:pPr>
      <w:r>
        <w:rPr>
          <w:b/>
        </w:rPr>
        <w:t>Sport Platform</w:t>
      </w:r>
    </w:p>
    <w:p>
      <w:pPr>
        <w:spacing w:line="288" w:lineRule="auto" w:after="40"/>
      </w:pPr>
      <w:r>
        <w:rPr>
          <w:b w:val="0"/>
        </w:rPr>
        <w:t>Роль: Software Engineer</w:t>
      </w:r>
    </w:p>
    <w:p>
      <w:pPr>
        <w:spacing w:line="288" w:lineRule="auto" w:after="40"/>
      </w:pPr>
      <w:r>
        <w:rPr>
          <w:b w:val="0"/>
        </w:rPr>
        <w:t>Период: 02/2024 – 05/2025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Vue 2/3, Next.js, Nuxt.js, </w:t>
      </w:r>
      <w:r>
        <w:rPr>
          <w:b/>
        </w:rPr>
        <w:t>React</w:t>
      </w:r>
      <w:r>
        <w:t xml:space="preserve"> Native, TypeScript, Vite, Redux Toolkit, Vuex, Zustand, Tailwind</w:t>
      </w:r>
    </w:p>
    <w:p>
      <w:pPr>
        <w:spacing w:line="288" w:lineRule="auto" w:after="40"/>
      </w:pPr>
      <w:r>
        <w:rPr>
          <w:b/>
        </w:rPr>
        <w:t>Ordering Kitchen App</w:t>
      </w:r>
    </w:p>
    <w:p>
      <w:pPr>
        <w:spacing w:line="288" w:lineRule="auto" w:after="40"/>
      </w:pPr>
      <w:r>
        <w:rPr>
          <w:b w:val="0"/>
        </w:rPr>
        <w:t>Роль: Software Engineer</w:t>
      </w:r>
    </w:p>
    <w:p>
      <w:pPr>
        <w:spacing w:line="288" w:lineRule="auto" w:after="40"/>
      </w:pPr>
      <w:r>
        <w:rPr>
          <w:b w:val="0"/>
        </w:rPr>
        <w:t>Период: 02/2024 – 05/2025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Vue 2/3, Next.js, Nuxt.js, </w:t>
      </w:r>
      <w:r>
        <w:rPr>
          <w:b/>
        </w:rPr>
        <w:t>React</w:t>
      </w:r>
      <w:r>
        <w:t xml:space="preserve"> Native, TypeScript, Vite, Redux Toolkit, Vuex, Zustand, Tailwind</w:t>
      </w:r>
    </w:p>
    <w:p>
      <w:pPr>
        <w:spacing w:line="288" w:lineRule="auto" w:after="40"/>
      </w:pPr>
      <w:r>
        <w:rPr>
          <w:b/>
        </w:rPr>
        <w:t>Online Store</w:t>
      </w:r>
    </w:p>
    <w:p>
      <w:pPr>
        <w:spacing w:line="288" w:lineRule="auto" w:after="40"/>
      </w:pPr>
      <w:r>
        <w:rPr>
          <w:b w:val="0"/>
        </w:rPr>
        <w:t>Роль: Software Engineer</w:t>
      </w:r>
    </w:p>
    <w:p>
      <w:pPr>
        <w:spacing w:line="288" w:lineRule="auto" w:after="40"/>
      </w:pPr>
      <w:r>
        <w:rPr>
          <w:b w:val="0"/>
        </w:rPr>
        <w:t>Период: 02/2020 – 07/2024</w:t>
      </w:r>
    </w:p>
    <w:p>
      <w:pPr>
        <w:spacing w:line="288" w:lineRule="auto" w:after="40"/>
      </w:pPr>
      <w:r>
        <w:rPr>
          <w:b w:val="0"/>
        </w:rPr>
        <w:t>Поддержка и рефакторинг легаси-кода, улучшение стабильности и читаемости проекта.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Next.js, TypeScript, Zustand, </w:t>
      </w:r>
      <w:r>
        <w:rPr>
          <w:b/>
        </w:rPr>
        <w:t>React</w:t>
      </w:r>
      <w:r>
        <w:t xml:space="preserve"> Query, Keycloak, Styled Components, Cypress, Storybook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17 ноября 2025 в 01:29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К Виталий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