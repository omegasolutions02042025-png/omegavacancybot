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Филон Олег П.</w:t>
      </w:r>
    </w:p>
    <w:p>
      <w:pPr>
        <w:spacing w:line="288" w:lineRule="auto" w:after="40"/>
      </w:pPr>
      <w:r>
        <w:rPr>
          <w:b/>
        </w:rPr>
        <w:t>ДОЛЖНОСТЬ: DevOps-инженер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Гомель, Беларусь</w:t>
      </w:r>
    </w:p>
    <w:p>
      <w:pPr>
        <w:spacing w:line="288" w:lineRule="auto" w:after="40"/>
      </w:pPr>
      <w:r>
        <w:rPr>
          <w:b/>
        </w:rPr>
        <w:t>Гражданство: РБ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Опытный SRE/DevOps-инженер с более чем 20-летним стажем в администрировании Linux/Unix и управлении облачной инфраструктурой. Обладает глубокими знаниями в области автоматизации с использованием Terraform и </w:t>
      </w:r>
      <w:r>
        <w:rPr>
          <w:b/>
        </w:rPr>
        <w:t>Ansible</w:t>
      </w:r>
      <w:r>
        <w:t>, а также в настройке CI/CD-пайплайнов (GitLab, Jenkins). Специализируется на контейнеризации (Docker, Kubernetes) и работе с облачными платформами, включая Yandex Cloud, AWS, GCP и Azure. Активный участник open-source сообщества, основатель Gomel Linux User Group.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Администрирование и ОС: </w:t>
      </w:r>
      <w:r>
        <w:rPr>
          <w:b w:val="0"/>
        </w:rPr>
        <w:t>Linux, Unix, AIX, Astra Linux, Fedora coreOS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Облачные технологии: </w:t>
      </w:r>
      <w:r>
        <w:rPr>
          <w:b w:val="0"/>
        </w:rPr>
        <w:t>Yandex Cloud, AWS (CloudFormation, ECS, CloudFront, Route53, S3), GCP, Azure, VMware Cloud, T1-cloud, IBM Cloud</w:t>
      </w:r>
    </w:p>
    <w:p>
      <w:pPr>
        <w:spacing w:line="288" w:lineRule="auto" w:after="40"/>
      </w:pPr>
      <w:r>
        <w:t xml:space="preserve">IaC и Автоматизация: Terraform, </w:t>
      </w:r>
      <w:r>
        <w:rPr>
          <w:b/>
        </w:rPr>
        <w:t>Ansible</w:t>
      </w:r>
      <w:r>
        <w:t xml:space="preserve">, RedHat </w:t>
      </w:r>
      <w:r>
        <w:rPr>
          <w:b/>
        </w:rPr>
        <w:t>Ansible</w:t>
      </w:r>
      <w:r>
        <w:t xml:space="preserve"> Tower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CI/CD: </w:t>
      </w:r>
      <w:r>
        <w:rPr>
          <w:b w:val="0"/>
        </w:rPr>
        <w:t>GitLab (pipelines), Jenkins, Bitbucket, GitHub Actions, SonarQube, Nexus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Виртуализация и Контейнеризация: </w:t>
      </w:r>
      <w:r>
        <w:rPr>
          <w:b w:val="0"/>
        </w:rPr>
        <w:t>ProxMox, VirtualBox, KVM, Vagrant, Docker/Podman, Kubernetes, OKD (OpenShift), Helm, docker-compose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Базы данных: </w:t>
      </w:r>
      <w:r>
        <w:rPr>
          <w:b w:val="0"/>
        </w:rPr>
        <w:t>MySQL, PostgreSQL, IBM DB2, SQLite, MongoDB, NoSQL, YandexDB</w:t>
      </w:r>
    </w:p>
    <w:p>
      <w:pPr>
        <w:spacing w:line="288" w:lineRule="auto" w:after="40"/>
      </w:pPr>
      <w:r>
        <w:t xml:space="preserve">Мониторинг и Логирование: Nagios, </w:t>
      </w:r>
      <w:r>
        <w:rPr>
          <w:b/>
        </w:rPr>
        <w:t>Prometheus</w:t>
      </w:r>
      <w:r>
        <w:t xml:space="preserve">, ELK, </w:t>
      </w:r>
      <w:r>
        <w:rPr>
          <w:b/>
        </w:rPr>
        <w:t>Grafana</w:t>
      </w:r>
      <w:r>
        <w:t>, Loki</w:t>
      </w:r>
    </w:p>
    <w:p>
      <w:pPr>
        <w:spacing w:line="288" w:lineRule="auto" w:after="40"/>
      </w:pPr>
      <w:r>
        <w:t xml:space="preserve">Языки программирования: Shell (bash), Perl, Ruby, </w:t>
      </w:r>
      <w:r>
        <w:rPr>
          <w:b/>
        </w:rPr>
        <w:t>Python</w:t>
      </w:r>
      <w:r>
        <w:t>, Java, Go, JavaScript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Инструменты: </w:t>
      </w:r>
      <w:r>
        <w:rPr>
          <w:b w:val="0"/>
        </w:rPr>
        <w:t>yc client, aws client, azure-cli, gcloud, s3cmd, git, nginx, Jira, packer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h.careers — Эксперт Linux/Unix/DevOps</w:t>
      </w:r>
    </w:p>
    <w:p>
      <w:pPr>
        <w:spacing w:line="288" w:lineRule="auto" w:after="40"/>
      </w:pPr>
      <w:r>
        <w:rPr>
          <w:b/>
        </w:rPr>
        <w:t>Июль 2024 – настоящее время</w:t>
      </w:r>
    </w:p>
    <w:p>
      <w:pPr>
        <w:spacing w:line="288" w:lineRule="auto" w:after="40"/>
      </w:pPr>
      <w:r>
        <w:rPr>
          <w:b w:val="0"/>
        </w:rPr>
        <w:t>Менторство и консультирование по Linux, инструментам DevOps/SRE, облачным сервисам, архитектуре, приложениям и безопасности.</w:t>
      </w:r>
    </w:p>
    <w:p>
      <w:pPr>
        <w:spacing w:line="288" w:lineRule="auto" w:after="40"/>
      </w:pPr>
      <w:r>
        <w:rPr>
          <w:b/>
        </w:rPr>
        <w:t>Omneemo (контрактор Inno.tech) — SRE / DevOps Engineer</w:t>
      </w:r>
    </w:p>
    <w:p>
      <w:pPr>
        <w:spacing w:line="288" w:lineRule="auto" w:after="40"/>
      </w:pPr>
      <w:r>
        <w:rPr>
          <w:b/>
        </w:rPr>
        <w:t>Октябрь 2023 – Март 2025</w:t>
      </w:r>
    </w:p>
    <w:p>
      <w:pPr>
        <w:spacing w:line="288" w:lineRule="auto" w:after="40"/>
      </w:pPr>
      <w:r>
        <w:rPr>
          <w:b w:val="0"/>
        </w:rPr>
        <w:t>Поддержка CMS Kometa в облаке T1-cloud.</w:t>
      </w:r>
    </w:p>
    <w:p>
      <w:pPr>
        <w:spacing w:line="288" w:lineRule="auto" w:after="40"/>
      </w:pPr>
      <w:r>
        <w:t xml:space="preserve">Технологии: VMware Cloud, Astra Linux, Kometa CMS, git, nginx, Postgres, docker/podman, Fedora coreOS, </w:t>
      </w:r>
      <w:r>
        <w:rPr>
          <w:b/>
        </w:rPr>
        <w:t>Prometheus</w:t>
      </w:r>
      <w:r>
        <w:t xml:space="preserve">, </w:t>
      </w:r>
      <w:r>
        <w:rPr>
          <w:b/>
        </w:rPr>
        <w:t>Grafana</w:t>
      </w:r>
      <w:r>
        <w:t>, Loki</w:t>
      </w:r>
    </w:p>
    <w:p>
      <w:pPr>
        <w:spacing w:line="288" w:lineRule="auto" w:after="40"/>
      </w:pPr>
      <w:r>
        <w:rPr>
          <w:b/>
        </w:rPr>
        <w:t>Innowise group — SRE / DevOps Engineer</w:t>
      </w:r>
    </w:p>
    <w:p>
      <w:pPr>
        <w:spacing w:line="288" w:lineRule="auto" w:after="40"/>
      </w:pPr>
      <w:r>
        <w:rPr>
          <w:b/>
        </w:rPr>
        <w:t>Январь 2023 – Май 2023</w:t>
      </w:r>
    </w:p>
    <w:p>
      <w:pPr>
        <w:spacing w:line="288" w:lineRule="auto" w:after="40"/>
      </w:pPr>
      <w:r>
        <w:rPr>
          <w:b w:val="0"/>
        </w:rPr>
        <w:t>Развертывание и поддержка блокчейн-приложений в рамках финтех-проекта.</w:t>
      </w:r>
    </w:p>
    <w:p>
      <w:pPr>
        <w:spacing w:line="288" w:lineRule="auto" w:after="40"/>
      </w:pPr>
      <w:r>
        <w:t xml:space="preserve">Технологии: AWS (CloudFormation, ECS, CloudFront, route53, S3), ssh, bash, Linux, git, Jenkins, Vagrant, Terraform, </w:t>
      </w:r>
      <w:r>
        <w:rPr>
          <w:b/>
        </w:rPr>
        <w:t>Ansible</w:t>
      </w:r>
      <w:r>
        <w:t xml:space="preserve">, Postgres, MongoDB, docker/podman, docker-compose, </w:t>
      </w:r>
      <w:r>
        <w:rPr>
          <w:b/>
        </w:rPr>
        <w:t>Prometheus</w:t>
      </w:r>
      <w:r>
        <w:t xml:space="preserve">, </w:t>
      </w:r>
      <w:r>
        <w:rPr>
          <w:b/>
        </w:rPr>
        <w:t>Grafana</w:t>
      </w:r>
    </w:p>
    <w:p>
      <w:pPr>
        <w:spacing w:line="288" w:lineRule="auto" w:after="40"/>
      </w:pPr>
      <w:r>
        <w:rPr>
          <w:b/>
        </w:rPr>
        <w:t>Яндекс Практикум — Наставник/Ревьюер по DevOps</w:t>
      </w:r>
    </w:p>
    <w:p>
      <w:pPr>
        <w:spacing w:line="288" w:lineRule="auto" w:after="40"/>
      </w:pPr>
      <w:r>
        <w:rPr>
          <w:b/>
        </w:rPr>
        <w:t>Июль 2022 – Июнь 2023</w:t>
      </w:r>
    </w:p>
    <w:p>
      <w:pPr>
        <w:spacing w:line="288" w:lineRule="auto" w:after="40"/>
      </w:pPr>
      <w:r>
        <w:rPr>
          <w:b w:val="0"/>
        </w:rPr>
        <w:t>Обучение теории и практике DevOps на платформе Yandex Cloud.</w:t>
      </w:r>
    </w:p>
    <w:p>
      <w:pPr>
        <w:spacing w:line="288" w:lineRule="auto" w:after="40"/>
      </w:pPr>
      <w:r>
        <w:t xml:space="preserve">Технологии: Yandex Cloud, ssh, Linux, git, Jenkins, Vagrant, GitLab CI/CD, SonarQube, Nexus, Terraform, </w:t>
      </w:r>
      <w:r>
        <w:rPr>
          <w:b/>
        </w:rPr>
        <w:t>Ansible</w:t>
      </w:r>
      <w:r>
        <w:t xml:space="preserve">, Postgres, MongoDB, docker/podman, docker-compose, Kubernetes, ELK, </w:t>
      </w:r>
      <w:r>
        <w:rPr>
          <w:b/>
        </w:rPr>
        <w:t>Prometheus</w:t>
      </w:r>
    </w:p>
    <w:p>
      <w:pPr>
        <w:spacing w:line="288" w:lineRule="auto" w:after="40"/>
      </w:pPr>
      <w:r>
        <w:rPr>
          <w:b/>
        </w:rPr>
        <w:t>Яндекс Практикум — Наставник/Ревьюер по Cloud Engineering</w:t>
      </w:r>
    </w:p>
    <w:p>
      <w:pPr>
        <w:spacing w:line="288" w:lineRule="auto" w:after="40"/>
      </w:pPr>
      <w:r>
        <w:rPr>
          <w:b/>
        </w:rPr>
        <w:t>Май 2022 – Июль 2022</w:t>
      </w:r>
    </w:p>
    <w:p>
      <w:pPr>
        <w:spacing w:line="288" w:lineRule="auto" w:after="40"/>
      </w:pPr>
      <w:r>
        <w:rPr>
          <w:b w:val="0"/>
        </w:rPr>
        <w:t>Обучение теории и практике работы с облачными сервисами Yandex Cloud.</w:t>
      </w:r>
    </w:p>
    <w:p>
      <w:pPr>
        <w:spacing w:line="288" w:lineRule="auto" w:after="40"/>
      </w:pPr>
      <w:r>
        <w:rPr>
          <w:b w:val="0"/>
        </w:rPr>
        <w:t>Темы: Object storage, DataLens, Serverless, безопасность, контроль доступа, планирование и оптимизация бюджета.</w:t>
      </w:r>
    </w:p>
    <w:p>
      <w:pPr>
        <w:spacing w:line="288" w:lineRule="auto" w:after="40"/>
      </w:pPr>
      <w:r>
        <w:rPr>
          <w:b w:val="0"/>
        </w:rPr>
        <w:t>Технологии: Yandex Cloud, Terraform, S3, MySQL, Postgres, MongoDB, YandexDB, Packer, ssh, Linux</w:t>
      </w:r>
    </w:p>
    <w:p>
      <w:pPr>
        <w:spacing w:line="288" w:lineRule="auto" w:after="40"/>
      </w:pPr>
      <w:r>
        <w:rPr>
          <w:b/>
        </w:rPr>
        <w:t>IBA Gomel — Системный администратор / SRE Engineer</w:t>
      </w:r>
    </w:p>
    <w:p>
      <w:pPr>
        <w:spacing w:line="288" w:lineRule="auto" w:after="40"/>
      </w:pPr>
      <w:r>
        <w:rPr>
          <w:b/>
        </w:rPr>
        <w:t>Май 2005 – Ноябрь 2022</w:t>
      </w:r>
    </w:p>
    <w:p>
      <w:pPr>
        <w:spacing w:line="288" w:lineRule="auto" w:after="40"/>
      </w:pPr>
      <w:r>
        <w:rPr>
          <w:b w:val="0"/>
        </w:rPr>
        <w:t>Участие в проектах по развертыванию и поддержке приложений, миграции инфраструктуры в облако и настройке CI/CD. (Подробности в разделе 'Проекты').</w:t>
      </w:r>
    </w:p>
    <w:p>
      <w:pPr>
        <w:spacing w:line="288" w:lineRule="auto" w:after="40"/>
      </w:pPr>
      <w:r>
        <w:rPr>
          <w:b/>
        </w:rPr>
        <w:t>Gomel OPS — Системный администратор</w:t>
      </w:r>
    </w:p>
    <w:p>
      <w:pPr>
        <w:spacing w:line="288" w:lineRule="auto" w:after="40"/>
      </w:pPr>
      <w:r>
        <w:rPr>
          <w:b/>
        </w:rPr>
        <w:t>Январь 2000 – Июнь 2017</w:t>
      </w:r>
    </w:p>
    <w:p>
      <w:pPr>
        <w:spacing w:line="288" w:lineRule="auto" w:after="40"/>
      </w:pPr>
      <w:r>
        <w:rPr>
          <w:b w:val="0"/>
        </w:rPr>
        <w:t>Настройка и поддержка полного спектра интернет-сервисов: сервер связи с модемным пулом, VPN, почта, FTP, веб-сервер, MySQL, DNS, файловый сервер Samba, прокси-сервер Squid, шлюз, виртуализация для Windows 2000 и Active Directory.</w:t>
      </w:r>
    </w:p>
    <w:p>
      <w:pPr>
        <w:spacing w:line="288" w:lineRule="auto" w:after="40"/>
      </w:pPr>
      <w:r>
        <w:rPr>
          <w:b w:val="0"/>
        </w:rPr>
        <w:t>Технологии: Debian, ssh, perl, VirtualBox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Московский физико-технический институт (МФТИ) — Специалист</w:t>
      </w:r>
    </w:p>
    <w:p>
      <w:pPr>
        <w:spacing w:line="288" w:lineRule="auto" w:after="40"/>
      </w:pPr>
      <w:r>
        <w:rPr>
          <w:b w:val="0"/>
        </w:rPr>
        <w:t>1974 - 1981</w:t>
      </w:r>
    </w:p>
    <w:p>
      <w:pPr>
        <w:spacing w:line="288" w:lineRule="auto" w:after="40"/>
      </w:pPr>
      <w:r>
        <w:rPr>
          <w:b w:val="0"/>
        </w:rPr>
        <w:t>Факультет управления и прикладной математики (ФУПМ). Специальность: Аэродинамика и термодинамика.</w:t>
      </w:r>
    </w:p>
    <w:p>
      <w:pPr>
        <w:spacing w:line="288" w:lineRule="auto" w:after="40"/>
      </w:pPr>
      <w:r>
        <w:rPr>
          <w:b/>
        </w:rPr>
        <w:t>Курсы и Сертификации</w:t>
      </w:r>
    </w:p>
    <w:p>
      <w:pPr>
        <w:spacing w:line="288" w:lineRule="auto" w:after="40"/>
      </w:pPr>
      <w:r>
        <w:rPr>
          <w:b w:val="0"/>
        </w:rPr>
        <w:t>2007 - 2023</w:t>
      </w:r>
    </w:p>
    <w:p>
      <w:pPr>
        <w:spacing w:line="288" w:lineRule="auto" w:after="40"/>
      </w:pPr>
      <w:r>
        <w:rPr>
          <w:b w:val="0"/>
        </w:rPr>
        <w:t>Golang programming (с отличием), Stepic.org (2023); DevOps, Яндекс Практикум (2022); Cloud Engineer, Яндекс Практикум (2022); Microsoft Azure training (2021); Linux Professional Institute LPIC-1 (2007, истек).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Linux в уме и в сердце. Создал Gomel Linux User Group, публиковал статьи о свободном программном обеспечении, выступал с докладами о Linux на конференциях и продолжаю вносить вклад в open-source проекты.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Проект IBM CHIS (в рамках IBA Gomel)</w:t>
      </w:r>
    </w:p>
    <w:p>
      <w:pPr>
        <w:spacing w:line="288" w:lineRule="auto" w:after="40"/>
      </w:pPr>
      <w:r>
        <w:rPr>
          <w:b w:val="0"/>
        </w:rPr>
        <w:t>Роль: SRE Engineer</w:t>
      </w:r>
    </w:p>
    <w:p>
      <w:pPr>
        <w:spacing w:line="288" w:lineRule="auto" w:after="40"/>
      </w:pPr>
      <w:r>
        <w:rPr>
          <w:b w:val="0"/>
        </w:rPr>
        <w:t>Период: 24 месяца в период Май 2005 – Ноябрь 2022</w:t>
      </w:r>
    </w:p>
    <w:p>
      <w:pPr>
        <w:spacing w:line="288" w:lineRule="auto" w:after="40"/>
      </w:pPr>
      <w:r>
        <w:rPr>
          <w:b w:val="0"/>
        </w:rPr>
        <w:t>Развертывание приложений на IBM WebSphere в средах AIX/Linux. Миграция окружений в IBM Cloud. Настройка репозиториев кода на IBM Github и скриптов развертывания. Настройка и управление Jira.</w:t>
      </w:r>
    </w:p>
    <w:p>
      <w:pPr>
        <w:spacing w:line="288" w:lineRule="auto" w:after="40"/>
      </w:pPr>
      <w:r>
        <w:t xml:space="preserve">Технологии: AIX, Linux, WebSphere, Java, ssh, GitHub, Jira, c3270, DB2, RedHat </w:t>
      </w:r>
      <w:r>
        <w:rPr>
          <w:b/>
        </w:rPr>
        <w:t>Ansible</w:t>
      </w:r>
      <w:r>
        <w:t xml:space="preserve"> Tower, IBM Cloud</w:t>
      </w:r>
    </w:p>
    <w:p>
      <w:pPr>
        <w:spacing w:line="288" w:lineRule="auto" w:after="40"/>
      </w:pPr>
      <w:r>
        <w:rPr>
          <w:b/>
        </w:rPr>
        <w:t>Проект Savvy (в рамках IBA Gomel)</w:t>
      </w:r>
    </w:p>
    <w:p>
      <w:pPr>
        <w:spacing w:line="288" w:lineRule="auto" w:after="40"/>
      </w:pPr>
      <w:r>
        <w:rPr>
          <w:b w:val="0"/>
        </w:rPr>
        <w:t>Роль: SRE Engineer</w:t>
      </w:r>
    </w:p>
    <w:p>
      <w:pPr>
        <w:spacing w:line="288" w:lineRule="auto" w:after="40"/>
      </w:pPr>
      <w:r>
        <w:rPr>
          <w:b w:val="0"/>
        </w:rPr>
        <w:t>Период: 16 месяцев в период Май 2005 – Ноябрь 2022</w:t>
      </w:r>
    </w:p>
    <w:p>
      <w:pPr>
        <w:spacing w:line="288" w:lineRule="auto" w:after="40"/>
      </w:pPr>
      <w:r>
        <w:rPr>
          <w:b w:val="0"/>
        </w:rPr>
        <w:t>Развертывание и поддержка облачной инфраструктуры на AWS. Создание CI/CD пайплайнов в Jenkins и Atlassian Bitbucket. Миграция окружений в Amazon ECS.</w:t>
      </w:r>
    </w:p>
    <w:p>
      <w:pPr>
        <w:spacing w:line="288" w:lineRule="auto" w:after="40"/>
      </w:pPr>
      <w:r>
        <w:rPr>
          <w:b w:val="0"/>
        </w:rPr>
        <w:t>Технологии: AWS, CloudFormation, Jenkins, Bitbucket, Docker, Jira, MySQL, Java, Node.js</w:t>
      </w:r>
    </w:p>
    <w:p>
      <w:pPr>
        <w:spacing w:line="288" w:lineRule="auto" w:after="40"/>
      </w:pPr>
      <w:r>
        <w:rPr>
          <w:b/>
        </w:rPr>
        <w:t>Финтех-проект (в рамках Innowise group)</w:t>
      </w:r>
    </w:p>
    <w:p>
      <w:pPr>
        <w:spacing w:line="288" w:lineRule="auto" w:after="40"/>
      </w:pPr>
      <w:r>
        <w:rPr>
          <w:b w:val="0"/>
        </w:rPr>
        <w:t>Роль: SRE / DevOps Engineer</w:t>
      </w:r>
    </w:p>
    <w:p>
      <w:pPr>
        <w:spacing w:line="288" w:lineRule="auto" w:after="40"/>
      </w:pPr>
      <w:r>
        <w:rPr>
          <w:b w:val="0"/>
        </w:rPr>
        <w:t>Период: Январь 2023 – Май 2023</w:t>
      </w:r>
    </w:p>
    <w:p>
      <w:pPr>
        <w:spacing w:line="288" w:lineRule="auto" w:after="40"/>
      </w:pPr>
      <w:r>
        <w:rPr>
          <w:b w:val="0"/>
        </w:rPr>
        <w:t>Развертывание и поддержка блокчейн-приложений.</w:t>
      </w:r>
    </w:p>
    <w:p>
      <w:pPr>
        <w:spacing w:line="288" w:lineRule="auto" w:after="40"/>
      </w:pPr>
      <w:r>
        <w:t xml:space="preserve">Технологии: AWS (CloudFormation, ECS, CloudFront, route53, S3), ssh, bash, Linux, git, Jenkins, Vagrant, Terraform, </w:t>
      </w:r>
      <w:r>
        <w:rPr>
          <w:b/>
        </w:rPr>
        <w:t>Ansible</w:t>
      </w:r>
      <w:r>
        <w:t xml:space="preserve">, Postgres, MongoDB, docker/podman, docker-compose, </w:t>
      </w:r>
      <w:r>
        <w:rPr>
          <w:b/>
        </w:rPr>
        <w:t>Prometheus</w:t>
      </w:r>
      <w:r>
        <w:t xml:space="preserve">, </w:t>
      </w:r>
      <w:r>
        <w:rPr>
          <w:b/>
        </w:rPr>
        <w:t>Grafana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13 ноября 2025 в 09:50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Philon Oleg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