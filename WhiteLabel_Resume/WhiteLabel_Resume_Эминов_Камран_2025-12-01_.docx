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Эминов Камран</w:t>
      </w:r>
    </w:p>
    <w:p>
      <w:pPr>
        <w:spacing w:line="288" w:lineRule="auto" w:after="40"/>
      </w:pPr>
      <w:r>
        <w:rPr>
          <w:b/>
        </w:rPr>
        <w:t>ДОЛЖНОСТЬ: Frontend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7 июня 1991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Frontend-разработчик с опытом более 5 лет в создании сложных пользовательских интерфейсов. Обладает экспертизой в </w:t>
      </w:r>
      <w:r>
        <w:rPr>
          <w:b/>
        </w:rPr>
        <w:t>React</w:t>
      </w:r>
      <w:r>
        <w:t>, TypeScript и различных библиотеках управления состоянием, таких как Redux, Zustand и MobX. Имеет опыт руководства командой из 5 человек, включая координацию работы по Agile, проведение код-ревью и построение архитектуры приложений (FSD). Участвовал в разработке и оптимизации крупных проектов, включая систему учета для Wildberries и CRM-систему для ПИК-Комфорт. Успешно автоматизировал процессы и сокращал время внедрения нового функционала.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JavaScript, TypeScript, HTML, </w:t>
      </w:r>
      <w:r>
        <w:rPr>
          <w:b/>
        </w:rPr>
        <w:t>CSS</w:t>
      </w:r>
      <w:r>
        <w:t>, SCSS, Sass, ES6+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Redux, Redux Toolkit, RTK Query, Zustand, MobX, </w:t>
      </w:r>
      <w:r>
        <w:rPr>
          <w:b/>
        </w:rPr>
        <w:t>React</w:t>
      </w:r>
      <w:r>
        <w:t xml:space="preserve">-router-dom, </w:t>
      </w:r>
      <w:r>
        <w:rPr>
          <w:b/>
        </w:rPr>
        <w:t>React</w:t>
      </w:r>
      <w:r>
        <w:t xml:space="preserve"> hook form, ECharts, Ant Design, Material Design, Mantine, Mantine </w:t>
      </w:r>
      <w:r>
        <w:rPr>
          <w:b/>
        </w:rPr>
        <w:t>React</w:t>
      </w:r>
      <w:r>
        <w:t xml:space="preserve"> Table, Styled-component, </w:t>
      </w:r>
      <w:r>
        <w:rPr>
          <w:b/>
        </w:rPr>
        <w:t>CSS</w:t>
      </w:r>
      <w:r>
        <w:t>-modules, Axios</w:t>
      </w:r>
    </w:p>
    <w:p>
      <w:pPr>
        <w:spacing w:line="288" w:lineRule="auto" w:after="40"/>
      </w:pPr>
      <w:r>
        <w:t xml:space="preserve">Инструменты и технологии: Git, Gitlab CI/CD, Webpack, Vite, Jest, </w:t>
      </w:r>
      <w:r>
        <w:rPr>
          <w:b/>
        </w:rPr>
        <w:t>React</w:t>
      </w:r>
      <w:r>
        <w:t xml:space="preserve"> Testing Library, Node.js, Docker, Figma, ESLint, Prettier, REST API, WebSocket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Методологии и архитектура: </w:t>
      </w:r>
      <w:r>
        <w:rPr>
          <w:b w:val="0"/>
        </w:rPr>
        <w:t>Agile, FSD (Feature Sliced Design), MVC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Вайлдберриз, ООО — Frontend Developer / Team Lead</w:t>
      </w:r>
    </w:p>
    <w:p>
      <w:pPr>
        <w:spacing w:line="288" w:lineRule="auto" w:after="40"/>
      </w:pPr>
      <w:r>
        <w:rPr>
          <w:b/>
        </w:rPr>
        <w:t>Декабрь 2023 — настоящее время</w:t>
      </w:r>
    </w:p>
    <w:p>
      <w:pPr>
        <w:spacing w:line="288" w:lineRule="auto" w:after="40"/>
      </w:pPr>
      <w:r>
        <w:rPr>
          <w:b w:val="0"/>
        </w:rPr>
        <w:t>Руководство frontend-направлением (команда 5 человек): координация работы разработчиков, тестировщиков и дизайнеров по методологии Agile.</w:t>
      </w:r>
    </w:p>
    <w:p>
      <w:pPr>
        <w:spacing w:line="288" w:lineRule="auto" w:after="40"/>
      </w:pPr>
      <w:r>
        <w:rPr>
          <w:b w:val="0"/>
        </w:rPr>
        <w:t>Личное участие в разработке ключевых модулей системы.</w:t>
      </w:r>
    </w:p>
    <w:p>
      <w:pPr>
        <w:spacing w:line="288" w:lineRule="auto" w:after="40"/>
      </w:pPr>
      <w:r>
        <w:rPr>
          <w:b w:val="0"/>
        </w:rPr>
        <w:t>Проведение код-ревью, составление ТЗ и контроль соблюдения сроков релизов.</w:t>
      </w:r>
    </w:p>
    <w:p>
      <w:pPr>
        <w:spacing w:line="288" w:lineRule="auto" w:after="40"/>
      </w:pPr>
      <w:r>
        <w:rPr>
          <w:b w:val="0"/>
        </w:rPr>
        <w:t>Сбор требований бизнеса, участие в расширении команды.</w:t>
      </w:r>
    </w:p>
    <w:p>
      <w:pPr>
        <w:spacing w:line="288" w:lineRule="auto" w:after="40"/>
      </w:pPr>
      <w:r>
        <w:rPr>
          <w:b w:val="0"/>
        </w:rPr>
        <w:t>Разработка нового функционала и исправление багов.</w:t>
      </w:r>
    </w:p>
    <w:p>
      <w:pPr>
        <w:spacing w:line="288" w:lineRule="auto" w:after="40"/>
      </w:pPr>
      <w:r>
        <w:rPr>
          <w:b w:val="0"/>
        </w:rPr>
        <w:t>Покрытие кода юнит и end-to-end тестами.</w:t>
      </w:r>
    </w:p>
    <w:p>
      <w:pPr>
        <w:spacing w:line="288" w:lineRule="auto" w:after="40"/>
      </w:pPr>
      <w:r>
        <w:rPr>
          <w:b w:val="0"/>
        </w:rPr>
        <w:t>Создание и ведение документации, рефакторинг легаси кода.</w:t>
      </w:r>
    </w:p>
    <w:p>
      <w:pPr>
        <w:spacing w:line="288" w:lineRule="auto" w:after="40"/>
      </w:pPr>
      <w:r>
        <w:rPr>
          <w:b w:val="0"/>
        </w:rPr>
        <w:t>Выбор стека технологий и построение архитектуры приложений.</w:t>
      </w:r>
    </w:p>
    <w:p>
      <w:pPr>
        <w:spacing w:line="288" w:lineRule="auto" w:after="40"/>
      </w:pPr>
      <w:r>
        <w:rPr>
          <w:b w:val="0"/>
        </w:rPr>
        <w:t>Онбординг новых сотрудников.</w:t>
      </w:r>
    </w:p>
    <w:p>
      <w:pPr>
        <w:spacing w:line="288" w:lineRule="auto" w:after="40"/>
      </w:pPr>
      <w:r>
        <w:rPr>
          <w:b w:val="0"/>
        </w:rPr>
        <w:t>Проведение презентаций технических решений заказчику и команде.</w:t>
      </w:r>
    </w:p>
    <w:p>
      <w:pPr>
        <w:spacing w:line="288" w:lineRule="auto" w:after="40"/>
      </w:pPr>
      <w:r>
        <w:rPr>
          <w:b w:val="0"/>
        </w:rPr>
        <w:t>Планирование бэклога, спринтов и оценка сроков технической реализации.</w:t>
      </w:r>
    </w:p>
    <w:p>
      <w:pPr>
        <w:spacing w:line="288" w:lineRule="auto" w:after="40"/>
      </w:pPr>
      <w:r>
        <w:rPr>
          <w:b w:val="0"/>
        </w:rPr>
        <w:t>Взаимодействие с отделами дизайна, бэкэнда, project managers.</w:t>
      </w:r>
    </w:p>
    <w:p>
      <w:pPr>
        <w:spacing w:line="288" w:lineRule="auto" w:after="40"/>
      </w:pPr>
      <w:r>
        <w:rPr>
          <w:b w:val="0"/>
        </w:rPr>
        <w:t>Инициировал переход на модульную архитектуру, что сократило время внедрения новых фич на 40%.</w:t>
      </w:r>
    </w:p>
    <w:p>
      <w:pPr>
        <w:spacing w:line="288" w:lineRule="auto" w:after="40"/>
      </w:pPr>
      <w:r>
        <w:rPr>
          <w:b w:val="0"/>
        </w:rPr>
        <w:t>Автоматизировал процессы инвентаризации, уменьшив ручной ввод данных на 70%.</w:t>
      </w:r>
    </w:p>
    <w:p>
      <w:pPr>
        <w:spacing w:line="288" w:lineRule="auto" w:after="40"/>
      </w:pPr>
      <w:r>
        <w:t xml:space="preserve">Технологии: HTML, </w:t>
      </w:r>
      <w:r>
        <w:rPr>
          <w:b/>
        </w:rPr>
        <w:t>CSS</w:t>
      </w:r>
      <w:r>
        <w:t xml:space="preserve">, JavaScript, TypeScript, </w:t>
      </w:r>
      <w:r>
        <w:rPr>
          <w:b/>
        </w:rPr>
        <w:t>React</w:t>
      </w:r>
      <w:r>
        <w:t xml:space="preserve">, Zustand, Redux, MobX, Vite, Webpack, Gitlab CI/CD, Tailwindcss, Material Design, Ant Design, Mantine, Mantine </w:t>
      </w:r>
      <w:r>
        <w:rPr>
          <w:b/>
        </w:rPr>
        <w:t>React</w:t>
      </w:r>
      <w:r>
        <w:t xml:space="preserve"> Table, </w:t>
      </w:r>
      <w:r>
        <w:rPr>
          <w:b/>
        </w:rPr>
        <w:t>React</w:t>
      </w:r>
      <w:r>
        <w:t xml:space="preserve">-router-dom, ECharts, </w:t>
      </w:r>
      <w:r>
        <w:rPr>
          <w:b/>
        </w:rPr>
        <w:t>React</w:t>
      </w:r>
      <w:r>
        <w:t xml:space="preserve"> hook form, FSD (Feature Sliced Design), MVC</w:t>
      </w:r>
    </w:p>
    <w:p>
      <w:pPr>
        <w:spacing w:line="288" w:lineRule="auto" w:after="40"/>
      </w:pPr>
      <w:r>
        <w:rPr>
          <w:b/>
        </w:rPr>
        <w:t>ООО ПИК-Комфорт — Frontend Developer</w:t>
      </w:r>
    </w:p>
    <w:p>
      <w:pPr>
        <w:spacing w:line="288" w:lineRule="auto" w:after="40"/>
      </w:pPr>
      <w:r>
        <w:rPr>
          <w:b/>
        </w:rPr>
        <w:t>Февраль 2021 — Ноябрь 2023</w:t>
      </w:r>
    </w:p>
    <w:p>
      <w:pPr>
        <w:spacing w:line="288" w:lineRule="auto" w:after="40"/>
      </w:pPr>
      <w:r>
        <w:rPr>
          <w:b w:val="0"/>
        </w:rPr>
        <w:t>Разработка пользовательских интерфейсов для управляющей компании.</w:t>
      </w:r>
    </w:p>
    <w:p>
      <w:pPr>
        <w:spacing w:line="288" w:lineRule="auto" w:after="40"/>
      </w:pPr>
      <w:r>
        <w:rPr>
          <w:b w:val="0"/>
        </w:rPr>
        <w:t>Вёрстка по макетам Figma.</w:t>
      </w:r>
    </w:p>
    <w:p>
      <w:pPr>
        <w:spacing w:line="288" w:lineRule="auto" w:after="40"/>
      </w:pPr>
      <w:r>
        <w:rPr>
          <w:b w:val="0"/>
        </w:rPr>
        <w:t>Разработка переиспользуемых компонентов.</w:t>
      </w:r>
    </w:p>
    <w:p>
      <w:pPr>
        <w:spacing w:line="288" w:lineRule="auto" w:after="40"/>
      </w:pPr>
      <w:r>
        <w:rPr>
          <w:b w:val="0"/>
        </w:rPr>
        <w:t>Добавление запросов на сервер, обработка и отображение результатов.</w:t>
      </w:r>
    </w:p>
    <w:p>
      <w:pPr>
        <w:spacing w:line="288" w:lineRule="auto" w:after="40"/>
      </w:pPr>
      <w:r>
        <w:rPr>
          <w:b w:val="0"/>
        </w:rPr>
        <w:t>Рефакторинг и исправление багов в существующем коде.</w:t>
      </w:r>
    </w:p>
    <w:p>
      <w:pPr>
        <w:spacing w:line="288" w:lineRule="auto" w:after="40"/>
      </w:pPr>
      <w:r>
        <w:rPr>
          <w:b w:val="0"/>
        </w:rPr>
        <w:t>Написание Unit-тестов с использованием Jest + RTL.</w:t>
      </w:r>
    </w:p>
    <w:p>
      <w:pPr>
        <w:spacing w:line="288" w:lineRule="auto" w:after="40"/>
      </w:pPr>
      <w:r>
        <w:rPr>
          <w:b w:val="0"/>
        </w:rPr>
        <w:t>Взаимодействие с командой, работа над ошибками и проведение code-review.</w:t>
      </w:r>
    </w:p>
    <w:p>
      <w:pPr>
        <w:spacing w:line="288" w:lineRule="auto" w:after="40"/>
      </w:pPr>
      <w:r>
        <w:rPr>
          <w:b w:val="0"/>
        </w:rPr>
        <w:t>Разработал CRM-систему для управляющей компании, сфокусированную на расширении функционала личного кабинета и внутренних ролей, успешно интегрировал и оптимизировал процессы управления тендерами.</w:t>
      </w:r>
    </w:p>
    <w:p>
      <w:pPr>
        <w:spacing w:line="288" w:lineRule="auto" w:after="40"/>
      </w:pPr>
      <w:r>
        <w:rPr>
          <w:b w:val="0"/>
        </w:rPr>
        <w:t>Развивал веб-приложение по управлению жилыми и коммерческими помещениями, настраивал систему фильтрации и оптимизировал код.</w:t>
      </w:r>
    </w:p>
    <w:p>
      <w:pPr>
        <w:spacing w:line="288" w:lineRule="auto" w:after="40"/>
      </w:pPr>
      <w:r>
        <w:rPr>
          <w:b w:val="0"/>
        </w:rPr>
        <w:t>Создавал компоненты по различным категориям услуг.</w:t>
      </w:r>
    </w:p>
    <w:p>
      <w:pPr>
        <w:spacing w:line="288" w:lineRule="auto" w:after="40"/>
      </w:pPr>
      <w:r>
        <w:rPr>
          <w:b w:val="0"/>
        </w:rPr>
        <w:t>Реализовал в личном кабинете сотрудника функционал, где отражена его эффективность.</w:t>
      </w:r>
    </w:p>
    <w:p>
      <w:pPr>
        <w:spacing w:line="288" w:lineRule="auto" w:after="40"/>
      </w:pPr>
      <w:r>
        <w:rPr>
          <w:b w:val="0"/>
        </w:rPr>
        <w:t>Внедрил unit-тестирование на проект, что сократило время рефакторинга, повысило качество и надёжность кода.</w:t>
      </w:r>
    </w:p>
    <w:p>
      <w:pPr>
        <w:spacing w:line="288" w:lineRule="auto" w:after="40"/>
      </w:pPr>
      <w:r>
        <w:t xml:space="preserve">Технологии: TypeScript, </w:t>
      </w:r>
      <w:r>
        <w:rPr>
          <w:b/>
        </w:rPr>
        <w:t>React</w:t>
      </w:r>
      <w:r>
        <w:t xml:space="preserve">, Redux Toolkit, SCSS, </w:t>
      </w:r>
      <w:r>
        <w:rPr>
          <w:b/>
        </w:rPr>
        <w:t>CSS</w:t>
      </w:r>
      <w:r>
        <w:t xml:space="preserve">-modules, </w:t>
      </w:r>
      <w:r>
        <w:rPr>
          <w:b/>
        </w:rPr>
        <w:t>React</w:t>
      </w:r>
      <w:r>
        <w:t xml:space="preserve">-Testing-Library, Jest, Webpack, esLint, Prettier, WebSocket, REST API, AntD, Material UI, Axios, </w:t>
      </w:r>
      <w:r>
        <w:rPr>
          <w:b/>
        </w:rPr>
        <w:t>React</w:t>
      </w:r>
      <w:r>
        <w:t xml:space="preserve">-Hook-Form, </w:t>
      </w:r>
      <w:r>
        <w:rPr>
          <w:b/>
        </w:rPr>
        <w:t>React</w:t>
      </w:r>
      <w:r>
        <w:t>-Router, GitLab</w:t>
      </w:r>
    </w:p>
    <w:p>
      <w:pPr>
        <w:spacing w:line="288" w:lineRule="auto" w:after="40"/>
      </w:pPr>
      <w:r>
        <w:rPr>
          <w:b/>
        </w:rPr>
        <w:t>ООО Телеконтакт — Frontend Developer</w:t>
      </w:r>
    </w:p>
    <w:p>
      <w:pPr>
        <w:spacing w:line="288" w:lineRule="auto" w:after="40"/>
      </w:pPr>
      <w:r>
        <w:rPr>
          <w:b/>
        </w:rPr>
        <w:t>Май 2019 — Декабрь 2020</w:t>
      </w:r>
    </w:p>
    <w:p>
      <w:pPr>
        <w:spacing w:line="288" w:lineRule="auto" w:after="40"/>
      </w:pPr>
      <w:r>
        <w:rPr>
          <w:b w:val="0"/>
        </w:rPr>
        <w:t>Разработка внутренней платформы обучения для сотрудников и системы для внутренней коммуникации между отделами.</w:t>
      </w:r>
    </w:p>
    <w:p>
      <w:pPr>
        <w:spacing w:line="288" w:lineRule="auto" w:after="40"/>
      </w:pPr>
      <w:r>
        <w:rPr>
          <w:b w:val="0"/>
        </w:rPr>
        <w:t>Верстка по макетам.</w:t>
      </w:r>
    </w:p>
    <w:p>
      <w:pPr>
        <w:spacing w:line="288" w:lineRule="auto" w:after="40"/>
      </w:pPr>
      <w:r>
        <w:rPr>
          <w:b w:val="0"/>
        </w:rPr>
        <w:t>Исправление багов и рефакторинг.</w:t>
      </w:r>
    </w:p>
    <w:p>
      <w:pPr>
        <w:spacing w:line="288" w:lineRule="auto" w:after="40"/>
      </w:pPr>
      <w:r>
        <w:rPr>
          <w:b w:val="0"/>
        </w:rPr>
        <w:t>Добавление функционала на платформу в соответствии с требованиями.</w:t>
      </w:r>
    </w:p>
    <w:p>
      <w:pPr>
        <w:spacing w:line="288" w:lineRule="auto" w:after="40"/>
      </w:pPr>
      <w:r>
        <w:rPr>
          <w:b w:val="0"/>
        </w:rPr>
        <w:t>Разработка фильтрации материалов по категориям и должностям.</w:t>
      </w:r>
    </w:p>
    <w:p>
      <w:pPr>
        <w:spacing w:line="288" w:lineRule="auto" w:after="40"/>
      </w:pPr>
      <w:r>
        <w:rPr>
          <w:b w:val="0"/>
        </w:rPr>
        <w:t>Работа в команде по методологии Agile.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Redux, </w:t>
      </w:r>
      <w:r>
        <w:rPr>
          <w:b/>
        </w:rPr>
        <w:t>CSS</w:t>
      </w:r>
      <w:r>
        <w:t xml:space="preserve">, SCSS, Webpack, esLint, Prettier, </w:t>
      </w:r>
      <w:r>
        <w:rPr>
          <w:b/>
        </w:rPr>
        <w:t>React</w:t>
      </w:r>
      <w:r>
        <w:t>-Router, Formik, GitLab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Российский экономический университет им. Г.В. Плеханова, Москва — Высшее</w:t>
      </w:r>
    </w:p>
    <w:p>
      <w:pPr>
        <w:spacing w:line="288" w:lineRule="auto" w:after="40"/>
      </w:pPr>
      <w:r>
        <w:rPr>
          <w:b w:val="0"/>
        </w:rPr>
        <w:t>2019</w:t>
      </w:r>
    </w:p>
    <w:p>
      <w:pPr>
        <w:spacing w:line="288" w:lineRule="auto" w:after="40"/>
      </w:pPr>
      <w:r>
        <w:rPr>
          <w:b w:val="0"/>
        </w:rPr>
        <w:t>Факультет: Мировая Экономика, Специальность: Таможенное дело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Обладаю высокой степенью самоорганизованности, непрерывно расширяю свои навыки и стремлюсь к профессиональному росту. Имею развитые коммуникативные навыки и успешный опыт работы в команде. Люблю и готов решать сложные неоднозначные задачи. Для меня важно расти как специалисту и наращивать свою экспертность в сильной команде единомышленников. Знание языков: Русский (родной), Английский (B2). Права категории B.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Система учета материальных ценностей для складских комплексов</w:t>
      </w:r>
    </w:p>
    <w:p>
      <w:pPr>
        <w:spacing w:line="288" w:lineRule="auto" w:after="40"/>
      </w:pPr>
      <w:r>
        <w:rPr>
          <w:b w:val="0"/>
        </w:rPr>
        <w:t>Роль: Тимлид frontend-направления / Frontend Developer</w:t>
      </w:r>
    </w:p>
    <w:p>
      <w:pPr>
        <w:spacing w:line="288" w:lineRule="auto" w:after="40"/>
      </w:pPr>
      <w:r>
        <w:rPr>
          <w:b w:val="0"/>
        </w:rPr>
        <w:t>Период: Декабрь 2023 — настоящее время</w:t>
      </w:r>
    </w:p>
    <w:p>
      <w:pPr>
        <w:spacing w:line="288" w:lineRule="auto" w:after="40"/>
      </w:pPr>
      <w:r>
        <w:rPr>
          <w:b w:val="0"/>
        </w:rPr>
        <w:t>Руководство разработкой системы учета материальных ценностей для складских комплексов Wildeberries. Координация работы команды (5 человек) по Agile, личное участие в разработке ключевых модулей, проведение код-ревью, сбор требований и взаимодействие с отделами логистики и аналитики.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TypeScript, Zustand, Redux, MobX, Vite, Gitlab CI/CD, Tailwindcss, FSD</w:t>
      </w:r>
    </w:p>
    <w:p>
      <w:pPr>
        <w:spacing w:line="288" w:lineRule="auto" w:after="40"/>
      </w:pPr>
      <w:r>
        <w:rPr>
          <w:b w:val="0"/>
        </w:rPr>
        <w:t>Результаты: Инициировал переход на модульную архитектуру, что сократило время внедрения новых фич на 40%. Автоматизировал процессы инвентаризации, уменьшив ручной ввод данных на 70%.</w:t>
      </w:r>
    </w:p>
    <w:p>
      <w:pPr>
        <w:spacing w:line="288" w:lineRule="auto" w:after="40"/>
      </w:pPr>
      <w:r>
        <w:rPr>
          <w:b/>
        </w:rPr>
        <w:t>CRM-система и веб-приложение для управляющей компании</w:t>
      </w:r>
    </w:p>
    <w:p>
      <w:pPr>
        <w:spacing w:line="288" w:lineRule="auto" w:after="40"/>
      </w:pPr>
      <w:r>
        <w:rPr>
          <w:b w:val="0"/>
        </w:rPr>
        <w:t>Роль: Frontend Developer</w:t>
      </w:r>
    </w:p>
    <w:p>
      <w:pPr>
        <w:spacing w:line="288" w:lineRule="auto" w:after="40"/>
      </w:pPr>
      <w:r>
        <w:rPr>
          <w:b w:val="0"/>
        </w:rPr>
        <w:t>Период: Февраль 2021 — Ноябрь 2023</w:t>
      </w:r>
    </w:p>
    <w:p>
      <w:pPr>
        <w:spacing w:line="288" w:lineRule="auto" w:after="40"/>
      </w:pPr>
      <w:r>
        <w:rPr>
          <w:b w:val="0"/>
        </w:rPr>
        <w:t>Разработка CRM-системы с фокусом на расширении функционала личного кабинета пользователя и внутренних корпоративных ролей. Интеграция и оптимизация процессов, связанных с управлением тендерами. Развитие веб-приложения для управления жилыми и коммерческими помещениями, настройка фильтрации и оптимизация кода. Создание компонентов по категориям услуг и реализация функционала для отслеживания эффективности сотрудников.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TypeScript, Redux Toolkit, SCSS, Jest, </w:t>
      </w:r>
      <w:r>
        <w:rPr>
          <w:b/>
        </w:rPr>
        <w:t>React</w:t>
      </w:r>
      <w:r>
        <w:t>-Testing-Library, Webpack, REST API</w:t>
      </w:r>
    </w:p>
    <w:p>
      <w:pPr>
        <w:spacing w:line="288" w:lineRule="auto" w:after="40"/>
      </w:pPr>
      <w:r>
        <w:rPr>
          <w:b w:val="0"/>
        </w:rPr>
        <w:t>Результаты: Внедрил unit-тестирование на проект, что сократило время рефакторинга и повысило качество и надёжность кода.</w:t>
      </w:r>
    </w:p>
    <w:p>
      <w:pPr>
        <w:spacing w:line="288" w:lineRule="auto" w:after="40"/>
      </w:pPr>
      <w:r>
        <w:rPr>
          <w:b/>
        </w:rPr>
        <w:t>Внутренняя платформа обучения и коммуникации</w:t>
      </w:r>
    </w:p>
    <w:p>
      <w:pPr>
        <w:spacing w:line="288" w:lineRule="auto" w:after="40"/>
      </w:pPr>
      <w:r>
        <w:rPr>
          <w:b w:val="0"/>
        </w:rPr>
        <w:t>Роль: Frontend Developer</w:t>
      </w:r>
    </w:p>
    <w:p>
      <w:pPr>
        <w:spacing w:line="288" w:lineRule="auto" w:after="40"/>
      </w:pPr>
      <w:r>
        <w:rPr>
          <w:b w:val="0"/>
        </w:rPr>
        <w:t>Период: Май 2019 — Декабрь 2020</w:t>
      </w:r>
    </w:p>
    <w:p>
      <w:pPr>
        <w:spacing w:line="288" w:lineRule="auto" w:after="40"/>
      </w:pPr>
      <w:r>
        <w:rPr>
          <w:b w:val="0"/>
        </w:rPr>
        <w:t>Разработка внутренней платформы обучения для сотрудников и системы для внутренней коммуникации между отделами. Реализация верстки по макетам, добавление нового функционала, включая фильтрацию материалов по категориям и должностям, исправление багов и рефакторинг.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Redux, SCSS, Webpack, Formik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 декабря 2025 в 14:38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menaceyb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