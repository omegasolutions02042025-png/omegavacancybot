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Белоконь Данил Дмитриевич</w:t>
      </w:r>
    </w:p>
    <w:p>
      <w:pPr>
        <w:spacing w:line="288" w:lineRule="auto" w:after="40"/>
      </w:pPr>
      <w:r>
        <w:t xml:space="preserve">ДОЛЖНОСТЬ: Frontend-разработчик </w:t>
      </w:r>
      <w:r>
        <w:rPr>
          <w:b/>
        </w:rPr>
        <w:t>React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2 июля 2002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Frontend-разработчик с опытом коммерческой разработки более 3 лет с использованием </w:t>
      </w:r>
      <w:r>
        <w:rPr>
          <w:b/>
        </w:rPr>
        <w:t>React</w:t>
      </w:r>
      <w:r>
        <w:t xml:space="preserve">, Redux Toolkit, </w:t>
      </w:r>
      <w:r>
        <w:rPr>
          <w:b/>
        </w:rPr>
        <w:t>TypeScript</w:t>
      </w:r>
      <w:r>
        <w:t xml:space="preserve"> и Next.js. Специализируется на создании высокопроизводительных пользовательских интерфейсов, оптимизации производительности и рефакторинге кода. Участвовал в разработке CRM-систем, B2B-маркетплейсов и интернет-магазинов. Обладает опытом работы в команде по Scrum, проведения код-ревью и настройки CI/CD.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и фреймворки: </w:t>
      </w:r>
      <w:r>
        <w:rPr>
          <w:b/>
        </w:rPr>
        <w:t>JavaScript</w:t>
      </w:r>
      <w:r>
        <w:t xml:space="preserve">, </w:t>
      </w:r>
      <w:r>
        <w:rPr>
          <w:b/>
        </w:rPr>
        <w:t>TypeScript</w:t>
      </w:r>
      <w:r>
        <w:t xml:space="preserve">, </w:t>
      </w:r>
      <w:r>
        <w:rPr>
          <w:b/>
        </w:rPr>
        <w:t>React</w:t>
      </w:r>
      <w:r>
        <w:t>, Next.js, HTML5, CSS3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Управление состоянием: </w:t>
      </w:r>
      <w:r>
        <w:rPr>
          <w:b w:val="0"/>
        </w:rPr>
        <w:t>Redux, Redux Toolkit, Zustand</w:t>
      </w:r>
    </w:p>
    <w:p>
      <w:pPr>
        <w:spacing w:line="288" w:lineRule="auto" w:after="40"/>
      </w:pPr>
      <w:r>
        <w:rPr>
          <w:b/>
        </w:rPr>
        <w:t>API</w:t>
      </w:r>
      <w:r>
        <w:t xml:space="preserve">: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 xml:space="preserve">, </w:t>
      </w:r>
      <w:r>
        <w:rPr>
          <w:b/>
        </w:rPr>
        <w:t>GraphQL</w:t>
      </w:r>
      <w:r>
        <w:t>, WebSocket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Тестирование: </w:t>
      </w:r>
      <w:r>
        <w:rPr>
          <w:b w:val="0"/>
        </w:rPr>
        <w:t>Jest</w:t>
      </w:r>
    </w:p>
    <w:p>
      <w:pPr>
        <w:spacing w:line="288" w:lineRule="auto" w:after="40"/>
      </w:pPr>
      <w:r>
        <w:t xml:space="preserve">Сборка и CI/CD: </w:t>
      </w:r>
      <w:r>
        <w:rPr>
          <w:b/>
        </w:rPr>
        <w:t>Webpack</w:t>
      </w:r>
      <w:r>
        <w:t>, Vite, GitLab CI/CD, Docker</w:t>
      </w:r>
    </w:p>
    <w:p>
      <w:pPr>
        <w:spacing w:line="288" w:lineRule="auto" w:after="40"/>
      </w:pPr>
      <w:r>
        <w:t xml:space="preserve">Стилизация и UI: BEM, </w:t>
      </w:r>
      <w:r>
        <w:rPr>
          <w:b/>
        </w:rPr>
        <w:t>React</w:t>
      </w:r>
      <w:r>
        <w:t xml:space="preserve"> Bootstrap, StoryBook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методологии: </w:t>
      </w:r>
      <w:r>
        <w:rPr>
          <w:b w:val="0"/>
        </w:rPr>
        <w:t>Atlassian Jira, Atlassian Confluence, Scrum, GitHub, Figma, ESlint, Svagger, npm, yarm, nvm, bun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Umbrella IT — Frontend-разработчик</w:t>
      </w:r>
    </w:p>
    <w:p>
      <w:pPr>
        <w:spacing w:line="288" w:lineRule="auto" w:after="40"/>
      </w:pPr>
      <w:r>
        <w:rPr>
          <w:b/>
        </w:rPr>
        <w:t>Октябрь 2023 — настоящее время</w:t>
      </w:r>
    </w:p>
    <w:p>
      <w:pPr>
        <w:spacing w:line="288" w:lineRule="auto" w:after="40"/>
      </w:pPr>
      <w:r>
        <w:rPr>
          <w:b w:val="0"/>
        </w:rPr>
        <w:t>Работа в команде по SCRUM, участие в планировании спринтов и оценке задач.</w:t>
      </w:r>
    </w:p>
    <w:p>
      <w:pPr>
        <w:spacing w:line="288" w:lineRule="auto" w:after="40"/>
      </w:pPr>
      <w:r>
        <w:rPr>
          <w:b w:val="0"/>
        </w:rPr>
        <w:t>Разработка ключевых бизнес-модулей для CRM-системы и B2B-маркетплейса (входящие заявки, контактные данные, личный кабинет, каталог, корзина).</w:t>
      </w:r>
    </w:p>
    <w:p>
      <w:pPr>
        <w:spacing w:line="288" w:lineRule="auto" w:after="40"/>
      </w:pPr>
      <w:r>
        <w:rPr>
          <w:b w:val="0"/>
        </w:rPr>
        <w:t>Ведение проектной документации.</w:t>
      </w:r>
    </w:p>
    <w:p>
      <w:pPr>
        <w:spacing w:line="288" w:lineRule="auto" w:after="40"/>
      </w:pPr>
      <w:r>
        <w:rPr>
          <w:b w:val="0"/>
        </w:rPr>
        <w:t>Рефакторинг кода, устранение багов.</w:t>
      </w:r>
    </w:p>
    <w:p>
      <w:pPr>
        <w:spacing w:line="288" w:lineRule="auto" w:after="40"/>
      </w:pPr>
      <w:r>
        <w:rPr>
          <w:b w:val="0"/>
        </w:rPr>
        <w:t>Проведение код-ревью.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 Toolkit, GitLab, </w:t>
      </w:r>
      <w:r>
        <w:rPr>
          <w:b/>
        </w:rPr>
        <w:t>GraphQL</w:t>
      </w:r>
      <w:r>
        <w:t xml:space="preserve">, RESTApi, GitLab CI/CD, Next.js, </w:t>
      </w:r>
      <w:r>
        <w:rPr>
          <w:b/>
        </w:rPr>
        <w:t>TypeScript</w:t>
      </w:r>
      <w:r>
        <w:t>, Jest, Chart.js, RTK Query</w:t>
      </w:r>
    </w:p>
    <w:p>
      <w:pPr>
        <w:spacing w:line="288" w:lineRule="auto" w:after="40"/>
      </w:pPr>
      <w:r>
        <w:rPr>
          <w:b/>
        </w:rPr>
        <w:t>German web — Frontend-разработчик</w:t>
      </w:r>
    </w:p>
    <w:p>
      <w:pPr>
        <w:spacing w:line="288" w:lineRule="auto" w:after="40"/>
      </w:pPr>
      <w:r>
        <w:rPr>
          <w:b/>
        </w:rPr>
        <w:t>Август 2022 — Октябрь 2023</w:t>
      </w:r>
    </w:p>
    <w:p>
      <w:pPr>
        <w:spacing w:line="288" w:lineRule="auto" w:after="40"/>
      </w:pPr>
      <w:r>
        <w:rPr>
          <w:b w:val="0"/>
        </w:rPr>
        <w:t>Разработка и поддержка веб-интерфейсов в соответствии с дизайн-макетами и функциональными требованиями.</w:t>
      </w:r>
    </w:p>
    <w:p>
      <w:pPr>
        <w:spacing w:line="288" w:lineRule="auto" w:after="40"/>
      </w:pPr>
      <w:r>
        <w:rPr>
          <w:b w:val="0"/>
        </w:rPr>
        <w:t>Разработка сложных реактивных форм с динамической валидацией и кастомными правилами.</w:t>
      </w:r>
    </w:p>
    <w:p>
      <w:pPr>
        <w:spacing w:line="288" w:lineRule="auto" w:after="40"/>
      </w:pPr>
      <w:r>
        <w:rPr>
          <w:b w:val="0"/>
        </w:rPr>
        <w:t>Взаимодействие с RESTApi для получения и отправки данных.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 18, Redux Toolkit, GitLab, RESTApi, GitLab CI/CD, Next.js, </w:t>
      </w:r>
      <w:r>
        <w:rPr>
          <w:b/>
        </w:rPr>
        <w:t>TypeScript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Южный федеральный университет, Таганрог — Высшее, ИКТИБ, Программная инженерия</w:t>
      </w:r>
    </w:p>
    <w:p>
      <w:pPr>
        <w:spacing w:line="288" w:lineRule="auto" w:after="40"/>
      </w:pPr>
      <w:r>
        <w:rPr>
          <w:b w:val="0"/>
        </w:rPr>
        <w:t>2025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Создаю быстрые и интуитивные интерфейсы с акцентом на пользовательский опыт. Люблю аккуратный, поддерживаемый код и современные технологии. Постоянно развиваюсь, слежу за трендами фронтенда и стремлюсь делать продукты, которыми приятно пользоваться. Владение языками: Русский — Родной, Английский — B2 — Средне-продвинутый.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CRM для банка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Октябрь 2023 — настоящее время</w:t>
      </w:r>
    </w:p>
    <w:p>
      <w:pPr>
        <w:spacing w:line="288" w:lineRule="auto" w:after="40"/>
      </w:pPr>
      <w:r>
        <w:rPr>
          <w:b w:val="0"/>
        </w:rPr>
        <w:t>Разработка ключевых бизнес-модулей CRM-системы: входящие заявки, контактные данные. Работа в команде по SCRUM, ведение проектной документации, рефакторинг кода и устранение багов.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 Toolkit, GitLab, </w:t>
      </w:r>
      <w:r>
        <w:rPr>
          <w:b/>
        </w:rPr>
        <w:t>GraphQL</w:t>
      </w:r>
      <w:r>
        <w:t xml:space="preserve">, GitLab CI/CD, Next.js, </w:t>
      </w:r>
      <w:r>
        <w:rPr>
          <w:b/>
        </w:rPr>
        <w:t>TypeScript</w:t>
      </w:r>
      <w:r>
        <w:t>, Jest, Chart.js, RTK Query</w:t>
      </w:r>
    </w:p>
    <w:p>
      <w:pPr>
        <w:spacing w:line="288" w:lineRule="auto" w:after="40"/>
      </w:pPr>
      <w:r>
        <w:t xml:space="preserve">Результаты: Внедрил Chart.js для аналитических панелей с динамическим обновлением через </w:t>
      </w:r>
      <w:r>
        <w:rPr>
          <w:b/>
        </w:rPr>
        <w:t>GraphQL</w:t>
      </w:r>
      <w:r>
        <w:t xml:space="preserve">. Оптимизировал работу с </w:t>
      </w:r>
      <w:r>
        <w:rPr>
          <w:b/>
        </w:rPr>
        <w:t>API</w:t>
      </w:r>
      <w:r>
        <w:t xml:space="preserve"> с помощью RTK Query, снизив количество сетевых запросов на 30%. Повысил читаемость и поддерживаемость кода за счет рефакторинга и перехода на архитектуру feature-sliced design. Повысил производительность UI на 25% за счет оптимизации рендеринга таблиц и списков (</w:t>
      </w:r>
      <w:r>
        <w:rPr>
          <w:b/>
        </w:rPr>
        <w:t>React</w:t>
      </w:r>
      <w:r>
        <w:t>.memo, виртуализация). Автоматизировал код-ревью через ESlint.</w:t>
      </w:r>
    </w:p>
    <w:p>
      <w:pPr>
        <w:spacing w:line="288" w:lineRule="auto" w:after="40"/>
      </w:pPr>
      <w:r>
        <w:rPr>
          <w:b/>
        </w:rPr>
        <w:t>B2B-маркетплейс оптового ритейлера (dallari.ru)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Октябрь 2023 — настоящее время</w:t>
      </w:r>
    </w:p>
    <w:p>
      <w:pPr>
        <w:spacing w:line="288" w:lineRule="auto" w:after="40"/>
      </w:pPr>
      <w:r>
        <w:rPr>
          <w:b w:val="0"/>
        </w:rPr>
        <w:t>Разработка ключевых бизнес-модулей: личный кабинет, каталог, корзина. Проведение код-ревью, участие в планировании спринтов и оценке задач.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, Redux Toolkit, GitLab, RESTApi, GitLab CI/CD, Next.js, </w:t>
      </w:r>
      <w:r>
        <w:rPr>
          <w:b/>
        </w:rPr>
        <w:t>TypeScript</w:t>
      </w:r>
    </w:p>
    <w:p>
      <w:pPr>
        <w:spacing w:line="288" w:lineRule="auto" w:after="40"/>
      </w:pPr>
      <w:r>
        <w:rPr>
          <w:b w:val="0"/>
        </w:rPr>
        <w:t>Результаты: Оптимизировал загрузку каталога с помощью бесконечного скролла и lazy-loading, ускорив первичную загрузку на 38%. Реализовал многокритериальный поиск и фильтрацию товаров с debounce-механизмом. Настроил CI/CD для автоматизации сборки и деплоя. Внедрил систему уведомлений и отображение статусов заказов. Разработал компонент дашборда аналитики для админ-панели.</w:t>
      </w:r>
    </w:p>
    <w:p>
      <w:pPr>
        <w:spacing w:line="288" w:lineRule="auto" w:after="40"/>
      </w:pPr>
      <w:r>
        <w:rPr>
          <w:b/>
        </w:rPr>
        <w:t>Интернет-магазин бренда одежды YOU-WANNA (you-wanna.ru)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Август 2022 — Октябрь 2023</w:t>
      </w:r>
    </w:p>
    <w:p>
      <w:pPr>
        <w:spacing w:line="288" w:lineRule="auto" w:after="40"/>
      </w:pPr>
      <w:r>
        <w:rPr>
          <w:b w:val="0"/>
        </w:rPr>
        <w:t>Разработка и поддержка веб-интерфейсов в соответствии с дизайн-макетами. Разработка сложных реактивных форм с динамической валидацией. Взаимодействие с RESTApi.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React</w:t>
      </w:r>
      <w:r>
        <w:t xml:space="preserve"> 18, Redux Toolkit, GitLab, RESTApi, GitLab CI/CD, Next.js, </w:t>
      </w:r>
      <w:r>
        <w:rPr>
          <w:b/>
        </w:rPr>
        <w:t>TypeScript</w:t>
      </w:r>
    </w:p>
    <w:p>
      <w:pPr>
        <w:spacing w:line="288" w:lineRule="auto" w:after="40"/>
      </w:pPr>
      <w:r>
        <w:rPr>
          <w:b w:val="0"/>
        </w:rPr>
        <w:t>Результаты: Разработал адаптивный интерфейс основных страниц сайта (главная, каталог, личный кабинет, избранное, корзина). Реализовал многоуровневый динамический фильтр товаров с мгновенным обновлением результатов. Разработал систему уведомлений с персональными предложениями. Оптимизировал работу Redux стейта, уменьшив количество ненужных перерендеров компонентов на 35%.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20 ноября 2025 в 00:27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Я работал над проектом с микрофронтенд-архитектурой. Занимался разработкой изолированных бизнес-модулей, таких как личный кабинет, каталог и аналитические панели. Каждый модуль был самостоятельным и содержал свою логику.</w:t>
      </w:r>
    </w:p>
    <w:p>
      <w:pPr>
        <w:spacing w:line="288" w:lineRule="auto" w:after="40"/>
      </w:pPr>
      <w:r>
        <w:rPr>
          <w:b w:val="0"/>
        </w:rPr>
        <w:t>Добавлено: Для организации кодовой базы использовали подход feature-sliced design, что позволило четко разделить зоны ответственности между командами. Это повысило независимость разработки и упростило поддержку кода.</w:t>
      </w:r>
    </w:p>
    <w:p>
      <w:pPr>
        <w:spacing w:line="288" w:lineRule="auto" w:after="40"/>
      </w:pPr>
      <w:r>
        <w:rPr>
          <w:b w:val="0"/>
        </w:rPr>
        <w:t>Добавлено: В работе применялись Next.js, TypeScript и RTK Query для обеспечения изоляции модулей и типизации. Также участвовал в настройке CI/CD для автоматизации сборки и деплоя отдельных частей приложения.</w:t>
      </w:r>
    </w:p>
    <w:p>
      <w:pPr>
        <w:spacing w:line="288" w:lineRule="auto" w:after="40"/>
      </w:pPr>
      <w:r>
        <w:rPr>
          <w:b w:val="0"/>
        </w:rPr>
        <w:t>Добавлено: Зп: 130000</w:t>
      </w:r>
    </w:p>
    <w:p>
      <w:pPr>
        <w:spacing w:line="288" w:lineRule="auto" w:after="40"/>
      </w:pPr>
      <w:r>
        <w:rPr>
          <w:b w:val="0"/>
        </w:rPr>
        <w:t>Добавлено: Буду готов к выходу не позже недели после получения оффера</w:t>
      </w:r>
    </w:p>
    <w:p>
      <w:pPr>
        <w:spacing w:line="288" w:lineRule="auto" w:after="40"/>
      </w:pPr>
      <w:r>
        <w:rPr>
          <w:b w:val="0"/>
        </w:rPr>
        <w:t>Добавлено: Готов к любому вижу оформления. Желательно по ТК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