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Мехряков Матвей Николаевич</w:t>
      </w:r>
    </w:p>
    <w:p>
      <w:pPr>
        <w:spacing w:line="288" w:lineRule="auto" w:after="40"/>
      </w:pPr>
      <w:r>
        <w:rPr>
          <w:b/>
        </w:rPr>
        <w:t>ДОЛЖНОСТЬ: Frontend-разработчик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Екатеринбург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Frontend-разработчик с опытом более 4 лет в разработке сложных клиентских приложений и сайтов с нуля. Специализируется на стеке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Redux, </w:t>
      </w:r>
      <w:r>
        <w:rPr>
          <w:b/>
        </w:rPr>
        <w:t>Webpack</w:t>
      </w:r>
      <w:r>
        <w:t xml:space="preserve"> и Vite. Имеет опыт в оптимизации производительности, рефакторинге кода и внедрении новых технологий для ускорения разработки. Участвовал в создании высоконагруженных систем в финансовом секторе, образовательных платформ и сервисов для визуализации данных.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и фреймворки: </w:t>
      </w:r>
      <w:r>
        <w:rPr>
          <w:b/>
        </w:rPr>
        <w:t>JavaScript</w:t>
      </w:r>
      <w:r>
        <w:t xml:space="preserve"> (ES6+),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, Redux (Toolkit, Saga), Next.js, Vue, </w:t>
      </w:r>
      <w:r>
        <w:rPr>
          <w:b/>
        </w:rPr>
        <w:t>React</w:t>
      </w:r>
      <w:r>
        <w:t xml:space="preserve"> Native, </w:t>
      </w:r>
      <w:r>
        <w:rPr>
          <w:b/>
        </w:rPr>
        <w:t>react</w:t>
      </w:r>
      <w:r>
        <w:t xml:space="preserve"> query, HTML5, CSS3, SCSS, Python, C#</w:t>
      </w:r>
    </w:p>
    <w:p>
      <w:pPr>
        <w:spacing w:line="288" w:lineRule="auto" w:after="40"/>
      </w:pPr>
      <w:r>
        <w:t xml:space="preserve">Инструменты и технологии: </w:t>
      </w:r>
      <w:r>
        <w:rPr>
          <w:b/>
        </w:rPr>
        <w:t>Webpack</w:t>
      </w:r>
      <w:r>
        <w:t xml:space="preserve">, Vite, Vitest, Git, Docker, DevOps, Figma, </w:t>
      </w:r>
      <w:r>
        <w:rPr>
          <w:b/>
        </w:rPr>
        <w:t>REST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Прочее: </w:t>
      </w:r>
      <w:r>
        <w:rPr>
          <w:b w:val="0"/>
        </w:rPr>
        <w:t>Agile, Leadership Skills, Умение работать в команде, Кроссбраузерная верстка, Рефакторинг кода, Тестирование, SEO оптимизация, Ответственность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Сбер — Ведущий Frontend-разработчик</w:t>
      </w:r>
    </w:p>
    <w:p>
      <w:pPr>
        <w:spacing w:line="288" w:lineRule="auto" w:after="40"/>
      </w:pPr>
      <w:r>
        <w:rPr>
          <w:b/>
        </w:rPr>
        <w:t>Декабрь 2023 — настоящее время</w:t>
      </w:r>
    </w:p>
    <w:p>
      <w:pPr>
        <w:spacing w:line="288" w:lineRule="auto" w:after="40"/>
      </w:pPr>
      <w:r>
        <w:rPr>
          <w:b w:val="0"/>
        </w:rPr>
        <w:t>Разработка больших клиентских приложений и внутреннего сервиса.</w:t>
      </w:r>
    </w:p>
    <w:p>
      <w:pPr>
        <w:spacing w:line="288" w:lineRule="auto" w:after="40"/>
      </w:pPr>
      <w:r>
        <w:rPr>
          <w:b w:val="0"/>
        </w:rPr>
        <w:t>Участие в процессах команды.</w:t>
      </w:r>
    </w:p>
    <w:p>
      <w:pPr>
        <w:spacing w:line="288" w:lineRule="auto" w:after="40"/>
      </w:pPr>
      <w:r>
        <w:rPr>
          <w:b w:val="0"/>
        </w:rPr>
        <w:t>Поддержка старого и разработка нового функционала.</w:t>
      </w:r>
    </w:p>
    <w:p>
      <w:pPr>
        <w:spacing w:line="288" w:lineRule="auto" w:after="40"/>
      </w:pPr>
      <w:r>
        <w:rPr>
          <w:b w:val="0"/>
        </w:rPr>
        <w:t>Работа с большим объемом графиков, таблиц, различными фильтрами и логикой для них через RTK, модальные окна.</w:t>
      </w:r>
    </w:p>
    <w:p>
      <w:pPr>
        <w:spacing w:line="288" w:lineRule="auto" w:after="40"/>
      </w:pPr>
      <w:r>
        <w:rPr>
          <w:b w:val="0"/>
        </w:rPr>
        <w:t>Разработал различные новые страницы.</w:t>
      </w:r>
    </w:p>
    <w:p>
      <w:pPr>
        <w:spacing w:line="288" w:lineRule="auto" w:after="40"/>
      </w:pPr>
      <w:r>
        <w:rPr>
          <w:b w:val="0"/>
        </w:rPr>
        <w:t>Ускорил загрузку страниц в проде.</w:t>
      </w:r>
    </w:p>
    <w:p>
      <w:pPr>
        <w:spacing w:line="288" w:lineRule="auto" w:after="40"/>
      </w:pPr>
      <w:r>
        <w:rPr>
          <w:b w:val="0"/>
        </w:rPr>
        <w:t>Занимался ускорением локальной разработки за счёт внедрения vite.</w:t>
      </w:r>
    </w:p>
    <w:p>
      <w:pPr>
        <w:spacing w:line="288" w:lineRule="auto" w:after="40"/>
      </w:pPr>
      <w:r>
        <w:rPr>
          <w:b w:val="0"/>
        </w:rPr>
        <w:t>Переписал большинство компонентов на новую ui-библиотеку (переход на реакт 19).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 toolkit, redux saga, material, </w:t>
      </w:r>
      <w:r>
        <w:rPr>
          <w:b/>
        </w:rPr>
        <w:t>webpack</w:t>
      </w:r>
      <w:r>
        <w:t>, vite</w:t>
      </w:r>
    </w:p>
    <w:p>
      <w:pPr>
        <w:spacing w:line="288" w:lineRule="auto" w:after="40"/>
      </w:pPr>
      <w:r>
        <w:rPr>
          <w:b/>
        </w:rPr>
        <w:t>ГРЕЧКА — Frontend-разработчик</w:t>
      </w:r>
    </w:p>
    <w:p>
      <w:pPr>
        <w:spacing w:line="288" w:lineRule="auto" w:after="40"/>
      </w:pPr>
      <w:r>
        <w:rPr>
          <w:b/>
        </w:rPr>
        <w:t>Июль 2023 — Декабрь 2023</w:t>
      </w:r>
    </w:p>
    <w:p>
      <w:pPr>
        <w:spacing w:line="288" w:lineRule="auto" w:after="40"/>
      </w:pPr>
      <w:r>
        <w:rPr>
          <w:b w:val="0"/>
        </w:rPr>
        <w:t>Разработка различных сайтов с нуля, поддержка сайтов.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scss, </w:t>
      </w:r>
      <w:r>
        <w:rPr>
          <w:b/>
        </w:rPr>
        <w:t>React</w:t>
      </w:r>
      <w:r>
        <w:t xml:space="preserve"> query, Yandex maps, handlebars, </w:t>
      </w:r>
      <w:r>
        <w:rPr>
          <w:b/>
        </w:rPr>
        <w:t>webpack</w:t>
      </w:r>
    </w:p>
    <w:p>
      <w:pPr>
        <w:spacing w:line="288" w:lineRule="auto" w:after="40"/>
      </w:pPr>
      <w:r>
        <w:rPr>
          <w:b/>
        </w:rPr>
        <w:t>Бруноям — Frontend-разработчик</w:t>
      </w:r>
    </w:p>
    <w:p>
      <w:pPr>
        <w:spacing w:line="288" w:lineRule="auto" w:after="40"/>
      </w:pPr>
      <w:r>
        <w:rPr>
          <w:b/>
        </w:rPr>
        <w:t>Январь 2023 — Август 2023</w:t>
      </w:r>
    </w:p>
    <w:p>
      <w:pPr>
        <w:spacing w:line="288" w:lineRule="auto" w:after="40"/>
      </w:pPr>
      <w:r>
        <w:rPr>
          <w:b w:val="0"/>
        </w:rPr>
        <w:t>Разработка функционала редактора онлайн курсов.</w:t>
      </w:r>
    </w:p>
    <w:p>
      <w:pPr>
        <w:spacing w:line="288" w:lineRule="auto" w:after="40"/>
      </w:pPr>
      <w:r>
        <w:rPr>
          <w:b w:val="0"/>
        </w:rPr>
        <w:t>Реализация функциональности создания и редактирования курсов.</w:t>
      </w:r>
    </w:p>
    <w:p>
      <w:pPr>
        <w:spacing w:line="288" w:lineRule="auto" w:after="40"/>
      </w:pPr>
      <w:r>
        <w:rPr>
          <w:b w:val="0"/>
        </w:rPr>
        <w:t>Оптимизация производительности сайта, загрузки и отклика интерфейса.</w:t>
      </w:r>
    </w:p>
    <w:p>
      <w:pPr>
        <w:spacing w:line="288" w:lineRule="auto" w:after="40"/>
      </w:pPr>
      <w:r>
        <w:rPr>
          <w:b w:val="0"/>
        </w:rPr>
        <w:t>Адаптивная, кроссбраузерная pixel perfect верстка.</w:t>
      </w:r>
    </w:p>
    <w:p>
      <w:pPr>
        <w:spacing w:line="288" w:lineRule="auto" w:after="40"/>
      </w:pPr>
      <w:r>
        <w:rPr>
          <w:b w:val="0"/>
        </w:rPr>
        <w:t>Разработка личного кабинета.</w:t>
      </w:r>
    </w:p>
    <w:p>
      <w:pPr>
        <w:spacing w:line="288" w:lineRule="auto" w:after="40"/>
      </w:pPr>
      <w:r>
        <w:rPr>
          <w:b w:val="0"/>
        </w:rPr>
        <w:t>Рефакторинг кода и проведение Code review.</w:t>
      </w:r>
    </w:p>
    <w:p>
      <w:pPr>
        <w:spacing w:line="288" w:lineRule="auto" w:after="40"/>
      </w:pPr>
      <w:r>
        <w:rPr>
          <w:b w:val="0"/>
        </w:rPr>
        <w:t>Доработка сайта и SEO оптимизация.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ts, redux-toolkit, scss, git, Js, laravel, bootstrap</w:t>
      </w:r>
    </w:p>
    <w:p>
      <w:pPr>
        <w:spacing w:line="288" w:lineRule="auto" w:after="40"/>
      </w:pPr>
      <w:r>
        <w:rPr>
          <w:b/>
        </w:rPr>
        <w:t>Unitex — Frontend-разработчик</w:t>
      </w:r>
    </w:p>
    <w:p>
      <w:pPr>
        <w:spacing w:line="288" w:lineRule="auto" w:after="40"/>
      </w:pPr>
      <w:r>
        <w:rPr>
          <w:b/>
        </w:rPr>
        <w:t>Сентябрь 2021 — Январь 2023</w:t>
      </w:r>
    </w:p>
    <w:p>
      <w:pPr>
        <w:spacing w:line="288" w:lineRule="auto" w:after="40"/>
      </w:pPr>
      <w:r>
        <w:rPr>
          <w:b w:val="0"/>
        </w:rPr>
        <w:t>Построение архитектуры и разработка клиентской части сайта.</w:t>
      </w:r>
    </w:p>
    <w:p>
      <w:pPr>
        <w:spacing w:line="288" w:lineRule="auto" w:after="40"/>
      </w:pPr>
      <w:r>
        <w:rPr>
          <w:b w:val="0"/>
        </w:rPr>
        <w:t>Разработка интерактивной карты.</w:t>
      </w:r>
    </w:p>
    <w:p>
      <w:pPr>
        <w:spacing w:line="288" w:lineRule="auto" w:after="40"/>
      </w:pPr>
      <w:r>
        <w:rPr>
          <w:b w:val="0"/>
        </w:rPr>
        <w:t>Управление и взаимодействие с командой (бекенд, дизайн).</w:t>
      </w:r>
    </w:p>
    <w:p>
      <w:pPr>
        <w:spacing w:line="288" w:lineRule="auto" w:after="40"/>
      </w:pPr>
      <w:r>
        <w:rPr>
          <w:b w:val="0"/>
        </w:rPr>
        <w:t>Аналитика и доработка идей заказчика.</w:t>
      </w:r>
    </w:p>
    <w:p>
      <w:pPr>
        <w:spacing w:line="288" w:lineRule="auto" w:after="40"/>
      </w:pPr>
      <w:r>
        <w:rPr>
          <w:b w:val="0"/>
        </w:rPr>
        <w:t>Тестирование и DevOps задачи.</w:t>
      </w:r>
    </w:p>
    <w:p>
      <w:pPr>
        <w:spacing w:line="288" w:lineRule="auto" w:after="40"/>
      </w:pPr>
      <w:r>
        <w:t xml:space="preserve">Технологии: JS, </w:t>
      </w:r>
      <w:r>
        <w:rPr>
          <w:b/>
        </w:rPr>
        <w:t>React</w:t>
      </w:r>
      <w:r>
        <w:t>, SCSS, docker, Leaflet, django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Уральский федеральный университет имени первого Президента России Б.Н. Ельцина, Екатеринбург — Программная инженерия</w:t>
      </w:r>
    </w:p>
    <w:p>
      <w:pPr>
        <w:spacing w:line="288" w:lineRule="auto" w:after="40"/>
      </w:pPr>
      <w:r>
        <w:rPr>
          <w:b w:val="0"/>
        </w:rPr>
        <w:t>2024</w:t>
      </w:r>
    </w:p>
    <w:p>
      <w:pPr>
        <w:spacing w:line="288" w:lineRule="auto" w:after="40"/>
      </w:pPr>
      <w:r>
        <w:rPr>
          <w:b w:val="0"/>
        </w:rPr>
        <w:t>Институт радиоэлектроники и информационных технологий, радиотехнический факультет</w:t>
      </w:r>
    </w:p>
    <w:p>
      <w:pPr>
        <w:spacing w:line="288" w:lineRule="auto" w:after="40"/>
      </w:pPr>
      <w:r>
        <w:rPr>
          <w:b/>
        </w:rPr>
        <w:t>Яндекс практикум — Инженер облачных сервисов, DevOps</w:t>
      </w:r>
    </w:p>
    <w:p>
      <w:pPr>
        <w:spacing w:line="288" w:lineRule="auto" w:after="40"/>
      </w:pPr>
      <w:r>
        <w:rPr>
          <w:b w:val="0"/>
        </w:rPr>
        <w:t>2023</w:t>
      </w:r>
    </w:p>
    <w:p>
      <w:pPr>
        <w:spacing w:line="288" w:lineRule="auto" w:after="40"/>
      </w:pPr>
      <w:r>
        <w:rPr>
          <w:b/>
        </w:rPr>
        <w:t>HTML</w:t>
      </w:r>
      <w:r>
        <w:t xml:space="preserve"> academy — </w:t>
      </w:r>
      <w:r>
        <w:rPr>
          <w:b/>
        </w:rPr>
        <w:t>React</w:t>
      </w:r>
      <w:r>
        <w:t>. Разработка сложных клиентских приложений, Frontend-разработка</w:t>
      </w:r>
    </w:p>
    <w:p>
      <w:pPr>
        <w:spacing w:line="288" w:lineRule="auto" w:after="40"/>
      </w:pPr>
      <w:r>
        <w:rPr>
          <w:b w:val="0"/>
        </w:rPr>
        <w:t>2021</w:t>
      </w:r>
    </w:p>
    <w:p>
      <w:pPr>
        <w:spacing w:line="288" w:lineRule="auto" w:after="40"/>
      </w:pPr>
      <w:r>
        <w:rPr>
          <w:b/>
        </w:rPr>
        <w:t>HTML</w:t>
      </w:r>
      <w:r>
        <w:t xml:space="preserve"> academy — </w:t>
      </w:r>
      <w:r>
        <w:rPr>
          <w:b/>
        </w:rPr>
        <w:t>JavaScript</w:t>
      </w:r>
      <w:r>
        <w:t>. Архитектура клиентских приложений, Frontend-разработка</w:t>
      </w:r>
    </w:p>
    <w:p>
      <w:pPr>
        <w:spacing w:line="288" w:lineRule="auto" w:after="40"/>
      </w:pPr>
      <w:r>
        <w:rPr>
          <w:b w:val="0"/>
        </w:rPr>
        <w:t>2020</w:t>
      </w:r>
    </w:p>
    <w:p>
      <w:pPr>
        <w:spacing w:line="288" w:lineRule="auto" w:after="40"/>
      </w:pPr>
      <w:r>
        <w:rPr>
          <w:b/>
        </w:rPr>
        <w:t>Ulearn, Контур — Основы программирования на C#</w:t>
      </w:r>
    </w:p>
    <w:p>
      <w:pPr>
        <w:spacing w:line="288" w:lineRule="auto" w:after="40"/>
      </w:pPr>
      <w:r>
        <w:rPr>
          <w:b w:val="0"/>
        </w:rPr>
        <w:t>2020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Исполнительный, ответственный, пунктуальный, трудолюбивый и внимательный к мелочам. Считаю, что круто, когда хобби и работа совпадают. В свободное время люблю заниматься спортом и активным отдыхом. Имеется собственный автомобиль и права категории B.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Внутренний сервис в Сбер</w:t>
      </w:r>
    </w:p>
    <w:p>
      <w:pPr>
        <w:spacing w:line="288" w:lineRule="auto" w:after="40"/>
      </w:pPr>
      <w:r>
        <w:rPr>
          <w:b w:val="0"/>
        </w:rPr>
        <w:t>Роль: Ведущий Frontend-разработчик</w:t>
      </w:r>
    </w:p>
    <w:p>
      <w:pPr>
        <w:spacing w:line="288" w:lineRule="auto" w:after="40"/>
      </w:pPr>
      <w:r>
        <w:rPr>
          <w:b w:val="0"/>
        </w:rPr>
        <w:t>Период: Декабрь 2023 — настоящее время</w:t>
      </w:r>
    </w:p>
    <w:p>
      <w:pPr>
        <w:spacing w:line="288" w:lineRule="auto" w:after="40"/>
      </w:pPr>
      <w:r>
        <w:rPr>
          <w:b w:val="0"/>
        </w:rPr>
        <w:t>Разработка большого клиентского приложения, внутреннего сервиса с большим объемом графиков, таблиц, различными фильтрами и логикой для них.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 toolkit, redux saga, material, </w:t>
      </w:r>
      <w:r>
        <w:rPr>
          <w:b/>
        </w:rPr>
        <w:t>webpack</w:t>
      </w:r>
      <w:r>
        <w:t>, vite</w:t>
      </w:r>
    </w:p>
    <w:p>
      <w:pPr>
        <w:spacing w:line="288" w:lineRule="auto" w:after="40"/>
      </w:pPr>
      <w:r>
        <w:rPr>
          <w:b w:val="0"/>
        </w:rPr>
        <w:t>Результаты: Разработал новые страницы, ускорил загрузку страниц в продакшене, ускорил локальную разработку за счёт внедрения Vite, переписал большинство компонентов на новую UI-библиотеку.</w:t>
      </w:r>
    </w:p>
    <w:p>
      <w:pPr>
        <w:spacing w:line="288" w:lineRule="auto" w:after="40"/>
      </w:pPr>
      <w:r>
        <w:rPr>
          <w:b/>
        </w:rPr>
        <w:t>Платформа для создания онлайн курсов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Январь 2023 — Август 2023</w:t>
      </w:r>
    </w:p>
    <w:p>
      <w:pPr>
        <w:spacing w:line="288" w:lineRule="auto" w:after="40"/>
      </w:pPr>
      <w:r>
        <w:rPr>
          <w:b w:val="0"/>
        </w:rPr>
        <w:t>Разработка платформы для создания онлайн курсов с кастомным редактором и разделением на роли (менеджер, ментор, студент). Реализован личный кабинет, адаптивная и кроссбраузерная верстка.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ts, redux-toolkit, scss, git</w:t>
      </w:r>
    </w:p>
    <w:p>
      <w:pPr>
        <w:spacing w:line="288" w:lineRule="auto" w:after="40"/>
      </w:pPr>
      <w:r>
        <w:rPr>
          <w:b w:val="0"/>
        </w:rPr>
        <w:t>Результаты: Реализовал функционал редактора, создания и редактирования курсов. Повысил производительность сайта, оптимизировав загрузку и ускорив отклик интерфейса. Проводил Code review.</w:t>
      </w:r>
    </w:p>
    <w:p>
      <w:pPr>
        <w:spacing w:line="288" w:lineRule="auto" w:after="40"/>
      </w:pPr>
      <w:r>
        <w:rPr>
          <w:b/>
        </w:rPr>
        <w:t>Сайт с онлайн курсами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Январь 2023 — Август 2023</w:t>
      </w:r>
    </w:p>
    <w:p>
      <w:pPr>
        <w:spacing w:line="288" w:lineRule="auto" w:after="40"/>
      </w:pPr>
      <w:r>
        <w:rPr>
          <w:b w:val="0"/>
        </w:rPr>
        <w:t>Доработка существующего сайта с онлайн курсами, SEO-оптимизация.</w:t>
      </w:r>
    </w:p>
    <w:p>
      <w:pPr>
        <w:spacing w:line="288" w:lineRule="auto" w:after="40"/>
      </w:pPr>
      <w:r>
        <w:rPr>
          <w:b w:val="0"/>
        </w:rPr>
        <w:t>Технологии: Js, laravel, bootstrap</w:t>
      </w:r>
    </w:p>
    <w:p>
      <w:pPr>
        <w:spacing w:line="288" w:lineRule="auto" w:after="40"/>
      </w:pPr>
      <w:r>
        <w:rPr>
          <w:b w:val="0"/>
        </w:rPr>
        <w:t>Результаты: Выполнил доработку и SEO-оптимизацию сайта.</w:t>
      </w:r>
    </w:p>
    <w:p>
      <w:pPr>
        <w:spacing w:line="288" w:lineRule="auto" w:after="40"/>
      </w:pPr>
      <w:r>
        <w:rPr>
          <w:b/>
        </w:rPr>
        <w:t>Сайт для проведения опросов с визуализацией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Сентябрь 2021 — Январь 2023</w:t>
      </w:r>
    </w:p>
    <w:p>
      <w:pPr>
        <w:spacing w:line="288" w:lineRule="auto" w:after="40"/>
      </w:pPr>
      <w:r>
        <w:rPr>
          <w:b w:val="0"/>
        </w:rPr>
        <w:t>Разработка сайта для проведения опросов с визуальным выводом результатов в виде тепловой карты на Leaflet. Реализовано разделение интерфейса по ролям пользователей (админка, редактор, пользователь).</w:t>
      </w:r>
    </w:p>
    <w:p>
      <w:pPr>
        <w:spacing w:line="288" w:lineRule="auto" w:after="40"/>
      </w:pPr>
      <w:r>
        <w:t xml:space="preserve">Технологии: JS, </w:t>
      </w:r>
      <w:r>
        <w:rPr>
          <w:b/>
        </w:rPr>
        <w:t>React</w:t>
      </w:r>
      <w:r>
        <w:t>, SCSS, docker, Leaflet, django</w:t>
      </w:r>
    </w:p>
    <w:p>
      <w:pPr>
        <w:spacing w:line="288" w:lineRule="auto" w:after="40"/>
      </w:pPr>
      <w:r>
        <w:rPr>
          <w:b w:val="0"/>
        </w:rPr>
        <w:t>Результаты: Спроектировал архитектуру, разработал клиентскую часть сайта и интерактивную карту. Управлял командой, проводил аналитику требований, тестирование и занимался DevOps задачами.</w:t>
      </w:r>
    </w:p>
    <w:p>
      <w:pPr>
        <w:spacing w:line="288" w:lineRule="auto" w:after="40"/>
      </w:pPr>
      <w:r>
        <w:rPr>
          <w:b/>
        </w:rPr>
        <w:t>Разработка и поддержка сайтов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Июль 2023 — Декабрь 2023</w:t>
      </w:r>
    </w:p>
    <w:p>
      <w:pPr>
        <w:spacing w:line="288" w:lineRule="auto" w:after="40"/>
      </w:pPr>
      <w:r>
        <w:rPr>
          <w:b w:val="0"/>
        </w:rPr>
        <w:t>Разработка различных сайтов с нуля и их последующая поддержка.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scss, </w:t>
      </w:r>
      <w:r>
        <w:rPr>
          <w:b/>
        </w:rPr>
        <w:t>React</w:t>
      </w:r>
      <w:r>
        <w:t xml:space="preserve"> query, Yandex maps, handlebars, </w:t>
      </w:r>
      <w:r>
        <w:rPr>
          <w:b/>
        </w:rPr>
        <w:t>webpack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19 ноября 2025 в 09:24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Подхожу под требования, практически со всем стеком технологий взаимодействовал. Про проекты можно подробнее почитать в резюме)</w:t>
      </w:r>
    </w:p>
    <w:p>
      <w:pPr>
        <w:spacing w:line="288" w:lineRule="auto" w:after="40"/>
      </w:pPr>
      <w:r>
        <w:rPr>
          <w:b w:val="0"/>
        </w:rPr>
        <w:t>Добавлено: Да, участвовал в разработке микро-фронтенда в составе крупной внутренней платформы для клиентских сервисов. Мой модуль отвечал за управление пользовательскими документами: загрузка, валидация, предпросмотр и редактирование метаданных. Использовали Module Federation, Webpack, React, TypeScript, Storybook и общий дизайн-токен пакет. Микро-фронтенд интегрировался в общий shell-приложение, взаимодействие между модулями шло через контракты и внутренние API.</w:t>
      </w:r>
    </w:p>
    <w:p>
      <w:pPr>
        <w:spacing w:line="288" w:lineRule="auto" w:after="40"/>
      </w:pPr>
      <w:r>
        <w:rPr>
          <w:b w:val="0"/>
        </w:rPr>
        <w:t>Добавлено: да работал с вебсокетами, дорабатывал онлайн чат и в проекте реализовывал онлайн трансляции</w:t>
      </w:r>
    </w:p>
    <w:p>
      <w:pPr>
        <w:spacing w:line="288" w:lineRule="auto" w:after="40"/>
      </w:pPr>
      <w:r>
        <w:rPr>
          <w:b w:val="0"/>
        </w:rPr>
        <w:t>Добавлено: от 240 тыс рублей, готов обсуждать</w:t>
      </w:r>
    </w:p>
    <w:p>
      <w:pPr>
        <w:spacing w:line="288" w:lineRule="auto" w:after="40"/>
      </w:pPr>
      <w:r>
        <w:rPr>
          <w:b w:val="0"/>
        </w:rPr>
        <w:t>Добавлено: 13.08.2002</w:t>
      </w:r>
    </w:p>
    <w:p>
      <w:pPr>
        <w:spacing w:line="288" w:lineRule="auto" w:after="40"/>
      </w:pPr>
      <w:r>
        <w:rPr>
          <w:b w:val="0"/>
        </w:rPr>
        <w:t>Добавлено: смотря какие условия, тоже готов обсудить вариант оформления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