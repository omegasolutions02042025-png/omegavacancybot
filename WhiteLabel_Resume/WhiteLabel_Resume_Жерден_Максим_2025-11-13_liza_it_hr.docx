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Жерден Максим</w:t>
      </w:r>
    </w:p>
    <w:p>
      <w:pPr>
        <w:spacing w:line="288" w:lineRule="auto" w:after="40"/>
      </w:pPr>
      <w:r>
        <w:rPr>
          <w:b/>
        </w:rPr>
        <w:t>ДОЛЖНОСТЬ: Frontend-разработчик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Фронтенд-разработчик с опытом более 4 лет в коммерческой разработке. Специализируется на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 и оптимизации производительности приложений. Успешно реализовал миграцию проектов на более современные технологии (MobX, </w:t>
      </w:r>
      <w:r>
        <w:rPr>
          <w:b/>
        </w:rPr>
        <w:t>TypeScript</w:t>
      </w:r>
      <w:r>
        <w:t>), что привело к улучшению поддержки и сокращению ошибок. Внедрял инструменты для аналитики (ЯндексМетрики) и мониторинга (Sentry), а также разрабатывал UI-kit на Storybook для ускорения разработки. Опытен в работе по Agile/Scrum и с микрофронтендной архитектурой.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 и разметки: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ES6, </w:t>
      </w:r>
      <w:r>
        <w:rPr>
          <w:b/>
        </w:rPr>
        <w:t>HTML</w:t>
      </w:r>
      <w:r>
        <w:t>, HTML5, CSS3, Less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>.js, Redux, MobX, Node.js</w:t>
      </w:r>
    </w:p>
    <w:p>
      <w:pPr>
        <w:spacing w:line="288" w:lineRule="auto" w:after="40"/>
      </w:pPr>
      <w:r>
        <w:t xml:space="preserve">Инструменты и платформы: Git, </w:t>
      </w:r>
      <w:r>
        <w:rPr>
          <w:b/>
        </w:rPr>
        <w:t>Webpack</w:t>
      </w:r>
      <w:r>
        <w:t xml:space="preserve">, Docker, Bitbucket, GitHub, npm, Jest, </w:t>
      </w:r>
      <w:r>
        <w:rPr>
          <w:b/>
        </w:rPr>
        <w:t>React</w:t>
      </w:r>
      <w:r>
        <w:t>-testing-library, Storybook, Figma, Atlassian Jira</w:t>
      </w:r>
    </w:p>
    <w:p>
      <w:pPr>
        <w:spacing w:line="288" w:lineRule="auto" w:after="40"/>
      </w:pPr>
      <w:r>
        <w:rPr>
          <w:b/>
        </w:rPr>
        <w:t>API</w:t>
      </w:r>
      <w:r>
        <w:t xml:space="preserve"> и архитектура: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JSON </w:t>
      </w:r>
      <w:r>
        <w:rPr>
          <w:b/>
        </w:rPr>
        <w:t>API</w:t>
      </w:r>
      <w:r>
        <w:t>, SPA, SSR, SaaS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Адаптивная верстка, Кроссбраузерная верстка, CI/CD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SberTech — Frontend-разработчик</w:t>
      </w:r>
    </w:p>
    <w:p>
      <w:pPr>
        <w:spacing w:line="288" w:lineRule="auto" w:after="40"/>
      </w:pPr>
      <w:r>
        <w:rPr>
          <w:b/>
        </w:rPr>
        <w:t>Ноябрь 2023 — Декабрь 2024</w:t>
      </w:r>
    </w:p>
    <w:p>
      <w:pPr>
        <w:spacing w:line="288" w:lineRule="auto" w:after="40"/>
      </w:pPr>
      <w:r>
        <w:rPr>
          <w:b w:val="0"/>
        </w:rPr>
        <w:t>Работал над проектом, связанным с распределением сотрудников и их обязанностей в приложении Сбербизнеса.</w:t>
      </w:r>
    </w:p>
    <w:p>
      <w:pPr>
        <w:spacing w:line="288" w:lineRule="auto" w:after="40"/>
      </w:pPr>
      <w:r>
        <w:rPr>
          <w:b w:val="0"/>
        </w:rPr>
        <w:t>Предложил мигрировать с Redux на MobX и реализовал, это уменьшило количество boilerplate-кода, тем самым упростив поддержку и масштабирование. Устранение лишних обновлений состояния ускорило рендеринг сложных элементов.</w:t>
      </w:r>
    </w:p>
    <w:p>
      <w:pPr>
        <w:spacing w:line="288" w:lineRule="auto" w:after="40"/>
      </w:pPr>
      <w:r>
        <w:rPr>
          <w:b w:val="0"/>
        </w:rPr>
        <w:t>Внедрил ЯндексМетрики для аналитики пользовательских действий, всё задокументировав. Позволило оптимизировать слабые места в проекте, увеличив конверсию.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Redux, MobX, Jest, </w:t>
      </w:r>
      <w:r>
        <w:rPr>
          <w:b/>
        </w:rPr>
        <w:t>React</w:t>
      </w:r>
      <w:r>
        <w:t xml:space="preserve">-testing-library, Storybook, </w:t>
      </w:r>
      <w:r>
        <w:rPr>
          <w:b/>
        </w:rPr>
        <w:t>Webpack</w:t>
      </w:r>
    </w:p>
    <w:p>
      <w:pPr>
        <w:spacing w:line="288" w:lineRule="auto" w:after="40"/>
      </w:pPr>
      <w:r>
        <w:rPr>
          <w:b/>
        </w:rPr>
        <w:t>3D Cura — Frontend-разработчик</w:t>
      </w:r>
    </w:p>
    <w:p>
      <w:pPr>
        <w:spacing w:line="288" w:lineRule="auto" w:after="40"/>
      </w:pPr>
      <w:r>
        <w:rPr>
          <w:b/>
        </w:rPr>
        <w:t>Август 2020 — Октябрь 2023</w:t>
      </w:r>
    </w:p>
    <w:p>
      <w:pPr>
        <w:spacing w:line="288" w:lineRule="auto" w:after="40"/>
      </w:pPr>
      <w:r>
        <w:rPr>
          <w:b w:val="0"/>
        </w:rPr>
        <w:t>Участвовал в разработке системы для контроля качества продукции и автоматизации бизнес процессов производственной компании.</w:t>
      </w:r>
    </w:p>
    <w:p>
      <w:pPr>
        <w:spacing w:line="288" w:lineRule="auto" w:after="40"/>
      </w:pPr>
      <w:r>
        <w:rPr>
          <w:b w:val="0"/>
        </w:rPr>
        <w:t>Внедрил Sentry для логирования ошибок и трассировки медленных запросов.</w:t>
      </w:r>
    </w:p>
    <w:p>
      <w:pPr>
        <w:spacing w:line="288" w:lineRule="auto" w:after="40"/>
      </w:pPr>
      <w:r>
        <w:rPr>
          <w:b w:val="0"/>
        </w:rPr>
        <w:t>Оптимизировал загрузку страниц путём декомпозиции кода на чанки, уменьшив загрузку с 2.5 до 1.2 секунд.</w:t>
      </w:r>
    </w:p>
    <w:p>
      <w:pPr>
        <w:spacing w:line="288" w:lineRule="auto" w:after="40"/>
      </w:pPr>
      <w:r>
        <w:rPr>
          <w:b w:val="0"/>
        </w:rPr>
        <w:t>Разработал и задокументировал UI-kit при помощи Storybook, что упростило тестирование компонентов и ускорило разработку.</w:t>
      </w:r>
    </w:p>
    <w:p>
      <w:pPr>
        <w:spacing w:line="288" w:lineRule="auto" w:after="40"/>
      </w:pPr>
      <w:r>
        <w:t xml:space="preserve">Предложил и интегрировал в проект </w:t>
      </w:r>
      <w:r>
        <w:rPr>
          <w:b/>
        </w:rPr>
        <w:t>React</w:t>
      </w:r>
      <w:r>
        <w:t>-testing-library для упрощенной отладки багов, уменьшило количество визуальных багов.</w:t>
      </w:r>
    </w:p>
    <w:p>
      <w:pPr>
        <w:spacing w:line="288" w:lineRule="auto" w:after="40"/>
      </w:pPr>
      <w:r>
        <w:t xml:space="preserve">Предложил и участвовал в миграции на </w:t>
      </w:r>
      <w:r>
        <w:rPr>
          <w:b/>
        </w:rPr>
        <w:t>TypeScript</w:t>
      </w:r>
      <w:r>
        <w:t>, типизировал большую часть кодовой базы, это сократило количество runtime ошибок.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Redux Toolkit,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</w:t>
      </w:r>
      <w:r>
        <w:rPr>
          <w:b/>
        </w:rPr>
        <w:t>React</w:t>
      </w:r>
      <w:r>
        <w:t xml:space="preserve">, Jest, </w:t>
      </w:r>
      <w:r>
        <w:rPr>
          <w:b/>
        </w:rPr>
        <w:t>React</w:t>
      </w:r>
      <w:r>
        <w:t>-testing-library, Storybook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Томский Экономико-Промышленный Колледж — Техник-технолог</w:t>
      </w:r>
    </w:p>
    <w:p>
      <w:pPr>
        <w:spacing w:line="288" w:lineRule="auto" w:after="40"/>
      </w:pPr>
      <w:r>
        <w:rPr>
          <w:b w:val="0"/>
        </w:rPr>
        <w:t>2022</w:t>
      </w:r>
    </w:p>
    <w:p>
      <w:pPr>
        <w:spacing w:line="288" w:lineRule="auto" w:after="40"/>
      </w:pPr>
      <w:r>
        <w:rPr>
          <w:b w:val="0"/>
        </w:rPr>
        <w:t>Аддитивные технологии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Фронтенд разработчик с опытом коммерческой разработки более 4 лет. Работал в больших командах по Agile и Scrum методологиям. Имеет опыт в работе с микрофронтендами и оптимизации производительности. Владеет русским языком (родной) и английским на уровне B2 (Средне-продвинутый).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Приложение Сбербизнеса (распределение сотрудников)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Ноябрь 2023 — Декабрь 2024</w:t>
      </w:r>
    </w:p>
    <w:p>
      <w:pPr>
        <w:spacing w:line="288" w:lineRule="auto" w:after="40"/>
      </w:pPr>
      <w:r>
        <w:rPr>
          <w:b w:val="0"/>
        </w:rPr>
        <w:t>Разработка проекта, связанного с распределением сотрудников и их обязанностей в приложении Сбербизнеса.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Redux, MobX, Jest, </w:t>
      </w:r>
      <w:r>
        <w:rPr>
          <w:b/>
        </w:rPr>
        <w:t>React</w:t>
      </w:r>
      <w:r>
        <w:t xml:space="preserve">-testing-library, Storybook, </w:t>
      </w:r>
      <w:r>
        <w:rPr>
          <w:b/>
        </w:rPr>
        <w:t>Webpack</w:t>
      </w:r>
    </w:p>
    <w:p>
      <w:pPr>
        <w:spacing w:line="288" w:lineRule="auto" w:after="40"/>
      </w:pPr>
      <w:r>
        <w:rPr>
          <w:b w:val="0"/>
        </w:rPr>
        <w:t>Результаты: Предложил и реализовал миграцию с Redux на MobX, что уменьшило количество boilerplate-кода, упростило поддержку и масштабирование, а также ускорило рендеринг. Внедрил ЯндексМетрики для аналитики, что позволило оптимизировать проект и увеличить конверсию.</w:t>
      </w:r>
    </w:p>
    <w:p>
      <w:pPr>
        <w:spacing w:line="288" w:lineRule="auto" w:after="40"/>
      </w:pPr>
      <w:r>
        <w:rPr>
          <w:b/>
        </w:rPr>
        <w:t>Система контроля качества и автоматизации бизнес-процессов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Август 2020 — Октябрь 2023</w:t>
      </w:r>
    </w:p>
    <w:p>
      <w:pPr>
        <w:spacing w:line="288" w:lineRule="auto" w:after="40"/>
      </w:pPr>
      <w:r>
        <w:rPr>
          <w:b w:val="0"/>
        </w:rPr>
        <w:t>Разработка системы для контроля качества продукции и автоматизации бизнес-процессов производственной компании.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Redux Toolkit,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</w:t>
      </w:r>
      <w:r>
        <w:rPr>
          <w:b/>
        </w:rPr>
        <w:t>React</w:t>
      </w:r>
      <w:r>
        <w:t xml:space="preserve">, Jest, </w:t>
      </w:r>
      <w:r>
        <w:rPr>
          <w:b/>
        </w:rPr>
        <w:t>React</w:t>
      </w:r>
      <w:r>
        <w:t>-testing-library, Storybook</w:t>
      </w:r>
    </w:p>
    <w:p>
      <w:pPr>
        <w:spacing w:line="288" w:lineRule="auto" w:after="40"/>
      </w:pPr>
      <w:r>
        <w:t xml:space="preserve">Результаты: Внедрил Sentry для логирования ошибок. Оптимизировал загрузку страниц (с 2.5 до 1.2 сек) через декомпозицию кода. Разработал UI-kit с помощью Storybook, ускорив разработку. Интегрировал </w:t>
      </w:r>
      <w:r>
        <w:rPr>
          <w:b/>
        </w:rPr>
        <w:t>React</w:t>
      </w:r>
      <w:r>
        <w:t xml:space="preserve">-testing-library для упрощения отладки. Участвовал в миграции на </w:t>
      </w:r>
      <w:r>
        <w:rPr>
          <w:b/>
        </w:rPr>
        <w:t>TypeScript</w:t>
      </w:r>
      <w:r>
        <w:t>, что сократило количество runtime ошибок.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13 ноября 2025 в 11:00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Жерден Максим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