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Гришин Аким Евгеньевич</w:t>
      </w:r>
    </w:p>
    <w:p>
      <w:pPr>
        <w:spacing w:line="288" w:lineRule="auto" w:after="40"/>
      </w:pPr>
      <w:r>
        <w:rPr>
          <w:b/>
        </w:rPr>
        <w:t>ДОЛЖНОСТЬ: DevOps-инженер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04.11.1987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DevOps-инженер с общим стажем в IT более 6 лет. Специализируется на построении и поддержке высокодоступных инфраструктур, автоматизации процессов и внедрении CI/CD. Обладает экспертизой в работе с Kubernetes, Docker, Ansible, GitLab, а также системами мониторинга на базе стека Prometheus/Grafana. Имеет успешный опыт миграции сервисов в облачные среды (Yandex Cloud) и внедрения IaC-подхода для управления инфраструктурой.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CI/CD и автоматизация: </w:t>
      </w:r>
      <w:r>
        <w:rPr>
          <w:b w:val="0"/>
        </w:rPr>
        <w:t>Ansible, Jenkins, GitLab CI/CD, Semaphore, AWX, Helm, Bash, IaC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Контейнеризация и оркестрация: </w:t>
      </w:r>
      <w:r>
        <w:rPr>
          <w:b w:val="0"/>
        </w:rPr>
        <w:t>Docker, Kubernetes, Docker Swarm, Portainer, ArgoCD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Мониторинг и логирование: </w:t>
      </w:r>
      <w:r>
        <w:rPr>
          <w:b w:val="0"/>
        </w:rPr>
        <w:t>Zabbix, Grafana, Prometheus, VictoriaMetrics, Telegraf, Datadog, Sentry, OpenSearch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MySQL, MSSQL, Redis, Manticore, Patroni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 и виртуализация: </w:t>
      </w:r>
      <w:r>
        <w:rPr>
          <w:b w:val="0"/>
        </w:rPr>
        <w:t>Yandex Cloud (Managed Kubernetes, MySQL, OpenSearch, S3, ALB), Proxmox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Сетевые технологии и веб-серверы: </w:t>
      </w:r>
      <w:r>
        <w:rPr>
          <w:b w:val="0"/>
        </w:rPr>
        <w:t>Nginx, Haproxy, DNS, iptables, Wireguard VPN, Nebula VPN, OpenVPN, SOAP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Операционные системы: </w:t>
      </w:r>
      <w:r>
        <w:rPr>
          <w:b w:val="0"/>
        </w:rPr>
        <w:t>Linux (RHEL 7/8, Debian 9), Active Directory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другое: </w:t>
      </w:r>
      <w:r>
        <w:rPr>
          <w:b w:val="0"/>
        </w:rPr>
        <w:t>Git, Jira, Confluence, Nexus, Apache Kafka, RabbitMQ, Nats, Tarantool, Chef, КриптоПро, Wireshark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Fraxis — DevOps-инженер</w:t>
      </w:r>
    </w:p>
    <w:p>
      <w:pPr>
        <w:spacing w:line="288" w:lineRule="auto" w:after="40"/>
      </w:pPr>
      <w:r>
        <w:rPr>
          <w:b/>
        </w:rPr>
        <w:t>Август 2023 — настоящее время</w:t>
      </w:r>
    </w:p>
    <w:p>
      <w:pPr>
        <w:spacing w:line="288" w:lineRule="auto" w:after="40"/>
      </w:pPr>
      <w:r>
        <w:rPr>
          <w:b w:val="0"/>
        </w:rPr>
        <w:t>Обслуживание инфраструктуры на Yandex Cloud: развитие и поддержка managed mysql, kubernetes, opensearch, s3, application load balancer.</w:t>
      </w:r>
    </w:p>
    <w:p>
      <w:pPr>
        <w:spacing w:line="288" w:lineRule="auto" w:after="40"/>
      </w:pPr>
      <w:r>
        <w:rPr>
          <w:b w:val="0"/>
        </w:rPr>
        <w:t>Перенос сервисов (nginx, grafana, gitlab, semaphore) в managed kubernetes кластер, написание helm-чартов, настройка сервисов и ingress контроллера.</w:t>
      </w:r>
    </w:p>
    <w:p>
      <w:pPr>
        <w:spacing w:line="288" w:lineRule="auto" w:after="40"/>
      </w:pPr>
      <w:r>
        <w:rPr>
          <w:b w:val="0"/>
        </w:rPr>
        <w:t>Автоматизация рутинных задач: написание скриптов на bash, персонализация docker-compose файлов, сопровождение CI/CD процессов jenkins, написание ролей и плейбуков ansible.</w:t>
      </w:r>
    </w:p>
    <w:p>
      <w:pPr>
        <w:spacing w:line="288" w:lineRule="auto" w:after="40"/>
      </w:pPr>
      <w:r>
        <w:rPr>
          <w:b w:val="0"/>
        </w:rPr>
        <w:t>Приведение 'зоопарка' виртуальных машин к единому стандарту, миграция сервисов между ОС.</w:t>
      </w:r>
    </w:p>
    <w:p>
      <w:pPr>
        <w:spacing w:line="288" w:lineRule="auto" w:after="40"/>
      </w:pPr>
      <w:r>
        <w:rPr>
          <w:b w:val="0"/>
        </w:rPr>
        <w:t>Внедрение новых сервисов: portainer, ansible semaphore, grafana oncall для улучшения работы команды.</w:t>
      </w:r>
    </w:p>
    <w:p>
      <w:pPr>
        <w:spacing w:line="288" w:lineRule="auto" w:after="40"/>
      </w:pPr>
      <w:r>
        <w:rPr>
          <w:b w:val="0"/>
        </w:rPr>
        <w:t>Поддержка систем и технологий: sentry, rabbitmq, manticore, php-fpm, nginx.</w:t>
      </w:r>
    </w:p>
    <w:p>
      <w:pPr>
        <w:spacing w:line="288" w:lineRule="auto" w:after="40"/>
      </w:pPr>
      <w:r>
        <w:rPr>
          <w:b w:val="0"/>
        </w:rPr>
        <w:t>Развитие мониторинга в Grafana: сбор метрик с Yandex Cloud и физических серверов, настройка алертов, автоматизация развертывания экспортеров (prometheus, victoriametrics, datadog).</w:t>
      </w:r>
    </w:p>
    <w:p>
      <w:pPr>
        <w:spacing w:line="288" w:lineRule="auto" w:after="40"/>
      </w:pPr>
      <w:r>
        <w:rPr>
          <w:b w:val="0"/>
        </w:rPr>
        <w:t>Масштабирование монолитных сервисов и обеспечение отказоустойчивости с помощью балансировщика Yandex Cloud.</w:t>
      </w:r>
    </w:p>
    <w:p>
      <w:pPr>
        <w:spacing w:line="288" w:lineRule="auto" w:after="40"/>
      </w:pPr>
      <w:r>
        <w:rPr>
          <w:b w:val="0"/>
        </w:rPr>
        <w:t>Успешное внедрение незнакомых продуктов после их изучения.</w:t>
      </w:r>
    </w:p>
    <w:p>
      <w:pPr>
        <w:spacing w:line="288" w:lineRule="auto" w:after="40"/>
      </w:pPr>
      <w:r>
        <w:rPr>
          <w:b w:val="0"/>
        </w:rPr>
        <w:t>Оптимизировал процесс анализа программного обеспечения, сняв с руководства обязанности по аналитической работе.</w:t>
      </w:r>
    </w:p>
    <w:p>
      <w:pPr>
        <w:spacing w:line="288" w:lineRule="auto" w:after="40"/>
      </w:pPr>
      <w:r>
        <w:rPr>
          <w:b w:val="0"/>
        </w:rPr>
        <w:t>Внедрил продукты, облегчившие работу всей команды: portainer, semaphore, grafana oncall.</w:t>
      </w:r>
    </w:p>
    <w:p>
      <w:pPr>
        <w:spacing w:line="288" w:lineRule="auto" w:after="40"/>
      </w:pPr>
      <w:r>
        <w:rPr>
          <w:b/>
        </w:rPr>
        <w:t>Вайлдберриз, ООО — DevOps-инженер</w:t>
      </w:r>
    </w:p>
    <w:p>
      <w:pPr>
        <w:spacing w:line="288" w:lineRule="auto" w:after="40"/>
      </w:pPr>
      <w:r>
        <w:rPr>
          <w:b/>
        </w:rPr>
        <w:t>Октябрь 2022 — Август 2023 (11 месяцев)</w:t>
      </w:r>
    </w:p>
    <w:p>
      <w:pPr>
        <w:spacing w:line="288" w:lineRule="auto" w:after="40"/>
      </w:pPr>
      <w:r>
        <w:rPr>
          <w:b w:val="0"/>
        </w:rPr>
        <w:t>Автоматизация и IaC: написание ролей ansible для развертывания сервисов, внедрение semaphore.</w:t>
      </w:r>
    </w:p>
    <w:p>
      <w:pPr>
        <w:spacing w:line="288" w:lineRule="auto" w:after="40"/>
      </w:pPr>
      <w:r>
        <w:rPr>
          <w:b w:val="0"/>
        </w:rPr>
        <w:t>Обслуживание docker swarm кластера: решение проблем, установка, репликация, обновление и масштабирование сервисов.</w:t>
      </w:r>
    </w:p>
    <w:p>
      <w:pPr>
        <w:spacing w:line="288" w:lineRule="auto" w:after="40"/>
      </w:pPr>
      <w:r>
        <w:rPr>
          <w:b w:val="0"/>
        </w:rPr>
        <w:t>Перенос сервисов из docker в kubernetes, написание helm чартов, внедрение argocd.</w:t>
      </w:r>
    </w:p>
    <w:p>
      <w:pPr>
        <w:spacing w:line="288" w:lineRule="auto" w:after="40"/>
      </w:pPr>
      <w:r>
        <w:rPr>
          <w:b w:val="0"/>
        </w:rPr>
        <w:t>Настройка мониторинга на стеке prometheus-nodeexporter-grafana.</w:t>
      </w:r>
    </w:p>
    <w:p>
      <w:pPr>
        <w:spacing w:line="288" w:lineRule="auto" w:after="40"/>
      </w:pPr>
      <w:r>
        <w:rPr>
          <w:b w:val="0"/>
        </w:rPr>
        <w:t>Обслуживание баз postgres: миграция, автоматизация бэкапов в s3, оптимизация, настройка кластеров master-slave и patroni.</w:t>
      </w:r>
    </w:p>
    <w:p>
      <w:pPr>
        <w:spacing w:line="288" w:lineRule="auto" w:after="40"/>
      </w:pPr>
      <w:r>
        <w:rPr>
          <w:b w:val="0"/>
        </w:rPr>
        <w:t>Работа с gitlab и настройка пайплайнов.</w:t>
      </w:r>
    </w:p>
    <w:p>
      <w:pPr>
        <w:spacing w:line="288" w:lineRule="auto" w:after="40"/>
      </w:pPr>
      <w:r>
        <w:rPr>
          <w:b w:val="0"/>
        </w:rPr>
        <w:t>Обслуживание кластера proxmox.</w:t>
      </w:r>
    </w:p>
    <w:p>
      <w:pPr>
        <w:spacing w:line="288" w:lineRule="auto" w:after="40"/>
      </w:pPr>
      <w:r>
        <w:rPr>
          <w:b w:val="0"/>
        </w:rPr>
        <w:t>Привел систему к IaC, что позволило хранить конфигурации в gitlab и обеспечило возможность быстрого восстановления сервисов.</w:t>
      </w:r>
    </w:p>
    <w:p>
      <w:pPr>
        <w:spacing w:line="288" w:lineRule="auto" w:after="40"/>
      </w:pPr>
      <w:r>
        <w:rPr>
          <w:b w:val="0"/>
        </w:rPr>
        <w:t>Написал более 30 ролей ansible для развертывания различных сервисов и выполнения инфраструктурных задач (jetstream, nats, tarantool, prometheus-node exporter и др.).</w:t>
      </w:r>
    </w:p>
    <w:p>
      <w:pPr>
        <w:spacing w:line="288" w:lineRule="auto" w:after="40"/>
      </w:pPr>
      <w:r>
        <w:rPr>
          <w:b/>
        </w:rPr>
        <w:t>STASIS — Системный администратор infrops</w:t>
      </w:r>
    </w:p>
    <w:p>
      <w:pPr>
        <w:spacing w:line="288" w:lineRule="auto" w:after="40"/>
      </w:pPr>
      <w:r>
        <w:rPr>
          <w:b/>
        </w:rPr>
        <w:t>Март 2022 — Июль 2023 (1 год и 5 месяцев)</w:t>
      </w:r>
    </w:p>
    <w:p>
      <w:pPr>
        <w:spacing w:line="288" w:lineRule="auto" w:after="40"/>
      </w:pPr>
      <w:r>
        <w:rPr>
          <w:b w:val="0"/>
        </w:rPr>
        <w:t>Поддержка кластера proxmox (30+ физических серверов).</w:t>
      </w:r>
    </w:p>
    <w:p>
      <w:pPr>
        <w:spacing w:line="288" w:lineRule="auto" w:after="40"/>
      </w:pPr>
      <w:r>
        <w:rPr>
          <w:b w:val="0"/>
        </w:rPr>
        <w:t>Построение новой инфраструктуры и сети: настройка локального dns, nginx, haproxy, wireguard vpn, маршрутизации, iptables.</w:t>
      </w:r>
    </w:p>
    <w:p>
      <w:pPr>
        <w:spacing w:line="288" w:lineRule="auto" w:after="40"/>
      </w:pPr>
      <w:r>
        <w:t xml:space="preserve">Перенос более 30 сервисов (вебсайты, блокчейн, </w:t>
      </w:r>
      <w:r>
        <w:rPr>
          <w:b/>
        </w:rPr>
        <w:t>API</w:t>
      </w:r>
      <w:r>
        <w:t>) из одного дата-центра в другой с учетом ограничений.</w:t>
      </w:r>
    </w:p>
    <w:p>
      <w:pPr>
        <w:spacing w:line="288" w:lineRule="auto" w:after="40"/>
      </w:pPr>
      <w:r>
        <w:rPr>
          <w:b w:val="0"/>
        </w:rPr>
        <w:t>Настройка туннелей nebula vpn, конфигурация haproxy и глобального dns.</w:t>
      </w:r>
    </w:p>
    <w:p>
      <w:pPr>
        <w:spacing w:line="288" w:lineRule="auto" w:after="40"/>
      </w:pPr>
      <w:r>
        <w:rPr>
          <w:b w:val="0"/>
        </w:rPr>
        <w:t>Обслуживание gitlab ci/cd, настройка runner-ов для трех контуров (test, stage, prod), упаковка в deb-пакеты.</w:t>
      </w:r>
    </w:p>
    <w:p>
      <w:pPr>
        <w:spacing w:line="288" w:lineRule="auto" w:after="40"/>
      </w:pPr>
      <w:r>
        <w:rPr>
          <w:b w:val="0"/>
        </w:rPr>
        <w:t>Автоматизация рутины через ansible, написание ролей и плейбуков, внедрение AWX.</w:t>
      </w:r>
    </w:p>
    <w:p>
      <w:pPr>
        <w:spacing w:line="288" w:lineRule="auto" w:after="40"/>
      </w:pPr>
      <w:r>
        <w:rPr>
          <w:b w:val="0"/>
        </w:rPr>
        <w:t>Конфигурация БД postgres, автоматизация бэкапов.</w:t>
      </w:r>
    </w:p>
    <w:p>
      <w:pPr>
        <w:spacing w:line="288" w:lineRule="auto" w:after="40"/>
      </w:pPr>
      <w:r>
        <w:rPr>
          <w:b w:val="0"/>
        </w:rPr>
        <w:t>Управление сертификатами: создание CA, выпуск сертификатов easyrsa и let's encrypt.</w:t>
      </w:r>
    </w:p>
    <w:p>
      <w:pPr>
        <w:spacing w:line="288" w:lineRule="auto" w:after="40"/>
      </w:pPr>
      <w:r>
        <w:rPr>
          <w:b w:val="0"/>
        </w:rPr>
        <w:t>Настройка мониторинга grafana + telegraf.</w:t>
      </w:r>
    </w:p>
    <w:p>
      <w:pPr>
        <w:spacing w:line="288" w:lineRule="auto" w:after="40"/>
      </w:pPr>
      <w:r>
        <w:rPr>
          <w:b w:val="0"/>
        </w:rPr>
        <w:t>Ведение документации в Confluence.</w:t>
      </w:r>
    </w:p>
    <w:p>
      <w:pPr>
        <w:spacing w:line="288" w:lineRule="auto" w:after="40"/>
      </w:pPr>
      <w:r>
        <w:rPr>
          <w:b w:val="0"/>
        </w:rPr>
        <w:t>Построена надежная инфраструктура и функциональная архитектура, которая определила методичность переноса сервисов.</w:t>
      </w:r>
    </w:p>
    <w:p>
      <w:pPr>
        <w:spacing w:line="288" w:lineRule="auto" w:after="40"/>
      </w:pPr>
      <w:r>
        <w:rPr>
          <w:b w:val="0"/>
        </w:rPr>
        <w:t>Написал множество подробных статей и инструкций для коллег, включая ведение паспорта проекта и roadmap.</w:t>
      </w:r>
    </w:p>
    <w:p>
      <w:pPr>
        <w:spacing w:line="288" w:lineRule="auto" w:after="40"/>
      </w:pPr>
      <w:r>
        <w:rPr>
          <w:b/>
        </w:rPr>
        <w:t>ЗАО "Диджитал Дизайн" — Ведущий инженер технической поддержки 2-й категории</w:t>
      </w:r>
    </w:p>
    <w:p>
      <w:pPr>
        <w:spacing w:line="288" w:lineRule="auto" w:after="40"/>
      </w:pPr>
      <w:r>
        <w:rPr>
          <w:b/>
        </w:rPr>
        <w:t>Октябрь 2020 — Октябрь 2021 (1 год и 1 месяц)</w:t>
      </w:r>
    </w:p>
    <w:p>
      <w:pPr>
        <w:spacing w:line="288" w:lineRule="auto" w:after="40"/>
      </w:pPr>
      <w:r>
        <w:rPr>
          <w:b w:val="0"/>
        </w:rPr>
        <w:t>Решение инцидентов 2-й линии поддержки системы документооборота (1000+ пользователей) через omnitracker, jira.</w:t>
      </w:r>
    </w:p>
    <w:p>
      <w:pPr>
        <w:spacing w:line="288" w:lineRule="auto" w:after="40"/>
      </w:pPr>
      <w:r>
        <w:rPr>
          <w:b w:val="0"/>
        </w:rPr>
        <w:t>Настройка тонкого и толстого клиента, шлюза МЭДО (XML).</w:t>
      </w:r>
    </w:p>
    <w:p>
      <w:pPr>
        <w:spacing w:line="288" w:lineRule="auto" w:after="40"/>
      </w:pPr>
      <w:r>
        <w:rPr>
          <w:b w:val="0"/>
        </w:rPr>
        <w:t>Настройка серверов: кеширования redis, мониторинга zabbix, балансировки нагрузки haproxy.</w:t>
      </w:r>
    </w:p>
    <w:p>
      <w:pPr>
        <w:spacing w:line="288" w:lineRule="auto" w:after="40"/>
      </w:pPr>
      <w:r>
        <w:rPr>
          <w:b w:val="0"/>
        </w:rPr>
        <w:t>Работа с БД: написание запросов в mssql, настройка job'ов и оптимизация запросов в postgres.</w:t>
      </w:r>
    </w:p>
    <w:p>
      <w:pPr>
        <w:spacing w:line="288" w:lineRule="auto" w:after="40"/>
      </w:pPr>
      <w:r>
        <w:rPr>
          <w:b w:val="0"/>
        </w:rPr>
        <w:t>Настройка криптопро, выпуск и установка сертификатов.</w:t>
      </w:r>
    </w:p>
    <w:p>
      <w:pPr>
        <w:spacing w:line="288" w:lineRule="auto" w:after="40"/>
      </w:pPr>
      <w:r>
        <w:rPr>
          <w:b w:val="0"/>
        </w:rPr>
        <w:t>Восстановление работоспособности системы, чтение логов, сбор дампов.</w:t>
      </w:r>
    </w:p>
    <w:p>
      <w:pPr>
        <w:spacing w:line="288" w:lineRule="auto" w:after="40"/>
      </w:pPr>
      <w:r>
        <w:rPr>
          <w:b w:val="0"/>
        </w:rPr>
        <w:t>Обновление компонентов системы, проведение регрессионного тестирования.</w:t>
      </w:r>
    </w:p>
    <w:p>
      <w:pPr>
        <w:spacing w:line="288" w:lineRule="auto" w:after="40"/>
      </w:pPr>
      <w:r>
        <w:rPr>
          <w:b w:val="0"/>
        </w:rPr>
        <w:t>Написание технической документации и обучение пользователей.</w:t>
      </w:r>
    </w:p>
    <w:p>
      <w:pPr>
        <w:spacing w:line="288" w:lineRule="auto" w:after="40"/>
      </w:pPr>
      <w:r>
        <w:rPr>
          <w:b w:val="0"/>
        </w:rPr>
        <w:t>Оптимизировал бизнес-процесс удаленного доступа для команды: по своей инициативе поднял проксирующий шлюз openvpn (джампхост), что позволило коллегам (10+ человек) одновременно подключаться к ВМ и иметь доступ к локальной сети (почта, трекер), существенно повысив эффективность работы.</w:t>
      </w:r>
    </w:p>
    <w:p>
      <w:pPr>
        <w:spacing w:line="288" w:lineRule="auto" w:after="40"/>
      </w:pPr>
      <w:r>
        <w:rPr>
          <w:b/>
        </w:rPr>
        <w:t>Майнд лабс — Системный администратор, инженер технической поддержки</w:t>
      </w:r>
    </w:p>
    <w:p>
      <w:pPr>
        <w:spacing w:line="288" w:lineRule="auto" w:after="40"/>
      </w:pPr>
      <w:r>
        <w:rPr>
          <w:b/>
        </w:rPr>
        <w:t>Январь 2018 — Май 2020 (2 года и 5 месяцев)</w:t>
      </w:r>
    </w:p>
    <w:p>
      <w:pPr>
        <w:spacing w:line="288" w:lineRule="auto" w:after="40"/>
      </w:pPr>
      <w:r>
        <w:rPr>
          <w:b w:val="0"/>
        </w:rPr>
        <w:t>Поддержка клиентов на 1-й линии (SLA, zendesk), консультации по облачной версии продукта.</w:t>
      </w:r>
    </w:p>
    <w:p>
      <w:pPr>
        <w:spacing w:line="288" w:lineRule="auto" w:after="40"/>
      </w:pPr>
      <w:r>
        <w:rPr>
          <w:b w:val="0"/>
        </w:rPr>
        <w:t>Администрирование учетных записей пользователей, эскалация инцидентов, заведение багов в trello.</w:t>
      </w:r>
    </w:p>
    <w:p>
      <w:pPr>
        <w:spacing w:line="288" w:lineRule="auto" w:after="40"/>
      </w:pPr>
      <w:r>
        <w:rPr>
          <w:b w:val="0"/>
        </w:rPr>
        <w:t>Помощь в развертывании, обновлении и администрировании inhouse версии продукта на Debian 9 (2-я линия).</w:t>
      </w:r>
    </w:p>
    <w:p>
      <w:pPr>
        <w:spacing w:line="288" w:lineRule="auto" w:after="40"/>
      </w:pPr>
      <w:r>
        <w:rPr>
          <w:b w:val="0"/>
        </w:rPr>
        <w:t>Настройка сетевых протоколов: nat, rtp, rtmp, rtsp, sip, webrtc, h.323.</w:t>
      </w:r>
    </w:p>
    <w:p>
      <w:pPr>
        <w:spacing w:line="288" w:lineRule="auto" w:after="40"/>
      </w:pPr>
      <w:r>
        <w:rPr>
          <w:b w:val="0"/>
        </w:rPr>
        <w:t>Решение проблем с подключением оконечных устройств (Crestron, Cisco, Yealink и др.).</w:t>
      </w:r>
    </w:p>
    <w:p>
      <w:pPr>
        <w:spacing w:line="288" w:lineRule="auto" w:after="40"/>
      </w:pPr>
      <w:r>
        <w:rPr>
          <w:b w:val="0"/>
        </w:rPr>
        <w:t>Анализ сетевого трафика с помощью wireshark, работа с логами.</w:t>
      </w:r>
    </w:p>
    <w:p>
      <w:pPr>
        <w:spacing w:line="288" w:lineRule="auto" w:after="40"/>
      </w:pPr>
      <w:r>
        <w:rPr>
          <w:b w:val="0"/>
        </w:rPr>
        <w:t>Настройка и сопровождение IVR телефонии, поддержка офисной сети, ремонт компьютеров Apple.</w:t>
      </w:r>
    </w:p>
    <w:p>
      <w:pPr>
        <w:spacing w:line="288" w:lineRule="auto" w:after="40"/>
      </w:pPr>
      <w:r>
        <w:rPr>
          <w:b w:val="0"/>
        </w:rPr>
        <w:t>Высокие показатели удовлетворенности клиентов (satisfaction).</w:t>
      </w:r>
    </w:p>
    <w:p>
      <w:pPr>
        <w:spacing w:line="288" w:lineRule="auto" w:after="40"/>
      </w:pPr>
      <w:r>
        <w:rPr>
          <w:b w:val="0"/>
        </w:rPr>
        <w:t>Осуществлен быстрый переезд серверной стойки 40u из одного ЦОДа в другой.</w:t>
      </w:r>
    </w:p>
    <w:p>
      <w:pPr>
        <w:spacing w:line="288" w:lineRule="auto" w:after="40"/>
      </w:pPr>
      <w:r>
        <w:rPr>
          <w:b w:val="0"/>
        </w:rPr>
        <w:t>Выполнено около 10000 заявок за время работы.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РГГРУ им. Орджоникидзе — Геофизический факультет</w:t>
      </w:r>
    </w:p>
    <w:p>
      <w:pPr>
        <w:spacing w:line="288" w:lineRule="auto" w:after="40"/>
      </w:pPr>
      <w:r>
        <w:rPr>
          <w:b w:val="0"/>
        </w:rPr>
        <w:t>2005-2008</w:t>
      </w:r>
    </w:p>
    <w:p>
      <w:pPr>
        <w:spacing w:line="288" w:lineRule="auto" w:after="40"/>
      </w:pPr>
      <w:r>
        <w:rPr>
          <w:b/>
        </w:rPr>
        <w:t>Центр обучения "Специалист" при МГТУ Баумана, г. Москва</w:t>
      </w:r>
    </w:p>
    <w:p>
      <w:pPr>
        <w:spacing w:line="288" w:lineRule="auto" w:after="40"/>
      </w:pPr>
      <w:r>
        <w:rPr>
          <w:b/>
        </w:rPr>
        <w:t>Digital Design</w:t>
      </w:r>
    </w:p>
    <w:p>
      <w:pPr>
        <w:spacing w:line="288" w:lineRule="auto" w:after="40"/>
      </w:pPr>
      <w:r>
        <w:rPr>
          <w:b w:val="0"/>
        </w:rPr>
        <w:t>Сдан экзамен DV-901</w:t>
      </w:r>
    </w:p>
    <w:p>
      <w:pPr>
        <w:spacing w:line="288" w:lineRule="auto" w:after="40"/>
      </w:pPr>
      <w:r>
        <w:rPr>
          <w:b/>
        </w:rPr>
        <w:t>Positive technologies</w:t>
      </w:r>
    </w:p>
    <w:p>
      <w:pPr>
        <w:spacing w:line="288" w:lineRule="auto" w:after="40"/>
      </w:pPr>
      <w:r>
        <w:rPr>
          <w:b w:val="0"/>
        </w:rPr>
        <w:t>Сертификация на специалиста по ptaf-waf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Коммуникабелен, дружелюбен, исполнителен, начитан, люблю учиться, делиться знаниями, коллаборативен. Ищу дружелюбный коллектив, который воспринимаю как клан, достижениями которого хочу гордиться и частью которого хочется быть. Проходил практику в BigData технологиях (Apache Impala, Hive, Hadoop). Сертифицировался у Positive Technologies на специалиста по PT AF-WAF. Считаю себя двигателем прогресса, оптимизатором и генератором полезных идей. Обладаю хорошей памятью, умею разбираться с незнакомыми продуктами, умеренно осторожен.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Перенос и модернизация инфраструктуры в Yandex Cloud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Август 2023 — настоящее время</w:t>
      </w:r>
    </w:p>
    <w:p>
      <w:pPr>
        <w:spacing w:line="288" w:lineRule="auto" w:after="40"/>
      </w:pPr>
      <w:r>
        <w:rPr>
          <w:b w:val="0"/>
        </w:rPr>
        <w:t>Перенос сервисов (nginx, grafana, gitlab, semaphore) в managed Kubernetes кластер, автоматизация рутинных задач, внедрение новых сервисов (Portainer, Ansible Semaphore, Grafana Oncall), развитие мониторинга и масштабирование монолитных сервисов для обеспечения отказоустойчивости.</w:t>
      </w:r>
    </w:p>
    <w:p>
      <w:pPr>
        <w:spacing w:line="288" w:lineRule="auto" w:after="40"/>
      </w:pPr>
      <w:r>
        <w:rPr>
          <w:b w:val="0"/>
        </w:rPr>
        <w:t>Технологии: Yandex Cloud, Kubernetes, Helm, Ansible, Jenkins, Grafana, Prometheus, Portainer</w:t>
      </w:r>
    </w:p>
    <w:p>
      <w:pPr>
        <w:spacing w:line="288" w:lineRule="auto" w:after="40"/>
      </w:pPr>
      <w:r>
        <w:rPr>
          <w:b w:val="0"/>
        </w:rPr>
        <w:t>Результаты: Внедрены инструменты, облегчившие работу команды, оптимизированы процессы анализа ПО, обеспечена масштабируемость и отказоустойчивость ключевых сервисов.</w:t>
      </w:r>
    </w:p>
    <w:p>
      <w:pPr>
        <w:spacing w:line="288" w:lineRule="auto" w:after="40"/>
      </w:pPr>
      <w:r>
        <w:rPr>
          <w:b/>
        </w:rPr>
        <w:t>Внедрение IaC и миграция сервисов в Kubernetes</w:t>
      </w:r>
    </w:p>
    <w:p>
      <w:pPr>
        <w:spacing w:line="288" w:lineRule="auto" w:after="40"/>
      </w:pPr>
      <w:r>
        <w:rPr>
          <w:b w:val="0"/>
        </w:rPr>
        <w:t>Роль: DevOps-инженер</w:t>
      </w:r>
    </w:p>
    <w:p>
      <w:pPr>
        <w:spacing w:line="288" w:lineRule="auto" w:after="40"/>
      </w:pPr>
      <w:r>
        <w:rPr>
          <w:b w:val="0"/>
        </w:rPr>
        <w:t>Период: Октябрь 2022 — Август 2023</w:t>
      </w:r>
    </w:p>
    <w:p>
      <w:pPr>
        <w:spacing w:line="288" w:lineRule="auto" w:after="40"/>
      </w:pPr>
      <w:r>
        <w:rPr>
          <w:b w:val="0"/>
        </w:rPr>
        <w:t>Автоматизация развертывания сервисов с помощью Ansible и Semaphore. Обслуживание Docker Swarm кластера. Перенос сервисов из Docker в Kubernetes с использованием Helm и ArgoCD. Настройка мониторинга и обслуживание кластеров баз данных PostgreSQL.</w:t>
      </w:r>
    </w:p>
    <w:p>
      <w:pPr>
        <w:spacing w:line="288" w:lineRule="auto" w:after="40"/>
      </w:pPr>
      <w:r>
        <w:rPr>
          <w:b w:val="0"/>
        </w:rPr>
        <w:t>Технологии: Ansible, Docker Swarm, Kubernetes, Helm, ArgoCD, Prometheus, PostgreSQL, Patroni</w:t>
      </w:r>
    </w:p>
    <w:p>
      <w:pPr>
        <w:spacing w:line="288" w:lineRule="auto" w:after="40"/>
      </w:pPr>
      <w:r>
        <w:rPr>
          <w:b w:val="0"/>
        </w:rPr>
        <w:t>Результаты: Инфраструктура переведена на подход IaC, что позволило хранить конфигурации в Git и обеспечило быстрое восстановление. Написано более 30 ролей Ansible для автоматизации развертывания.</w:t>
      </w:r>
    </w:p>
    <w:p>
      <w:pPr>
        <w:spacing w:line="288" w:lineRule="auto" w:after="40"/>
      </w:pPr>
      <w:r>
        <w:rPr>
          <w:b/>
        </w:rPr>
        <w:t>Перенос IT-инфраструктуры финтех компании</w:t>
      </w:r>
    </w:p>
    <w:p>
      <w:pPr>
        <w:spacing w:line="288" w:lineRule="auto" w:after="40"/>
      </w:pPr>
      <w:r>
        <w:rPr>
          <w:b w:val="0"/>
        </w:rPr>
        <w:t>Роль: Системный администратор infrops</w:t>
      </w:r>
    </w:p>
    <w:p>
      <w:pPr>
        <w:spacing w:line="288" w:lineRule="auto" w:after="40"/>
      </w:pPr>
      <w:r>
        <w:rPr>
          <w:b w:val="0"/>
        </w:rPr>
        <w:t>Период: Март 2022 — Июль 2023</w:t>
      </w:r>
    </w:p>
    <w:p>
      <w:pPr>
        <w:spacing w:line="288" w:lineRule="auto" w:after="40"/>
      </w:pPr>
      <w:r>
        <w:t xml:space="preserve">Глобальный перенос более 30 сервисов (вебсайты, блокчейн, </w:t>
      </w:r>
      <w:r>
        <w:rPr>
          <w:b/>
        </w:rPr>
        <w:t>API</w:t>
      </w:r>
      <w:r>
        <w:t>) из материнской компании в новый дата-центр. Проект включал построение новой инфраструктуры и сети с нуля (DNS, Nginx, Haproxy, VPN), настройку CI/CD, автоматизацию через Ansible, конфигурацию БД и мониторинга.</w:t>
      </w:r>
    </w:p>
    <w:p>
      <w:pPr>
        <w:spacing w:line="288" w:lineRule="auto" w:after="40"/>
      </w:pPr>
      <w:r>
        <w:rPr>
          <w:b w:val="0"/>
        </w:rPr>
        <w:t>Технологии: Proxmox, Nginx, Haproxy, Ansible, AWX, GitLab CI/CD, PostgreSQL, Grafana</w:t>
      </w:r>
    </w:p>
    <w:p>
      <w:pPr>
        <w:spacing w:line="288" w:lineRule="auto" w:after="40"/>
      </w:pPr>
      <w:r>
        <w:rPr>
          <w:b w:val="0"/>
        </w:rPr>
        <w:t>Результаты: Построена надежная и функциональная инфраструктура, разработана методология переноса сервисов. Создана подробная документация для международной команды.</w:t>
      </w:r>
    </w:p>
    <w:p>
      <w:pPr>
        <w:spacing w:line="288" w:lineRule="auto" w:after="40"/>
      </w:pPr>
      <w:r>
        <w:rPr>
          <w:b/>
        </w:rPr>
        <w:t>Оптимизация удаленного доступа для команды поддержки</w:t>
      </w:r>
    </w:p>
    <w:p>
      <w:pPr>
        <w:spacing w:line="288" w:lineRule="auto" w:after="40"/>
      </w:pPr>
      <w:r>
        <w:rPr>
          <w:b w:val="0"/>
        </w:rPr>
        <w:t>Роль: Ведущий инженер технической поддержки</w:t>
      </w:r>
    </w:p>
    <w:p>
      <w:pPr>
        <w:spacing w:line="288" w:lineRule="auto" w:after="40"/>
      </w:pPr>
      <w:r>
        <w:rPr>
          <w:b w:val="0"/>
        </w:rPr>
        <w:t>Период: Октябрь 2020 — Октябрь 2021</w:t>
      </w:r>
    </w:p>
    <w:p>
      <w:pPr>
        <w:spacing w:line="288" w:lineRule="auto" w:after="40"/>
      </w:pPr>
      <w:r>
        <w:rPr>
          <w:b w:val="0"/>
        </w:rPr>
        <w:t>По собственной инициативе был развернут проксирующий шлюз OpenVPN (джампхост) для обеспечения беспрепятственного и одновременного доступа коллег к рабочим ВМ и локальной сети (почта, трекер), что значительно сократило временные затраты и повысило эффективность работы двух отделов (10+ человек).</w:t>
      </w:r>
    </w:p>
    <w:p>
      <w:pPr>
        <w:spacing w:line="288" w:lineRule="auto" w:after="40"/>
      </w:pPr>
      <w:r>
        <w:rPr>
          <w:b w:val="0"/>
        </w:rPr>
        <w:t>Технологии: OpenVPN</w:t>
      </w:r>
    </w:p>
    <w:p>
      <w:pPr>
        <w:spacing w:line="288" w:lineRule="auto" w:after="40"/>
      </w:pPr>
      <w:r>
        <w:rPr>
          <w:b w:val="0"/>
        </w:rPr>
        <w:t>Результаты: Устранены ежедневные рутинные переподключения, что сэкономило время сотрудников и повысило производительность двух отделов поддержки.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11 ноября 2025 в 04:46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Гришин Аким Евгеньевич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