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Зайцев Алексей Сергеевич</w:t>
      </w:r>
    </w:p>
    <w:p>
      <w:pPr>
        <w:spacing w:line="288" w:lineRule="auto" w:after="40"/>
      </w:pPr>
      <w:r>
        <w:rPr>
          <w:b/>
        </w:rPr>
        <w:t>ДОЛЖНОСТЬ: QA Automation Engineer / Lead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9 августа 1997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QA Automation Engineer с более чем 8-летним опытом в автоматизации тестирования и подтвержденным опытом руководства командой. Специализируется на разработке и внедрении фреймворков автоматизации с нуля для </w:t>
      </w:r>
      <w:r>
        <w:rPr>
          <w:b/>
        </w:rPr>
        <w:t>API</w:t>
      </w:r>
      <w:r>
        <w:t xml:space="preserve">, UI и интеграционного тестирования в микросервисных и монолитных архитектурах. Владеет стеком технологий, включая </w:t>
      </w:r>
      <w:r>
        <w:rPr>
          <w:b/>
        </w:rPr>
        <w:t>Java</w:t>
      </w:r>
      <w:r>
        <w:t xml:space="preserve">, JUnit5, </w:t>
      </w:r>
      <w:r>
        <w:rPr>
          <w:b/>
        </w:rPr>
        <w:t>REST</w:t>
      </w:r>
      <w:r>
        <w:t xml:space="preserve"> Assured, Selenium/Selenide, Playwright, </w:t>
      </w:r>
      <w:r>
        <w:rPr>
          <w:b/>
        </w:rPr>
        <w:t>Kafka</w:t>
      </w:r>
      <w:r>
        <w:t xml:space="preserve"> и CI/CD (GitLab CI). Успешно повышал покрытие автотестами до 90%, сокращал время регрессионного тестирования до 60% и значительно снижал количество дефектов на продакшене. Обладает опытом выстраивания процессов тестирования, онбординга и менторинга инженеров.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Фреймворки: </w:t>
      </w:r>
      <w:r>
        <w:rPr>
          <w:b w:val="0"/>
        </w:rPr>
        <w:t>Spring Boot, JUnit5, TestNG, Hibernate</w:t>
      </w:r>
    </w:p>
    <w:p>
      <w:pPr>
        <w:spacing w:line="288" w:lineRule="auto" w:after="40"/>
      </w:pPr>
      <w:r>
        <w:t xml:space="preserve">Инструменты автоматизации: Selenium, Selenide, Playwright, </w:t>
      </w:r>
      <w:r>
        <w:rPr>
          <w:b/>
        </w:rPr>
        <w:t>REST</w:t>
      </w:r>
      <w:r>
        <w:t xml:space="preserve"> Assured, WireMock, Mockito, Cucumber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DevOps: </w:t>
      </w:r>
      <w:r>
        <w:rPr>
          <w:b w:val="0"/>
        </w:rPr>
        <w:t>Git, GitLab CI, TeamCity, Docker, Kubernetes, Maven</w:t>
      </w:r>
    </w:p>
    <w:p>
      <w:pPr>
        <w:spacing w:line="288" w:lineRule="auto" w:after="40"/>
      </w:pPr>
      <w:r>
        <w:t xml:space="preserve">Базы данных и брокеры: SQL, </w:t>
      </w:r>
      <w:r>
        <w:rPr>
          <w:b/>
        </w:rPr>
        <w:t>PostgreSQL</w:t>
      </w:r>
      <w:r>
        <w:t xml:space="preserve">, </w:t>
      </w:r>
      <w:r>
        <w:rPr>
          <w:b/>
        </w:rPr>
        <w:t>Kafka</w:t>
      </w:r>
      <w:r>
        <w:t>, Message Queues, S3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Инструменты: </w:t>
      </w:r>
      <w:r>
        <w:rPr>
          <w:b w:val="0"/>
        </w:rPr>
        <w:t>Apache JMeter, Allure, Allure TestOps, TestIT, Atlassian Jira, Atlassian Confluence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Иннотех, Группа компаний — Automation QA engineer / QA Lead</w:t>
      </w:r>
    </w:p>
    <w:p>
      <w:pPr>
        <w:spacing w:line="288" w:lineRule="auto" w:after="40"/>
      </w:pPr>
      <w:r>
        <w:rPr>
          <w:b/>
        </w:rPr>
        <w:t>Ноябрь 2022 — настоящее время</w:t>
      </w:r>
    </w:p>
    <w:p>
      <w:pPr>
        <w:spacing w:line="288" w:lineRule="auto" w:after="40"/>
      </w:pPr>
      <w:r>
        <w:rPr>
          <w:b w:val="0"/>
        </w:rPr>
        <w:t>Разработка автотестов с нуля для проверки межсервисного взаимодействия с глубоким погружением в код проекта и бизнес-логику.</w:t>
      </w:r>
    </w:p>
    <w:p>
      <w:pPr>
        <w:spacing w:line="288" w:lineRule="auto" w:after="40"/>
      </w:pPr>
      <w:r>
        <w:t xml:space="preserve">Внедрение автоматизации с использованием JUnit5, </w:t>
      </w:r>
      <w:r>
        <w:rPr>
          <w:b/>
        </w:rPr>
        <w:t>REST</w:t>
      </w:r>
      <w:r>
        <w:t xml:space="preserve"> Assured, WireMock, Testcontainers с интеграцией в CI/CD (GitLab CI).</w:t>
      </w:r>
    </w:p>
    <w:p>
      <w:pPr>
        <w:spacing w:line="288" w:lineRule="auto" w:after="40"/>
      </w:pPr>
      <w:r>
        <w:t xml:space="preserve">Проектирование и разработка автотестов для сервисов-адаптеров с мультиподключением к </w:t>
      </w:r>
      <w:r>
        <w:rPr>
          <w:b/>
        </w:rPr>
        <w:t>Kafka</w:t>
      </w:r>
      <w:r>
        <w:t xml:space="preserve"> для тестирования асинхронного обмена сообщениями.</w:t>
      </w:r>
    </w:p>
    <w:p>
      <w:pPr>
        <w:spacing w:line="288" w:lineRule="auto" w:after="40"/>
      </w:pPr>
      <w:r>
        <w:t xml:space="preserve">Выполнение нагрузочного тестирования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через JMeter для проверки производительности системы.</w:t>
      </w:r>
    </w:p>
    <w:p>
      <w:pPr>
        <w:spacing w:line="288" w:lineRule="auto" w:after="40"/>
      </w:pPr>
      <w:r>
        <w:t xml:space="preserve">Разработка интеграционных тестов для ролевой модели с использованием Mockito и </w:t>
      </w:r>
      <w:r>
        <w:rPr>
          <w:b/>
        </w:rPr>
        <w:t>PostgreSQL</w:t>
      </w:r>
      <w:r>
        <w:t>.</w:t>
      </w:r>
    </w:p>
    <w:p>
      <w:pPr>
        <w:spacing w:line="288" w:lineRule="auto" w:after="40"/>
      </w:pPr>
      <w:r>
        <w:rPr>
          <w:b w:val="0"/>
        </w:rPr>
        <w:t>Проведение ручного тестирования неавтоматизированного функционала и документирование дефектов в TestIT, Jira.</w:t>
      </w:r>
    </w:p>
    <w:p>
      <w:pPr>
        <w:spacing w:line="288" w:lineRule="auto" w:after="40"/>
      </w:pPr>
      <w:r>
        <w:rPr>
          <w:b w:val="0"/>
        </w:rPr>
        <w:t>Определение скоупа автоматизации совместно с командой, анализ метрик покрытия и качества.</w:t>
      </w:r>
    </w:p>
    <w:p>
      <w:pPr>
        <w:spacing w:line="288" w:lineRule="auto" w:after="40"/>
      </w:pPr>
      <w:r>
        <w:t xml:space="preserve">Разработка автотестов для портала: Selenium/Selenide для UI, JUnit5 и </w:t>
      </w:r>
      <w:r>
        <w:rPr>
          <w:b/>
        </w:rPr>
        <w:t>REST</w:t>
      </w:r>
      <w:r>
        <w:t xml:space="preserve"> Assured для backend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Лидирование направления по автоматизации тестирования в двух командах и управление 4 тестировщиками.</w:t>
      </w:r>
    </w:p>
    <w:p>
      <w:pPr>
        <w:spacing w:line="288" w:lineRule="auto" w:after="40"/>
      </w:pPr>
      <w:r>
        <w:rPr>
          <w:b w:val="0"/>
        </w:rPr>
        <w:t>Настройка процессов тестирования в командах и помощь QA в повышении грейда за счет выстроенного карьерного плана.</w:t>
      </w:r>
    </w:p>
    <w:p>
      <w:pPr>
        <w:spacing w:line="288" w:lineRule="auto" w:after="40"/>
      </w:pPr>
      <w:r>
        <w:rPr>
          <w:b w:val="0"/>
        </w:rPr>
        <w:t>Повысил покрытие автотестами межсервисного взаимодействия до 85%, сократив время регрессионного тестирования на 60%.</w:t>
      </w:r>
    </w:p>
    <w:p>
      <w:pPr>
        <w:spacing w:line="288" w:lineRule="auto" w:after="40"/>
      </w:pPr>
      <w:r>
        <w:rPr>
          <w:b w:val="0"/>
        </w:rPr>
        <w:t>Внедрил автоматизированную проверку интеграции сервисов, снизив количество дефектов на продакшене на ~35%.</w:t>
      </w:r>
    </w:p>
    <w:p>
      <w:pPr>
        <w:spacing w:line="288" w:lineRule="auto" w:after="40"/>
      </w:pPr>
      <w:r>
        <w:rPr>
          <w:b w:val="0"/>
        </w:rPr>
        <w:t>Создал проект с 60 автоматизированными сценариями генерации банковских проводок для комплексного тестирования ИС.</w:t>
      </w:r>
    </w:p>
    <w:p>
      <w:pPr>
        <w:spacing w:line="288" w:lineRule="auto" w:after="40"/>
      </w:pPr>
      <w:r>
        <w:rPr>
          <w:b w:val="0"/>
        </w:rPr>
        <w:t>Внедрил Allure-отчеты для визуализации результатов тестирования и анализа метрик качества.</w:t>
      </w:r>
    </w:p>
    <w:p>
      <w:pPr>
        <w:spacing w:line="288" w:lineRule="auto" w:after="40"/>
      </w:pPr>
      <w:r>
        <w:rPr>
          <w:b w:val="0"/>
        </w:rPr>
        <w:t>Участвовал в онбординге QA-инженеров, обеспечив передачу лучших практик автоматизации и качественное code review в Git.</w:t>
      </w:r>
    </w:p>
    <w:p>
      <w:pPr>
        <w:spacing w:line="288" w:lineRule="auto" w:after="40"/>
      </w:pPr>
      <w:r>
        <w:rPr>
          <w:b w:val="0"/>
        </w:rPr>
        <w:t>Повысил уровень автоматизации портала с ~25% до 70%, сократив время регрессионного тестирования в 2.5 раза.</w:t>
      </w:r>
    </w:p>
    <w:p>
      <w:pPr>
        <w:spacing w:line="288" w:lineRule="auto" w:after="40"/>
      </w:pPr>
      <w:r>
        <w:t xml:space="preserve">Обеспечил покрытие автотестами 60% backend </w:t>
      </w:r>
      <w:r>
        <w:rPr>
          <w:b/>
        </w:rPr>
        <w:t>API</w:t>
      </w:r>
      <w:r>
        <w:t xml:space="preserve"> и 40% UI-функционала, снизив количество дефектов на интеграции на ~45%.</w:t>
      </w:r>
    </w:p>
    <w:p>
      <w:pPr>
        <w:spacing w:line="288" w:lineRule="auto" w:after="40"/>
      </w:pPr>
      <w:r>
        <w:rPr>
          <w:b w:val="0"/>
        </w:rPr>
        <w:t>Автоматизировал проверку ключевых сценариев формирования финансовых отчётов, повысив стабильность релизов.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JUnit5, </w:t>
      </w:r>
      <w:r>
        <w:rPr>
          <w:b/>
        </w:rPr>
        <w:t>REST</w:t>
      </w:r>
      <w:r>
        <w:t xml:space="preserve"> Assured, WireMock, Testcontainers, GitLab CI, </w:t>
      </w:r>
      <w:r>
        <w:rPr>
          <w:b/>
        </w:rPr>
        <w:t>Kafka</w:t>
      </w:r>
      <w:r>
        <w:t xml:space="preserve">, JMeter, Mockito, </w:t>
      </w:r>
      <w:r>
        <w:rPr>
          <w:b/>
        </w:rPr>
        <w:t>PostgreSQL</w:t>
      </w:r>
      <w:r>
        <w:t>, TestIT, Jira, Maven, Docker, Kubernetes, Selenium, Selenide, Allure, Git</w:t>
      </w:r>
    </w:p>
    <w:p>
      <w:pPr>
        <w:spacing w:line="288" w:lineRule="auto" w:after="40"/>
      </w:pPr>
      <w:r>
        <w:rPr>
          <w:b/>
        </w:rPr>
        <w:t>Т1 — Fullstack QA automation engineer</w:t>
      </w:r>
    </w:p>
    <w:p>
      <w:pPr>
        <w:spacing w:line="288" w:lineRule="auto" w:after="40"/>
      </w:pPr>
      <w:r>
        <w:rPr>
          <w:b/>
        </w:rPr>
        <w:t>Март 2021 — Ноябрь 2022</w:t>
      </w:r>
    </w:p>
    <w:p>
      <w:pPr>
        <w:spacing w:line="288" w:lineRule="auto" w:after="40"/>
      </w:pPr>
      <w:r>
        <w:t xml:space="preserve">Создание автотестов для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на JUnit5 и UI на Playwright.</w:t>
      </w:r>
    </w:p>
    <w:p>
      <w:pPr>
        <w:spacing w:line="288" w:lineRule="auto" w:after="40"/>
      </w:pPr>
      <w:r>
        <w:rPr>
          <w:b w:val="0"/>
        </w:rPr>
        <w:t>Разработка E2E-автотестов для элементов веб-интерфейса и пользовательских сценариев.</w:t>
      </w:r>
    </w:p>
    <w:p>
      <w:pPr>
        <w:spacing w:line="288" w:lineRule="auto" w:after="40"/>
      </w:pPr>
      <w:r>
        <w:rPr>
          <w:b w:val="0"/>
        </w:rPr>
        <w:t>Разработка автоматизированных BDD-сценариев (Cucumber) для моделирования пользовательских взаимодействий с ИС.</w:t>
      </w:r>
    </w:p>
    <w:p>
      <w:pPr>
        <w:spacing w:line="288" w:lineRule="auto" w:after="40"/>
      </w:pPr>
      <w:r>
        <w:rPr>
          <w:b w:val="0"/>
        </w:rPr>
        <w:t>Создание нагрузочных тестов на эндпоинты портала для проверки производительности.</w:t>
      </w:r>
    </w:p>
    <w:p>
      <w:pPr>
        <w:spacing w:line="288" w:lineRule="auto" w:after="40"/>
      </w:pPr>
      <w:r>
        <w:rPr>
          <w:b w:val="0"/>
        </w:rPr>
        <w:t>Проведение ручного тестирования, написание и актуализация тестовой документации в TestIt.</w:t>
      </w:r>
    </w:p>
    <w:p>
      <w:pPr>
        <w:spacing w:line="288" w:lineRule="auto" w:after="40"/>
      </w:pPr>
      <w:r>
        <w:rPr>
          <w:b w:val="0"/>
        </w:rPr>
        <w:t>Работа с Git, Docker, CI/CD, обеспечивая автоматический запуск тестов при коммите.</w:t>
      </w:r>
    </w:p>
    <w:p>
      <w:pPr>
        <w:spacing w:line="288" w:lineRule="auto" w:after="40"/>
      </w:pPr>
      <w:r>
        <w:rPr>
          <w:b w:val="0"/>
        </w:rPr>
        <w:t>Определение скоупа автоматизации, внедрение практик контроля качества в команде.</w:t>
      </w:r>
    </w:p>
    <w:p>
      <w:pPr>
        <w:spacing w:line="288" w:lineRule="auto" w:after="40"/>
      </w:pPr>
      <w:r>
        <w:rPr>
          <w:b w:val="0"/>
        </w:rPr>
        <w:t>Создал проект автоматизации с нуля, достигнув покрытия 90% функционала, сократив время регрессионного тестирования с 2 недель до 2 дней.</w:t>
      </w:r>
    </w:p>
    <w:p>
      <w:pPr>
        <w:spacing w:line="288" w:lineRule="auto" w:after="40"/>
      </w:pPr>
      <w:r>
        <w:t xml:space="preserve">Покрыл автотестами 100% backend </w:t>
      </w:r>
      <w:r>
        <w:rPr>
          <w:b/>
        </w:rPr>
        <w:t>API</w:t>
      </w:r>
      <w:r>
        <w:t>, снизив количество критических багов на продакшене на ~45%.</w:t>
      </w:r>
    </w:p>
    <w:p>
      <w:pPr>
        <w:spacing w:line="288" w:lineRule="auto" w:after="40"/>
      </w:pPr>
      <w:r>
        <w:rPr>
          <w:b w:val="0"/>
        </w:rPr>
        <w:t>Разработал 50 BDD-сценариев, автоматизировав проверку ключевых пользовательских сценариев.</w:t>
      </w:r>
    </w:p>
    <w:p>
      <w:pPr>
        <w:spacing w:line="288" w:lineRule="auto" w:after="40"/>
      </w:pPr>
      <w:r>
        <w:rPr>
          <w:b w:val="0"/>
        </w:rPr>
        <w:t>Настроил интеграцию Allure-отчётов с TestIt, обеспечив прозрачность результатов и ускорив анализ дефектов.</w:t>
      </w:r>
    </w:p>
    <w:p>
      <w:pPr>
        <w:spacing w:line="288" w:lineRule="auto" w:after="40"/>
      </w:pPr>
      <w:r>
        <w:rPr>
          <w:b w:val="0"/>
        </w:rPr>
        <w:t>Внедрил метрики качества и покрытия кода автотестами для мониторинга эффективности тестирования.</w:t>
      </w:r>
    </w:p>
    <w:p>
      <w:pPr>
        <w:spacing w:line="288" w:lineRule="auto" w:after="40"/>
      </w:pPr>
      <w:r>
        <w:rPr>
          <w:b w:val="0"/>
        </w:rPr>
        <w:t>Технологии: JUnit5, Playwright, Cucumber, TestIt, Git, Docker, CI/CD, Allure</w:t>
      </w:r>
    </w:p>
    <w:p>
      <w:pPr>
        <w:spacing w:line="288" w:lineRule="auto" w:after="40"/>
      </w:pPr>
      <w:r>
        <w:rPr>
          <w:b/>
        </w:rPr>
        <w:t>ТЕК Информ — Fullstack QA engineer</w:t>
      </w:r>
    </w:p>
    <w:p>
      <w:pPr>
        <w:spacing w:line="288" w:lineRule="auto" w:after="40"/>
      </w:pPr>
      <w:r>
        <w:rPr>
          <w:b/>
        </w:rPr>
        <w:t>Июль 2019 — Август 2020</w:t>
      </w:r>
    </w:p>
    <w:p>
      <w:pPr>
        <w:spacing w:line="288" w:lineRule="auto" w:after="40"/>
      </w:pPr>
      <w:r>
        <w:t xml:space="preserve">Разработка с нуля проекта автотестов для корпоративной информационной системы с использованием JUnit, Selenide, Hibernate, </w:t>
      </w:r>
      <w:r>
        <w:rPr>
          <w:b/>
        </w:rPr>
        <w:t>PostgreSQL</w:t>
      </w:r>
      <w:r>
        <w:t>.</w:t>
      </w:r>
    </w:p>
    <w:p>
      <w:pPr>
        <w:spacing w:line="288" w:lineRule="auto" w:after="40"/>
      </w:pPr>
      <w:r>
        <w:rPr>
          <w:b w:val="0"/>
        </w:rPr>
        <w:t>Проведение автоматического и ручного регрессионного тестирования продукта.</w:t>
      </w:r>
    </w:p>
    <w:p>
      <w:pPr>
        <w:spacing w:line="288" w:lineRule="auto" w:after="40"/>
      </w:pPr>
      <w:r>
        <w:rPr>
          <w:b w:val="0"/>
        </w:rPr>
        <w:t>Автоматизация ключевых пользовательских сценариев и бизнес-процессов системы.</w:t>
      </w:r>
    </w:p>
    <w:p>
      <w:pPr>
        <w:spacing w:line="288" w:lineRule="auto" w:after="40"/>
      </w:pPr>
      <w:r>
        <w:t xml:space="preserve">Работа с </w:t>
      </w:r>
      <w:r>
        <w:rPr>
          <w:b/>
        </w:rPr>
        <w:t>PostgreSQL</w:t>
      </w:r>
      <w:r>
        <w:t xml:space="preserve"> для валидации данных и проверки бизнес-логики через запросы к БД.</w:t>
      </w:r>
    </w:p>
    <w:p>
      <w:pPr>
        <w:spacing w:line="288" w:lineRule="auto" w:after="40"/>
      </w:pPr>
      <w:r>
        <w:rPr>
          <w:b w:val="0"/>
        </w:rPr>
        <w:t>Использование Maven для сборки и управления зависимостями проекта.</w:t>
      </w:r>
    </w:p>
    <w:p>
      <w:pPr>
        <w:spacing w:line="288" w:lineRule="auto" w:after="40"/>
      </w:pPr>
      <w:r>
        <w:rPr>
          <w:b w:val="0"/>
        </w:rPr>
        <w:t>Тестирование внутреннего мобильного приложения для тех. поддержки.</w:t>
      </w:r>
    </w:p>
    <w:p>
      <w:pPr>
        <w:spacing w:line="288" w:lineRule="auto" w:after="40"/>
      </w:pPr>
      <w:r>
        <w:rPr>
          <w:b w:val="0"/>
        </w:rPr>
        <w:t>Создание и поддержка тестовой документации, разработка тест-планов и сценариев в Allure TestOps.</w:t>
      </w:r>
    </w:p>
    <w:p>
      <w:pPr>
        <w:spacing w:line="288" w:lineRule="auto" w:after="40"/>
      </w:pPr>
      <w:r>
        <w:rPr>
          <w:b w:val="0"/>
        </w:rPr>
        <w:t>Заведение дефектов в Jira.</w:t>
      </w:r>
    </w:p>
    <w:p>
      <w:pPr>
        <w:spacing w:line="288" w:lineRule="auto" w:after="40"/>
      </w:pPr>
      <w:r>
        <w:rPr>
          <w:b w:val="0"/>
        </w:rPr>
        <w:t>Создал проект автоматизации с нуля, повысив уровень автоматизации до 70%, сократив время регрессионного тестирования на 50%.</w:t>
      </w:r>
    </w:p>
    <w:p>
      <w:pPr>
        <w:spacing w:line="288" w:lineRule="auto" w:after="40"/>
      </w:pPr>
      <w:r>
        <w:rPr>
          <w:b w:val="0"/>
        </w:rPr>
        <w:t>Обеспечил стабильное покрытие автотестами критических пользовательских сценариев, снизив количество регрессионных дефектов на ~30%.</w:t>
      </w:r>
    </w:p>
    <w:p>
      <w:pPr>
        <w:spacing w:line="288" w:lineRule="auto" w:after="40"/>
      </w:pPr>
      <w:r>
        <w:rPr>
          <w:b w:val="0"/>
        </w:rPr>
        <w:t>Внедрил автоматизацию UI-тестирования с использованием Selenide, что ускорило проверку веб-интерфейса и повысило качество релизов.</w:t>
      </w:r>
    </w:p>
    <w:p>
      <w:pPr>
        <w:spacing w:line="288" w:lineRule="auto" w:after="40"/>
      </w:pPr>
      <w:r>
        <w:t xml:space="preserve">Технологии: JUnit, Selenide, Hibernate, </w:t>
      </w:r>
      <w:r>
        <w:rPr>
          <w:b/>
        </w:rPr>
        <w:t>PostgreSQL</w:t>
      </w:r>
      <w:r>
        <w:t>, Maven, Allure TestOps, Jira</w:t>
      </w:r>
    </w:p>
    <w:p>
      <w:pPr>
        <w:spacing w:line="288" w:lineRule="auto" w:after="40"/>
      </w:pPr>
      <w:r>
        <w:rPr>
          <w:b/>
        </w:rPr>
        <w:t>НИИ Автоматической Аппаратуры — Инженер-программист</w:t>
      </w:r>
    </w:p>
    <w:p>
      <w:pPr>
        <w:spacing w:line="288" w:lineRule="auto" w:after="40"/>
      </w:pPr>
      <w:r>
        <w:rPr>
          <w:b/>
        </w:rPr>
        <w:t>Апрель 2017 — Июль 2019</w:t>
      </w:r>
    </w:p>
    <w:p>
      <w:pPr>
        <w:spacing w:line="288" w:lineRule="auto" w:after="40"/>
      </w:pPr>
      <w:r>
        <w:t xml:space="preserve">Разработка панели администратора для системы защиты информации пользовательских окружений с использованием Spring Boot, MVC, </w:t>
      </w:r>
      <w:r>
        <w:rPr>
          <w:b/>
        </w:rPr>
        <w:t>PostgreSQL</w:t>
      </w:r>
      <w:r>
        <w:t>.</w:t>
      </w:r>
    </w:p>
    <w:p>
      <w:pPr>
        <w:spacing w:line="288" w:lineRule="auto" w:after="40"/>
      </w:pPr>
      <w:r>
        <w:rPr>
          <w:b w:val="0"/>
        </w:rPr>
        <w:t>Инициация и внедрение процесса автоматического регрессионного тестирования продукта.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 системы и разработке backend-компонентов.</w:t>
      </w:r>
    </w:p>
    <w:p>
      <w:pPr>
        <w:spacing w:line="288" w:lineRule="auto" w:after="40"/>
      </w:pPr>
      <w:r>
        <w:t xml:space="preserve">Технологии: Spring Boot, MVC, </w:t>
      </w:r>
      <w:r>
        <w:rPr>
          <w:b/>
        </w:rPr>
        <w:t>PostgreSQL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МИРЭА - Российский технологический университет — Магистр</w:t>
      </w:r>
    </w:p>
    <w:p>
      <w:pPr>
        <w:spacing w:line="288" w:lineRule="auto" w:after="40"/>
      </w:pPr>
      <w:r>
        <w:rPr>
          <w:b w:val="0"/>
        </w:rPr>
        <w:t>2021</w:t>
      </w:r>
    </w:p>
    <w:p>
      <w:pPr>
        <w:spacing w:line="288" w:lineRule="auto" w:after="40"/>
      </w:pPr>
      <w:r>
        <w:rPr>
          <w:b w:val="0"/>
        </w:rPr>
        <w:t>Институт информационных технологий, Программная инженерия</w:t>
      </w:r>
    </w:p>
    <w:p>
      <w:pPr>
        <w:spacing w:line="288" w:lineRule="auto" w:after="40"/>
      </w:pPr>
      <w:r>
        <w:rPr>
          <w:b/>
        </w:rPr>
        <w:t>МИРЭА-Российский технологический университет, Москва — Бакалавр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 w:val="0"/>
        </w:rPr>
        <w:t>Информационные системы и технологии, Управление автоматизированными системами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обработки банковских проводок (Иннотех)</w:t>
      </w:r>
    </w:p>
    <w:p>
      <w:pPr>
        <w:spacing w:line="288" w:lineRule="auto" w:after="40"/>
      </w:pPr>
      <w:r>
        <w:rPr>
          <w:b w:val="0"/>
        </w:rPr>
        <w:t>Роль: Automation QA engineer</w:t>
      </w:r>
    </w:p>
    <w:p>
      <w:pPr>
        <w:spacing w:line="288" w:lineRule="auto" w:after="40"/>
      </w:pPr>
      <w:r>
        <w:rPr>
          <w:b w:val="0"/>
        </w:rPr>
        <w:t>Период: Ноябрь 2022 — настоящее время</w:t>
      </w:r>
    </w:p>
    <w:p>
      <w:pPr>
        <w:spacing w:line="288" w:lineRule="auto" w:after="40"/>
      </w:pPr>
      <w:r>
        <w:t xml:space="preserve">Разработка автотестов с нуля для проверки межсервисного взаимодействия с глубоким погружением в код и бизнес-логику. Внедрение автоматизации с использованием JUnit5, </w:t>
      </w:r>
      <w:r>
        <w:rPr>
          <w:b/>
        </w:rPr>
        <w:t>REST</w:t>
      </w:r>
      <w:r>
        <w:t xml:space="preserve"> Assured, WireMock, Testcontainers и интеграция в CI/CD (GitLab CI). Проектирование автотестов для сервисов-адаптеров с мультиподключением к </w:t>
      </w:r>
      <w:r>
        <w:rPr>
          <w:b/>
        </w:rPr>
        <w:t>Kafka</w:t>
      </w:r>
      <w:r>
        <w:t xml:space="preserve">, проведение нагрузочного тестирования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через JMeter и разработка интеграционных тестов для ролевой модели с Mockito и </w:t>
      </w:r>
      <w:r>
        <w:rPr>
          <w:b/>
        </w:rPr>
        <w:t>PostgreSQL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JUnit5, </w:t>
      </w:r>
      <w:r>
        <w:rPr>
          <w:b/>
        </w:rPr>
        <w:t>REST</w:t>
      </w:r>
      <w:r>
        <w:t xml:space="preserve"> Assured, WireMock, Testcontainers, GitLab CI, </w:t>
      </w:r>
      <w:r>
        <w:rPr>
          <w:b/>
        </w:rPr>
        <w:t>Kafka</w:t>
      </w:r>
      <w:r>
        <w:t xml:space="preserve">, JMeter, Mockito, </w:t>
      </w:r>
      <w:r>
        <w:rPr>
          <w:b/>
        </w:rPr>
        <w:t>PostgreSQL</w:t>
      </w:r>
      <w:r>
        <w:t>, Maven, Docker, Kubernetes, Allure</w:t>
      </w:r>
    </w:p>
    <w:p>
      <w:pPr>
        <w:spacing w:line="288" w:lineRule="auto" w:after="40"/>
      </w:pPr>
      <w:r>
        <w:rPr>
          <w:b w:val="0"/>
        </w:rPr>
        <w:t>Результаты: Повышено покрытие автотестами межсервисного взаимодействия до 85%, что сократило время регрессионного тестирования на 60%. Внедрена автоматизированная проверка интеграции сервисов, снизившая количество дефектов на продакшене на ~35%. Создан проект с 60 автоматизированными сценариями для комплексного тестирования.</w:t>
      </w:r>
    </w:p>
    <w:p>
      <w:pPr>
        <w:spacing w:line="288" w:lineRule="auto" w:after="40"/>
      </w:pPr>
      <w:r>
        <w:rPr>
          <w:b/>
        </w:rPr>
        <w:t>Портал банковских финансовых отчётов (Иннотех)</w:t>
      </w:r>
    </w:p>
    <w:p>
      <w:pPr>
        <w:spacing w:line="288" w:lineRule="auto" w:after="40"/>
      </w:pPr>
      <w:r>
        <w:rPr>
          <w:b w:val="0"/>
        </w:rPr>
        <w:t>Роль: Automation QA engineer / QA Lead</w:t>
      </w:r>
    </w:p>
    <w:p>
      <w:pPr>
        <w:spacing w:line="288" w:lineRule="auto" w:after="40"/>
      </w:pPr>
      <w:r>
        <w:rPr>
          <w:b w:val="0"/>
        </w:rPr>
        <w:t>Период: Ноябрь 2022 — настоящее время</w:t>
      </w:r>
    </w:p>
    <w:p>
      <w:pPr>
        <w:spacing w:line="288" w:lineRule="auto" w:after="40"/>
      </w:pPr>
      <w:r>
        <w:t xml:space="preserve">Разработка автотестов для UI (Selenium/Selenide) и backend </w:t>
      </w:r>
      <w:r>
        <w:rPr>
          <w:b/>
        </w:rPr>
        <w:t>API</w:t>
      </w:r>
      <w:r>
        <w:t xml:space="preserve"> (JUnit5, </w:t>
      </w:r>
      <w:r>
        <w:rPr>
          <w:b/>
        </w:rPr>
        <w:t>REST</w:t>
      </w:r>
      <w:r>
        <w:t xml:space="preserve"> Assured). Проведение автоматизированного и ручного регрессионного тестирования, работа с </w:t>
      </w:r>
      <w:r>
        <w:rPr>
          <w:b/>
        </w:rPr>
        <w:t>PostgreSQL</w:t>
      </w:r>
      <w:r>
        <w:t xml:space="preserve"> для валидации данных. Интеграция автотестов в CI/CD pipeline. Руководство командой из 4 тестировщиков, настройка процессов тестирования и менторство.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Selenium, Selenide, JUnit5, </w:t>
      </w:r>
      <w:r>
        <w:rPr>
          <w:b/>
        </w:rPr>
        <w:t>REST</w:t>
      </w:r>
      <w:r>
        <w:t xml:space="preserve"> Assured, </w:t>
      </w:r>
      <w:r>
        <w:rPr>
          <w:b/>
        </w:rPr>
        <w:t>PostgreSQL</w:t>
      </w:r>
      <w:r>
        <w:t>, GitLab CI, TestIt</w:t>
      </w:r>
    </w:p>
    <w:p>
      <w:pPr>
        <w:spacing w:line="288" w:lineRule="auto" w:after="40"/>
      </w:pPr>
      <w:r>
        <w:t xml:space="preserve">Результаты: Уровень автоматизации повышен с ~25% до 70%, что сократило время регрессионного тестирования в 2.5 раза. Обеспечено покрытие автотестами 60% backend </w:t>
      </w:r>
      <w:r>
        <w:rPr>
          <w:b/>
        </w:rPr>
        <w:t>API</w:t>
      </w:r>
      <w:r>
        <w:t xml:space="preserve"> и 40% UI, снизив количество дефектов на интеграции на ~45%. Автоматизирована проверка ключевых сценариев формирования отчётов, что повысило стабильность релизов.</w:t>
      </w:r>
    </w:p>
    <w:p>
      <w:pPr>
        <w:spacing w:line="288" w:lineRule="auto" w:after="40"/>
      </w:pPr>
      <w:r>
        <w:rPr>
          <w:b/>
        </w:rPr>
        <w:t>Портал пользовательских моделей машинного обучения (Т1)</w:t>
      </w:r>
    </w:p>
    <w:p>
      <w:pPr>
        <w:spacing w:line="288" w:lineRule="auto" w:after="40"/>
      </w:pPr>
      <w:r>
        <w:rPr>
          <w:b w:val="0"/>
        </w:rPr>
        <w:t>Роль: Fullstack QA automation engineer</w:t>
      </w:r>
    </w:p>
    <w:p>
      <w:pPr>
        <w:spacing w:line="288" w:lineRule="auto" w:after="40"/>
      </w:pPr>
      <w:r>
        <w:rPr>
          <w:b w:val="0"/>
        </w:rPr>
        <w:t>Период: Март 2021 — Ноябрь 2022</w:t>
      </w:r>
    </w:p>
    <w:p>
      <w:pPr>
        <w:spacing w:line="288" w:lineRule="auto" w:after="40"/>
      </w:pPr>
      <w:r>
        <w:t xml:space="preserve">Создание с нуля проекта автоматизации для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(JUnit5) и UI (Playwright). Разработка E2E-тестов и BDD-сценариев (Cucumber) для моделирования пользовательских взаимодействий. Создание нагрузочных тестов, проведение ручного тестирования и поддержка тестовой документации в TestIt. Настройка автоматического запуска тестов в CI/CD.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JUnit5, Playwright, Cucumber, TestIt, Git, Docker, CI/CD, Allure</w:t>
      </w:r>
    </w:p>
    <w:p>
      <w:pPr>
        <w:spacing w:line="288" w:lineRule="auto" w:after="40"/>
      </w:pPr>
      <w:r>
        <w:t xml:space="preserve">Результаты: Достигнуто покрытие 90% функционала, время регрессионного тестирования сокращено с 2 недель до 2 дней. Покрыто 100% backend </w:t>
      </w:r>
      <w:r>
        <w:rPr>
          <w:b/>
        </w:rPr>
        <w:t>API</w:t>
      </w:r>
      <w:r>
        <w:t>, что снизило количество критических багов на ~45%. Разработано 50 BDD-сценариев. Настроена интеграция Allure-отчётов с TestIt и внедрены метрики качества.</w:t>
      </w:r>
    </w:p>
    <w:p>
      <w:pPr>
        <w:spacing w:line="288" w:lineRule="auto" w:after="40"/>
      </w:pPr>
      <w:r>
        <w:rPr>
          <w:b/>
        </w:rPr>
        <w:t>Информационная система для управления и мониторинга генерации на ГРЭС (ТЕК Информ)</w:t>
      </w:r>
    </w:p>
    <w:p>
      <w:pPr>
        <w:spacing w:line="288" w:lineRule="auto" w:after="40"/>
      </w:pPr>
      <w:r>
        <w:rPr>
          <w:b w:val="0"/>
        </w:rPr>
        <w:t>Роль: Fullstack QA engineer</w:t>
      </w:r>
    </w:p>
    <w:p>
      <w:pPr>
        <w:spacing w:line="288" w:lineRule="auto" w:after="40"/>
      </w:pPr>
      <w:r>
        <w:rPr>
          <w:b w:val="0"/>
        </w:rPr>
        <w:t>Период: Июль 2019 — Август 2020</w:t>
      </w:r>
    </w:p>
    <w:p>
      <w:pPr>
        <w:spacing w:line="288" w:lineRule="auto" w:after="40"/>
      </w:pPr>
      <w:r>
        <w:t xml:space="preserve">Разработка с нуля проекта автотестов для монолитной корпоративной системы (JUnit, Selenide, Hibernate, </w:t>
      </w:r>
      <w:r>
        <w:rPr>
          <w:b/>
        </w:rPr>
        <w:t>PostgreSQL</w:t>
      </w:r>
      <w:r>
        <w:t>). Проведение автоматического и ручного регрессионного тестирования, автоматизация ключевых пользовательских сценариев. Валидация данных через запросы к БД. Тестирование внутреннего мобильного приложения. Создание и поддержка тестовой документации в Allure TestOps.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JUnit, Selenide, Hibernate, </w:t>
      </w:r>
      <w:r>
        <w:rPr>
          <w:b/>
        </w:rPr>
        <w:t>PostgreSQL</w:t>
      </w:r>
      <w:r>
        <w:t>, Maven, Allure TestOps, Jira</w:t>
      </w:r>
    </w:p>
    <w:p>
      <w:pPr>
        <w:spacing w:line="288" w:lineRule="auto" w:after="40"/>
      </w:pPr>
      <w:r>
        <w:rPr>
          <w:b w:val="0"/>
        </w:rPr>
        <w:t>Результаты: Уровень автоматизации повышен до 70%, время регрессионного тестирования сокращено на 50%. Обеспечено стабильное покрытие критических сценариев, что снизило количество регрессионных дефектов на ~30%. Внедрение UI-тестирования на Selenide ускорило проверку веб-интерфейса.</w:t>
      </w:r>
    </w:p>
    <w:p>
      <w:pPr>
        <w:spacing w:line="288" w:lineRule="auto" w:after="40"/>
      </w:pPr>
      <w:r>
        <w:rPr>
          <w:b/>
        </w:rPr>
        <w:t>Система защиты информации пользовательских окружений (НИИ Автоматической Аппаратуры)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2017 — Июль 2019</w:t>
      </w:r>
    </w:p>
    <w:p>
      <w:pPr>
        <w:spacing w:line="288" w:lineRule="auto" w:after="40"/>
      </w:pPr>
      <w:r>
        <w:t xml:space="preserve">Разработка панели администратора для системы защиты информации с использованием Spring Boot, MVC, </w:t>
      </w:r>
      <w:r>
        <w:rPr>
          <w:b/>
        </w:rPr>
        <w:t>PostgreSQL</w:t>
      </w:r>
      <w:r>
        <w:t>. Участие в проектировании архитектуры и разработке backend-компонентов.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Spring Boot, MVC, </w:t>
      </w:r>
      <w:r>
        <w:rPr>
          <w:b/>
        </w:rPr>
        <w:t>PostgreSQL</w:t>
      </w:r>
    </w:p>
    <w:p>
      <w:pPr>
        <w:spacing w:line="288" w:lineRule="auto" w:after="40"/>
      </w:pPr>
      <w:r>
        <w:rPr>
          <w:b w:val="0"/>
        </w:rPr>
        <w:t>Результаты: Инициировал и внедрил процесс автоматического регрессионного тестирования продукта.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 декабря 2025 в 17:01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Va_inga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