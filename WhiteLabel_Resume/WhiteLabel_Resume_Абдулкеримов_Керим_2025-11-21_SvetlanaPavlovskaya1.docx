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Абдулкеримов Керим</w:t>
      </w:r>
    </w:p>
    <w:p>
      <w:pPr>
        <w:spacing w:line="288" w:lineRule="auto" w:after="40"/>
      </w:pPr>
      <w:r>
        <w:rPr>
          <w:b/>
        </w:rPr>
        <w:t>ДОЛЖНОСТЬ: Frontend-разработчик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Таганрог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18.03.2002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Опытный Frontend-разработчик с более чем 5-летним стажем в создании высоконагруженных веб-приложений. Специализируется на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 и Redux Toolkit, имеет глубокие знания в области оптимизации производительности, безопасности и тестирования. Успешно работал с микросервисной архитектурой, внедряя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</w:t>
      </w:r>
      <w:r>
        <w:rPr>
          <w:b/>
        </w:rPr>
        <w:t>GraphQL</w:t>
      </w:r>
      <w:r>
        <w:t xml:space="preserve"> и WebSocket. Обладает опытом руководства командой разработчиков, проведения code review и менторинга.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React</w:t>
      </w:r>
      <w:r>
        <w:t xml:space="preserve">, Next.js, Redux, Redux Toolkit, RTK Query, MobX, </w:t>
      </w:r>
      <w:r>
        <w:rPr>
          <w:b/>
        </w:rPr>
        <w:t>React</w:t>
      </w:r>
      <w:r>
        <w:t xml:space="preserve"> Native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Вёрстка и стилизация: </w:t>
      </w:r>
      <w:r>
        <w:rPr>
          <w:b w:val="0"/>
        </w:rPr>
        <w:t>HTML5, CSS3, SCSS, SASS, Bootstrap, Storybook</w:t>
      </w:r>
    </w:p>
    <w:p>
      <w:pPr>
        <w:spacing w:line="288" w:lineRule="auto" w:after="40"/>
      </w:pPr>
      <w:r>
        <w:rPr>
          <w:b/>
        </w:rPr>
        <w:t>API</w:t>
      </w:r>
      <w:r>
        <w:t xml:space="preserve">: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</w:t>
      </w:r>
      <w:r>
        <w:rPr>
          <w:b/>
        </w:rPr>
        <w:t>GraphQL</w:t>
      </w:r>
      <w:r>
        <w:t xml:space="preserve">, WebSocket, JSON </w:t>
      </w:r>
      <w:r>
        <w:rPr>
          <w:b/>
        </w:rPr>
        <w:t>API</w:t>
      </w:r>
    </w:p>
    <w:p>
      <w:pPr>
        <w:spacing w:line="288" w:lineRule="auto" w:after="40"/>
      </w:pPr>
      <w:r>
        <w:t xml:space="preserve">Тестирование: Jest, Cypress, </w:t>
      </w:r>
      <w:r>
        <w:rPr>
          <w:b/>
        </w:rPr>
        <w:t>React</w:t>
      </w:r>
      <w:r>
        <w:t xml:space="preserve"> Testing Library, Unit Testing, E2E Testing</w:t>
      </w:r>
    </w:p>
    <w:p>
      <w:pPr>
        <w:spacing w:line="288" w:lineRule="auto" w:after="40"/>
      </w:pPr>
      <w:r>
        <w:t xml:space="preserve">Инструменты и DevOps: </w:t>
      </w:r>
      <w:r>
        <w:rPr>
          <w:b/>
        </w:rPr>
        <w:t>Webpack</w:t>
      </w:r>
      <w:r>
        <w:t>, Docker, Git, ESLint, CI/CD</w:t>
      </w:r>
    </w:p>
    <w:p>
      <w:pPr>
        <w:spacing w:line="288" w:lineRule="auto" w:after="40"/>
      </w:pPr>
      <w:r>
        <w:t xml:space="preserve">Прочее: Agile, Jira, Figma, Web Vitals, CSP/XSS, </w:t>
      </w:r>
      <w:r>
        <w:rPr>
          <w:b/>
        </w:rPr>
        <w:t>React</w:t>
      </w:r>
      <w:r>
        <w:t xml:space="preserve"> Leaflet, SaaS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XPay — Frontend-разработчик</w:t>
      </w:r>
    </w:p>
    <w:p>
      <w:pPr>
        <w:spacing w:line="288" w:lineRule="auto" w:after="40"/>
      </w:pPr>
      <w:r>
        <w:rPr>
          <w:b/>
        </w:rPr>
        <w:t>Сентябрь 2024 — Октябрь 2025 (1 год 2 месяца)</w:t>
      </w:r>
    </w:p>
    <w:p>
      <w:pPr>
        <w:spacing w:line="288" w:lineRule="auto" w:after="40"/>
      </w:pPr>
      <w:r>
        <w:t xml:space="preserve">Настроил взаимодействие с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 для платежей, баланса и транзакций.</w:t>
      </w:r>
    </w:p>
    <w:p>
      <w:pPr>
        <w:spacing w:line="288" w:lineRule="auto" w:after="40"/>
      </w:pPr>
      <w:r>
        <w:rPr>
          <w:b w:val="0"/>
        </w:rPr>
        <w:t>Улучшил кэширование и сократил лишние запросы с RTK Query.</w:t>
      </w:r>
    </w:p>
    <w:p>
      <w:pPr>
        <w:spacing w:line="288" w:lineRule="auto" w:after="40"/>
      </w:pPr>
      <w:r>
        <w:rPr>
          <w:b w:val="0"/>
        </w:rPr>
        <w:t>Ускорил загрузку на 30% за счёт lazy loading, code splitting и асинхронной подгрузки.</w:t>
      </w:r>
    </w:p>
    <w:p>
      <w:pPr>
        <w:spacing w:line="288" w:lineRule="auto" w:after="40"/>
      </w:pPr>
      <w:r>
        <w:rPr>
          <w:b w:val="0"/>
        </w:rPr>
        <w:t>Внедрил защиту от CSRF, XSS, маскирование CVV/CVC.</w:t>
      </w:r>
    </w:p>
    <w:p>
      <w:pPr>
        <w:spacing w:line="288" w:lineRule="auto" w:after="40"/>
      </w:pPr>
      <w:r>
        <w:rPr>
          <w:b w:val="0"/>
        </w:rPr>
        <w:t>Добавил мониторинг подозрительных операций и защиту от OWASP Top 10.</w:t>
      </w:r>
    </w:p>
    <w:p>
      <w:pPr>
        <w:spacing w:line="288" w:lineRule="auto" w:after="40"/>
      </w:pPr>
      <w:r>
        <w:rPr>
          <w:b w:val="0"/>
        </w:rPr>
        <w:t>Разработал тестирование (Jest, RTL, Cypress) с покрытием 85% ключевых сценариев.</w:t>
      </w:r>
    </w:p>
    <w:p>
      <w:pPr>
        <w:spacing w:line="288" w:lineRule="auto" w:after="40"/>
      </w:pPr>
      <w:r>
        <w:rPr>
          <w:b w:val="0"/>
        </w:rPr>
        <w:t>Провёл рефакторинг монолита в микросервисы, повысив масштабируемость.</w:t>
      </w:r>
    </w:p>
    <w:p>
      <w:pPr>
        <w:spacing w:line="288" w:lineRule="auto" w:after="40"/>
      </w:pPr>
      <w:r>
        <w:t xml:space="preserve">Спроектировал </w:t>
      </w:r>
      <w:r>
        <w:rPr>
          <w:b/>
        </w:rPr>
        <w:t>API</w:t>
      </w:r>
      <w:r>
        <w:t xml:space="preserve"> версионирование для обратной совместимости.</w:t>
      </w:r>
    </w:p>
    <w:p>
      <w:pPr>
        <w:spacing w:line="288" w:lineRule="auto" w:after="40"/>
      </w:pPr>
      <w:r>
        <w:rPr>
          <w:b w:val="0"/>
        </w:rPr>
        <w:t>Автоматизировал E2E-тесты платежных процессов.</w:t>
      </w:r>
    </w:p>
    <w:p>
      <w:pPr>
        <w:spacing w:line="288" w:lineRule="auto" w:after="40"/>
      </w:pPr>
      <w:r>
        <w:rPr>
          <w:b w:val="0"/>
        </w:rPr>
        <w:t>Спроектировал и реализовал личный кабинет (баланс, история операций, управление платежами).</w:t>
      </w:r>
    </w:p>
    <w:p>
      <w:pPr>
        <w:spacing w:line="288" w:lineRule="auto" w:after="40"/>
      </w:pPr>
      <w:r>
        <w:rPr>
          <w:b w:val="0"/>
        </w:rPr>
        <w:t>Создал адаптивные формы с валидацией и маскированием (карты, реквизиты) для безопасного ввода.</w:t>
      </w:r>
    </w:p>
    <w:p>
      <w:pPr>
        <w:spacing w:line="288" w:lineRule="auto" w:after="40"/>
      </w:pPr>
      <w:r>
        <w:t xml:space="preserve">Оптимизировал вёрстку с </w:t>
      </w:r>
      <w:r>
        <w:rPr>
          <w:b/>
        </w:rPr>
        <w:t>CSS</w:t>
      </w:r>
      <w:r>
        <w:t xml:space="preserve"> Grid / Flexbox, обеспечив кроссбраузерность.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TypeScript</w:t>
      </w:r>
      <w:r>
        <w:t xml:space="preserve">, </w:t>
      </w:r>
      <w:r>
        <w:rPr>
          <w:b/>
        </w:rPr>
        <w:t>React</w:t>
      </w:r>
      <w:r>
        <w:t xml:space="preserve">, Redux Toolkit, RTK Query,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SCSS, </w:t>
      </w:r>
      <w:r>
        <w:rPr>
          <w:b/>
        </w:rPr>
        <w:t>Webpack</w:t>
      </w:r>
      <w:r>
        <w:t>, Jest</w:t>
      </w:r>
    </w:p>
    <w:p>
      <w:pPr>
        <w:spacing w:line="288" w:lineRule="auto" w:after="40"/>
      </w:pPr>
      <w:r>
        <w:rPr>
          <w:b/>
        </w:rPr>
        <w:t>Kassa.cc — Frontend-разработчик</w:t>
      </w:r>
    </w:p>
    <w:p>
      <w:pPr>
        <w:spacing w:line="288" w:lineRule="auto" w:after="40"/>
      </w:pPr>
      <w:r>
        <w:rPr>
          <w:b/>
        </w:rPr>
        <w:t>Октябрь 2022 — Август 2024 (1 год 11 месяцев)</w:t>
      </w:r>
    </w:p>
    <w:p>
      <w:pPr>
        <w:spacing w:line="288" w:lineRule="auto" w:after="40"/>
      </w:pPr>
      <w:r>
        <w:rPr>
          <w:b w:val="0"/>
        </w:rPr>
        <w:t>Создал интуитивный обменник с динамическими курсами через WebSocket.</w:t>
      </w:r>
    </w:p>
    <w:p>
      <w:pPr>
        <w:spacing w:line="288" w:lineRule="auto" w:after="40"/>
      </w:pPr>
      <w:r>
        <w:rPr>
          <w:b w:val="0"/>
        </w:rPr>
        <w:t>Разработал адаптивные формы с валидацией крипто-адресов и банковских реквизитов.</w:t>
      </w:r>
    </w:p>
    <w:p>
      <w:pPr>
        <w:spacing w:line="288" w:lineRule="auto" w:after="40"/>
      </w:pPr>
      <w:r>
        <w:rPr>
          <w:b w:val="0"/>
        </w:rPr>
        <w:t>Внедрил дизайн-токены (Figma → Storybook), ускорив разработку UI на 60%.</w:t>
      </w:r>
    </w:p>
    <w:p>
      <w:pPr>
        <w:spacing w:line="288" w:lineRule="auto" w:after="40"/>
      </w:pPr>
      <w:r>
        <w:rPr>
          <w:b w:val="0"/>
        </w:rPr>
        <w:t>Улучшил производительность на 45% за счёт виртуализации списков, lazy loading и мемоизации.</w:t>
      </w:r>
    </w:p>
    <w:p>
      <w:pPr>
        <w:spacing w:line="288" w:lineRule="auto" w:after="40"/>
      </w:pPr>
      <w:r>
        <w:t xml:space="preserve">Оптимизировал </w:t>
      </w:r>
      <w:r>
        <w:rPr>
          <w:b/>
        </w:rPr>
        <w:t>GraphQL</w:t>
      </w:r>
      <w:r>
        <w:t>-кэширование для быстрой работы с данными.</w:t>
      </w:r>
    </w:p>
    <w:p>
      <w:pPr>
        <w:spacing w:line="288" w:lineRule="auto" w:after="40"/>
      </w:pPr>
      <w:r>
        <w:rPr>
          <w:b w:val="0"/>
        </w:rPr>
        <w:t>Добавил защиту от CSRF/XSS, маскирование чувствительных данных.</w:t>
      </w:r>
    </w:p>
    <w:p>
      <w:pPr>
        <w:spacing w:line="288" w:lineRule="auto" w:after="40"/>
      </w:pPr>
      <w:r>
        <w:rPr>
          <w:b w:val="0"/>
        </w:rPr>
        <w:t>Ввёл feature flags для постепенного rollout, сократив риски релизов на 70%.</w:t>
      </w:r>
    </w:p>
    <w:p>
      <w:pPr>
        <w:spacing w:line="288" w:lineRule="auto" w:after="40"/>
      </w:pPr>
      <w:r>
        <w:rPr>
          <w:b w:val="0"/>
        </w:rPr>
        <w:t>Перевёл команду на 1-недельные спринты, ускорив доставку фич на 40%.</w:t>
      </w:r>
    </w:p>
    <w:p>
      <w:pPr>
        <w:spacing w:line="288" w:lineRule="auto" w:after="40"/>
      </w:pPr>
      <w:r>
        <w:rPr>
          <w:b w:val="0"/>
        </w:rPr>
        <w:t>Настроил E2E-тесты (Jest, RTL) для критических сценариев.</w:t>
      </w:r>
    </w:p>
    <w:p>
      <w:pPr>
        <w:spacing w:line="288" w:lineRule="auto" w:after="40"/>
      </w:pPr>
      <w:r>
        <w:rPr>
          <w:b w:val="0"/>
        </w:rPr>
        <w:t>Руководил командой из 5 фронтенд-разработчиков (code review, менторинг, архитектурные воркшопы).</w:t>
      </w:r>
    </w:p>
    <w:p>
      <w:pPr>
        <w:spacing w:line="288" w:lineRule="auto" w:after="40"/>
      </w:pPr>
      <w:r>
        <w:t xml:space="preserve">Спроектировал </w:t>
      </w:r>
      <w:r>
        <w:rPr>
          <w:b/>
        </w:rPr>
        <w:t>GraphQL</w:t>
      </w:r>
      <w:r>
        <w:t xml:space="preserve">-схемы и </w:t>
      </w:r>
      <w:r>
        <w:rPr>
          <w:b/>
        </w:rPr>
        <w:t>API</w:t>
      </w:r>
      <w:r>
        <w:t>-контракты, согласованные с бэкендом.</w:t>
      </w:r>
    </w:p>
    <w:p>
      <w:pPr>
        <w:spacing w:line="288" w:lineRule="auto" w:after="40"/>
      </w:pPr>
      <w:r>
        <w:rPr>
          <w:b w:val="0"/>
        </w:rPr>
        <w:t>Внедрил автоматизированный code review (ESLint), сократив баги на 60% и улучшив качество кода на 40%.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TypeScript</w:t>
      </w:r>
      <w:r>
        <w:t xml:space="preserve">, </w:t>
      </w:r>
      <w:r>
        <w:rPr>
          <w:b/>
        </w:rPr>
        <w:t>React</w:t>
      </w:r>
      <w:r>
        <w:t xml:space="preserve">, Redux Toolkit, </w:t>
      </w:r>
      <w:r>
        <w:rPr>
          <w:b/>
        </w:rPr>
        <w:t>GraphQL</w:t>
      </w:r>
      <w:r>
        <w:t>, Storybook, ESLint, Jest, WebSocket</w:t>
      </w:r>
    </w:p>
    <w:p>
      <w:pPr>
        <w:spacing w:line="288" w:lineRule="auto" w:after="40"/>
      </w:pPr>
      <w:r>
        <w:rPr>
          <w:b/>
        </w:rPr>
        <w:t>SmartHome Central — Frontend-разработчик</w:t>
      </w:r>
    </w:p>
    <w:p>
      <w:pPr>
        <w:spacing w:line="288" w:lineRule="auto" w:after="40"/>
      </w:pPr>
      <w:r>
        <w:rPr>
          <w:b/>
        </w:rPr>
        <w:t>Июль 2021 — Сентябрь 2022 (1 год 3 месяца)</w:t>
      </w:r>
    </w:p>
    <w:p>
      <w:pPr>
        <w:spacing w:line="288" w:lineRule="auto" w:after="40"/>
      </w:pPr>
      <w:r>
        <w:rPr>
          <w:b w:val="0"/>
        </w:rPr>
        <w:t>Кроссбраузерная и адаптивная верстка с учётом современных стандартов UI/UX.</w:t>
      </w:r>
    </w:p>
    <w:p>
      <w:pPr>
        <w:spacing w:line="288" w:lineRule="auto" w:after="40"/>
      </w:pPr>
      <w:r>
        <w:rPr>
          <w:b w:val="0"/>
        </w:rPr>
        <w:t>Оптимизация кода для повышения производительности и скорости загрузки.</w:t>
      </w:r>
    </w:p>
    <w:p>
      <w:pPr>
        <w:spacing w:line="288" w:lineRule="auto" w:after="40"/>
      </w:pPr>
      <w:r>
        <w:rPr>
          <w:b w:val="0"/>
        </w:rPr>
        <w:t>Исправление багов и внедрение best practices.</w:t>
      </w:r>
    </w:p>
    <w:p>
      <w:pPr>
        <w:spacing w:line="288" w:lineRule="auto" w:after="40"/>
      </w:pPr>
      <w:r>
        <w:rPr>
          <w:b w:val="0"/>
        </w:rPr>
        <w:t>Оптимизация мета-тегов для улучшения SEO.</w:t>
      </w:r>
    </w:p>
    <w:p>
      <w:pPr>
        <w:spacing w:line="288" w:lineRule="auto" w:after="40"/>
      </w:pPr>
      <w:r>
        <w:rPr>
          <w:b w:val="0"/>
        </w:rPr>
        <w:t>Реализация карточек товаров и построение гибкой сетки для отображения ассортимента.</w:t>
      </w:r>
    </w:p>
    <w:p>
      <w:pPr>
        <w:spacing w:line="288" w:lineRule="auto" w:after="40"/>
      </w:pPr>
      <w:r>
        <w:rPr>
          <w:b w:val="0"/>
        </w:rPr>
        <w:t>Внедрение фильтрации товаров по категориям и параметрам.</w:t>
      </w:r>
    </w:p>
    <w:p>
      <w:pPr>
        <w:spacing w:line="288" w:lineRule="auto" w:after="40"/>
      </w:pPr>
      <w:r>
        <w:rPr>
          <w:b w:val="0"/>
        </w:rPr>
        <w:t>Разработка и интеграция платёжной системы, включая подключение шлюза PayPal.</w:t>
      </w:r>
    </w:p>
    <w:p>
      <w:pPr>
        <w:spacing w:line="288" w:lineRule="auto" w:after="40"/>
      </w:pPr>
      <w:r>
        <w:rPr>
          <w:b w:val="0"/>
        </w:rPr>
        <w:t>Проведение модульного и интеграционного тестирования компонентов.</w:t>
      </w:r>
    </w:p>
    <w:p>
      <w:pPr>
        <w:spacing w:line="288" w:lineRule="auto" w:after="40"/>
      </w:pPr>
      <w:r>
        <w:rPr>
          <w:b w:val="0"/>
        </w:rPr>
        <w:t>Создание формы регистрации и авторизации с валидацией данных.</w:t>
      </w:r>
    </w:p>
    <w:p>
      <w:pPr>
        <w:spacing w:line="288" w:lineRule="auto" w:after="40"/>
      </w:pPr>
      <w:r>
        <w:rPr>
          <w:b w:val="0"/>
        </w:rPr>
        <w:t>Реализация функционала изменения пользовательских данных.</w:t>
      </w:r>
    </w:p>
    <w:p>
      <w:pPr>
        <w:spacing w:line="288" w:lineRule="auto" w:after="40"/>
      </w:pPr>
      <w:r>
        <w:rPr>
          <w:b w:val="0"/>
        </w:rPr>
        <w:t>Внедрение двойной аутентификации для повышения безопасности.</w:t>
      </w:r>
    </w:p>
    <w:p>
      <w:pPr>
        <w:spacing w:line="288" w:lineRule="auto" w:after="40"/>
      </w:pPr>
      <w:r>
        <w:rPr>
          <w:b w:val="0"/>
        </w:rPr>
        <w:t>Защита от автоматизированных атак (ботов) с использованием современных методов.</w:t>
      </w:r>
    </w:p>
    <w:p>
      <w:pPr>
        <w:spacing w:line="288" w:lineRule="auto" w:after="40"/>
      </w:pPr>
      <w:r>
        <w:rPr>
          <w:b w:val="0"/>
        </w:rPr>
        <w:t>Успешно интегрировал платёжную систему PayPal, обеспечив безопасные и удобные онлайн-платежи для пользователей.</w:t>
      </w:r>
    </w:p>
    <w:p>
      <w:pPr>
        <w:spacing w:line="288" w:lineRule="auto" w:after="40"/>
      </w:pPr>
      <w:r>
        <w:rPr>
          <w:b w:val="0"/>
        </w:rPr>
        <w:t>Реализовал комплексную защиту пользовательских данных с применением шифрования, HTTPS и современных стандартов безопасности.</w:t>
      </w:r>
    </w:p>
    <w:p>
      <w:pPr>
        <w:spacing w:line="288" w:lineRule="auto" w:after="40"/>
      </w:pPr>
      <w:r>
        <w:rPr>
          <w:b w:val="0"/>
        </w:rPr>
        <w:t>Внедрил дополнительные проверки на уязвимости и мониторинг подозрительной активности для предотвращения возможных атак.</w:t>
      </w:r>
    </w:p>
    <w:p>
      <w:pPr>
        <w:spacing w:line="288" w:lineRule="auto" w:after="40"/>
      </w:pPr>
      <w:r>
        <w:rPr>
          <w:b w:val="0"/>
        </w:rPr>
        <w:t>Существенно повысил стабильность и производительность платформы за счёт оптимизации кода и устранения критических багов.</w:t>
      </w:r>
    </w:p>
    <w:p>
      <w:pPr>
        <w:spacing w:line="288" w:lineRule="auto" w:after="40"/>
      </w:pPr>
      <w:r>
        <w:rPr>
          <w:b w:val="0"/>
        </w:rPr>
        <w:t>Покрыли проект тестами (с 20% → 60%+ coverage).</w:t>
      </w:r>
    </w:p>
    <w:p>
      <w:pPr>
        <w:spacing w:line="288" w:lineRule="auto" w:after="40"/>
      </w:pPr>
      <w:r>
        <w:t xml:space="preserve">Создали внутренний курс по </w:t>
      </w:r>
      <w:r>
        <w:rPr>
          <w:b/>
        </w:rPr>
        <w:t>React</w:t>
      </w:r>
      <w:r>
        <w:t>-оптимизациям.</w:t>
      </w:r>
    </w:p>
    <w:p>
      <w:pPr>
        <w:spacing w:line="288" w:lineRule="auto" w:after="40"/>
      </w:pPr>
      <w:r>
        <w:rPr>
          <w:b w:val="0"/>
        </w:rPr>
        <w:t>Разработали KPI систему для code quality.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TypeScript</w:t>
      </w:r>
      <w:r>
        <w:t xml:space="preserve">, </w:t>
      </w:r>
      <w:r>
        <w:rPr>
          <w:b/>
        </w:rPr>
        <w:t>React</w:t>
      </w:r>
      <w:r>
        <w:t>, Redux Toolkit, SCSS, Storybook, RTK, RTK Query</w:t>
      </w:r>
    </w:p>
    <w:p>
      <w:pPr>
        <w:spacing w:line="288" w:lineRule="auto" w:after="40"/>
      </w:pPr>
      <w:r>
        <w:rPr>
          <w:b/>
        </w:rPr>
        <w:t>Logistar — Frontend-разработчик</w:t>
      </w:r>
    </w:p>
    <w:p>
      <w:pPr>
        <w:spacing w:line="288" w:lineRule="auto" w:after="40"/>
      </w:pPr>
      <w:r>
        <w:rPr>
          <w:b/>
        </w:rPr>
        <w:t>Апрель 2020 — Июнь 2021 (1 год 3 месяца)</w:t>
      </w:r>
    </w:p>
    <w:p>
      <w:pPr>
        <w:spacing w:line="288" w:lineRule="auto" w:after="40"/>
      </w:pPr>
      <w:r>
        <w:rPr>
          <w:b w:val="0"/>
        </w:rPr>
        <w:t>Разработка форм регистрации и авторизации с продвинутой валидацией пользовательских данных.</w:t>
      </w:r>
    </w:p>
    <w:p>
      <w:pPr>
        <w:spacing w:line="288" w:lineRule="auto" w:after="40"/>
      </w:pPr>
      <w:r>
        <w:rPr>
          <w:b w:val="0"/>
        </w:rPr>
        <w:t>Создание административной панели для управления ролями пользователей и контроля доступа.</w:t>
      </w:r>
    </w:p>
    <w:p>
      <w:pPr>
        <w:spacing w:line="288" w:lineRule="auto" w:after="40"/>
      </w:pPr>
      <w:r>
        <w:rPr>
          <w:b w:val="0"/>
        </w:rPr>
        <w:t>Реализация функционала отображения и детального просмотра заказов с использованием интерактивных таблиц.</w:t>
      </w:r>
    </w:p>
    <w:p>
      <w:pPr>
        <w:spacing w:line="288" w:lineRule="auto" w:after="40"/>
      </w:pPr>
      <w:r>
        <w:t>Внедрение возможности добавления новых заказов с визуализацией маршрута на карте (</w:t>
      </w:r>
      <w:r>
        <w:rPr>
          <w:b/>
        </w:rPr>
        <w:t>React</w:t>
      </w:r>
      <w:r>
        <w:t xml:space="preserve"> Leaflet).</w:t>
      </w:r>
    </w:p>
    <w:p>
      <w:pPr>
        <w:spacing w:line="288" w:lineRule="auto" w:after="40"/>
      </w:pPr>
      <w:r>
        <w:rPr>
          <w:b w:val="0"/>
        </w:rPr>
        <w:t>Разработка страницы отчётов с возможностью печати документов непосредственно из интерфейса платформы.</w:t>
      </w:r>
    </w:p>
    <w:p>
      <w:pPr>
        <w:spacing w:line="288" w:lineRule="auto" w:after="40"/>
      </w:pPr>
      <w:r>
        <w:rPr>
          <w:b w:val="0"/>
        </w:rPr>
        <w:t>Проведение ручного тестирования, выявление и оперативное устранение багов.</w:t>
      </w:r>
    </w:p>
    <w:p>
      <w:pPr>
        <w:spacing w:line="288" w:lineRule="auto" w:after="40"/>
      </w:pPr>
      <w:r>
        <w:rPr>
          <w:b w:val="0"/>
        </w:rPr>
        <w:t>Оптимизация производительности и пользовательского опыта.</w:t>
      </w:r>
    </w:p>
    <w:p>
      <w:pPr>
        <w:spacing w:line="288" w:lineRule="auto" w:after="40"/>
      </w:pPr>
      <w:r>
        <w:rPr>
          <w:b w:val="0"/>
        </w:rPr>
        <w:t>Оптимизировал загрузку и отображение больших объёмов отчётов, внедрив пагинацию и поэтапную подгрузку данных.</w:t>
      </w:r>
    </w:p>
    <w:p>
      <w:pPr>
        <w:spacing w:line="288" w:lineRule="auto" w:after="40"/>
      </w:pPr>
      <w:r>
        <w:rPr>
          <w:b w:val="0"/>
        </w:rPr>
        <w:t>Существенно упростил пользовательский интерфейс за счёт внедрения интуитивно понятных иконок и улучшения навигации.</w:t>
      </w:r>
    </w:p>
    <w:p>
      <w:pPr>
        <w:spacing w:line="288" w:lineRule="auto" w:after="40"/>
      </w:pPr>
      <w:r>
        <w:rPr>
          <w:b w:val="0"/>
        </w:rPr>
        <w:t>Повысил производительность административной панели при большом количестве пользователей, реализовав эффективное кэширование данных.</w:t>
      </w:r>
    </w:p>
    <w:p>
      <w:pPr>
        <w:spacing w:line="288" w:lineRule="auto" w:after="40"/>
      </w:pPr>
      <w:r>
        <w:t xml:space="preserve">Разработка мобильного приложения для фитнеса на </w:t>
      </w:r>
      <w:r>
        <w:rPr>
          <w:b/>
        </w:rPr>
        <w:t>React</w:t>
      </w:r>
      <w:r>
        <w:t xml:space="preserve"> Native (от идеи до публикации в App Store и Google Play).</w:t>
      </w:r>
    </w:p>
    <w:p>
      <w:pPr>
        <w:spacing w:line="288" w:lineRule="auto" w:after="40"/>
      </w:pPr>
      <w:r>
        <w:t xml:space="preserve">Интеграция с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настройка push-уведомлений, аналитики и авторизации.</w:t>
      </w:r>
    </w:p>
    <w:p>
      <w:pPr>
        <w:spacing w:line="288" w:lineRule="auto" w:after="40"/>
      </w:pPr>
      <w:r>
        <w:rPr>
          <w:b w:val="0"/>
        </w:rPr>
        <w:t>Создание адаптивных веб-интерфейсов для внутренних сервисов компании.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  <w:r>
        <w:t xml:space="preserve">,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Git,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SASS/SCSS, </w:t>
      </w:r>
      <w:r>
        <w:rPr>
          <w:b/>
        </w:rPr>
        <w:t>React</w:t>
      </w:r>
      <w:r>
        <w:t xml:space="preserve"> Leaflet, Bootstrap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Южный федеральный университет, Ростов-на-Дону — Высшее. Институт радиотехнических систем и управления, Компьютерные технологии управления в робототехнике и мехатронике</w:t>
      </w:r>
    </w:p>
    <w:p>
      <w:pPr>
        <w:spacing w:line="288" w:lineRule="auto" w:after="40"/>
      </w:pPr>
      <w:r>
        <w:rPr>
          <w:b w:val="0"/>
        </w:rPr>
        <w:t>2025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Разработка платёжной системы XPay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Сентябрь 2024 — Октябрь 2025</w:t>
      </w:r>
    </w:p>
    <w:p>
      <w:pPr>
        <w:spacing w:line="288" w:lineRule="auto" w:after="40"/>
      </w:pPr>
      <w:r>
        <w:t xml:space="preserve">XPay — это высоконагруженная платёжная система, разработанная для безопасного проведения онлайн-транзакций, управления балансом и интеграции с банковскими сервисами. Система обрабатывает миллионы транзакций ежемесячно, обеспечивая 99.9% uptime. Архитектура построена на микросервисах с использованием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 и RTK Query для эффективной работы с данными.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TypeScript</w:t>
      </w:r>
      <w:r>
        <w:t xml:space="preserve">, </w:t>
      </w:r>
      <w:r>
        <w:rPr>
          <w:b/>
        </w:rPr>
        <w:t>React</w:t>
      </w:r>
      <w:r>
        <w:t xml:space="preserve">, Redux Toolkit, RTK Query,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SCSS, </w:t>
      </w:r>
      <w:r>
        <w:rPr>
          <w:b/>
        </w:rPr>
        <w:t>Webpack</w:t>
      </w:r>
      <w:r>
        <w:t>, Jest</w:t>
      </w:r>
    </w:p>
    <w:p>
      <w:pPr>
        <w:spacing w:line="288" w:lineRule="auto" w:after="40"/>
      </w:pPr>
      <w:r>
        <w:rPr>
          <w:b w:val="0"/>
        </w:rPr>
        <w:t>Результаты: Спроектировал и реализовал личный кабинет (баланс, история операций, управление платежами). Создал адаптивные формы с валидацией и маскированием. Ускорил загрузку на 30% за счёт lazy loading и code splitting. Внедрил защиту от CSRF, XSS. Разработал тестирование с покрытием 85%. Провёл рефакторинг монолита в микросервисы.</w:t>
      </w:r>
    </w:p>
    <w:p>
      <w:pPr>
        <w:spacing w:line="288" w:lineRule="auto" w:after="40"/>
      </w:pPr>
      <w:r>
        <w:rPr>
          <w:b/>
        </w:rPr>
        <w:t>Разработка платформы для обмена криптовалют Kassa.cc</w:t>
      </w:r>
    </w:p>
    <w:p>
      <w:pPr>
        <w:spacing w:line="288" w:lineRule="auto" w:after="40"/>
      </w:pPr>
      <w:r>
        <w:rPr>
          <w:b w:val="0"/>
        </w:rPr>
        <w:t>Роль: Frontend-разработчик / Team Lead</w:t>
      </w:r>
    </w:p>
    <w:p>
      <w:pPr>
        <w:spacing w:line="288" w:lineRule="auto" w:after="40"/>
      </w:pPr>
      <w:r>
        <w:rPr>
          <w:b w:val="0"/>
        </w:rPr>
        <w:t>Период: Октябрь 2022 — Август 2024</w:t>
      </w:r>
    </w:p>
    <w:p>
      <w:pPr>
        <w:spacing w:line="288" w:lineRule="auto" w:after="40"/>
      </w:pPr>
      <w:r>
        <w:t xml:space="preserve">Kassa.cc — высоконагруженная платформа для обмена криптовалют (BTC, ETH и др.) на фиат (рубли через СБП, карты, электронные кошельки). Обрабатывает тысячи транзакций ежедневно с микросервисной архитектурой на </w:t>
      </w:r>
      <w:r>
        <w:rPr>
          <w:b/>
        </w:rPr>
        <w:t>GraphQL</w:t>
      </w:r>
      <w:r>
        <w:t xml:space="preserve"> и WebSocket для реального времени.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TypeScript</w:t>
      </w:r>
      <w:r>
        <w:t xml:space="preserve">, </w:t>
      </w:r>
      <w:r>
        <w:rPr>
          <w:b/>
        </w:rPr>
        <w:t>React</w:t>
      </w:r>
      <w:r>
        <w:t xml:space="preserve">, Redux Toolkit, </w:t>
      </w:r>
      <w:r>
        <w:rPr>
          <w:b/>
        </w:rPr>
        <w:t>GraphQL</w:t>
      </w:r>
      <w:r>
        <w:t>, Storybook, ESLint, Jest, WebSocket</w:t>
      </w:r>
    </w:p>
    <w:p>
      <w:pPr>
        <w:spacing w:line="288" w:lineRule="auto" w:after="40"/>
      </w:pPr>
      <w:r>
        <w:t xml:space="preserve">Результаты: Руководил командой из 5 фронтенд-разработчиков. Спроектировал </w:t>
      </w:r>
      <w:r>
        <w:rPr>
          <w:b/>
        </w:rPr>
        <w:t>GraphQL</w:t>
      </w:r>
      <w:r>
        <w:t xml:space="preserve">-схемы и </w:t>
      </w:r>
      <w:r>
        <w:rPr>
          <w:b/>
        </w:rPr>
        <w:t>API</w:t>
      </w:r>
      <w:r>
        <w:t>-контракты. Внедрил автоматизированный code review (ESLint), сократив баги на 60%. Улучшил производительность на 45% за счёт виртуализации и lazy loading. Внедрил дизайн-токены, ускорив разработку UI на 60%. Перевёл команду на 1-недельные спринты, ускорив доставку фич на 40%.</w:t>
      </w:r>
    </w:p>
    <w:p>
      <w:pPr>
        <w:spacing w:line="288" w:lineRule="auto" w:after="40"/>
      </w:pPr>
      <w:r>
        <w:rPr>
          <w:b/>
        </w:rPr>
        <w:t>Разработка онлайн-сервиса для умного дома SmartHome Central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Июль 2021 — Сентябрь 2022</w:t>
      </w:r>
    </w:p>
    <w:p>
      <w:pPr>
        <w:spacing w:line="288" w:lineRule="auto" w:after="40"/>
      </w:pPr>
      <w:r>
        <w:rPr>
          <w:b w:val="0"/>
        </w:rPr>
        <w:t>Инновационный онлайн-сервис, специализирующийся на продаже и управлении интеллектуальными устройствами для современного дома. Платформа предоставляет пользователям удобный веб-интерфейс для выбора, настройки и заказа умных девайсов.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TypeScript</w:t>
      </w:r>
      <w:r>
        <w:t xml:space="preserve">, </w:t>
      </w:r>
      <w:r>
        <w:rPr>
          <w:b/>
        </w:rPr>
        <w:t>React</w:t>
      </w:r>
      <w:r>
        <w:t>, Redux Toolkit, SCSS, Storybook, RTK, RTK Query</w:t>
      </w:r>
    </w:p>
    <w:p>
      <w:pPr>
        <w:spacing w:line="288" w:lineRule="auto" w:after="40"/>
      </w:pPr>
      <w:r>
        <w:t xml:space="preserve">Результаты: Успешно интегрировал платёжную систему PayPal. Реализовал комплексную защиту пользовательских данных. Повысил стабильность и производительность платформы. Увеличил покрытие тестами с 20% до 60%+. Создал внутренний курс по </w:t>
      </w:r>
      <w:r>
        <w:rPr>
          <w:b/>
        </w:rPr>
        <w:t>React</w:t>
      </w:r>
      <w:r>
        <w:t>-оптимизациям и разработал KPI систему для code quality.</w:t>
      </w:r>
    </w:p>
    <w:p>
      <w:pPr>
        <w:spacing w:line="288" w:lineRule="auto" w:after="40"/>
      </w:pPr>
      <w:r>
        <w:rPr>
          <w:b/>
        </w:rPr>
        <w:t>Разработка логистической веб-платформы Logistar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Апрель 2020 — Июнь 2021</w:t>
      </w:r>
    </w:p>
    <w:p>
      <w:pPr>
        <w:spacing w:line="288" w:lineRule="auto" w:after="40"/>
      </w:pPr>
      <w:r>
        <w:rPr>
          <w:b w:val="0"/>
        </w:rPr>
        <w:t>Веб-платформа для оптимизации процессов перевозки грузов между складами по всей территории России. Система автоматизирует и упрощает работу сотрудников, занимающихся организацией и контролем доставки, и поддерживает различные роли пользователей.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  <w:r>
        <w:t xml:space="preserve">,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Git,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SASS/SCSS, </w:t>
      </w:r>
      <w:r>
        <w:rPr>
          <w:b/>
        </w:rPr>
        <w:t>React</w:t>
      </w:r>
      <w:r>
        <w:t xml:space="preserve"> Leaflet, Bootstrap</w:t>
      </w:r>
    </w:p>
    <w:p>
      <w:pPr>
        <w:spacing w:line="288" w:lineRule="auto" w:after="40"/>
      </w:pPr>
      <w:r>
        <w:rPr>
          <w:b w:val="0"/>
        </w:rPr>
        <w:t>Результаты: Оптимизировал загрузку и отображение больших объёмов отчётов. Упростил пользовательский интерфейс. Повысил производительность административной панели. Создал адаптивные веб-интерфейсы для внутренних сервисов компании.</w:t>
      </w:r>
    </w:p>
    <w:p>
      <w:pPr>
        <w:spacing w:line="288" w:lineRule="auto" w:after="40"/>
      </w:pPr>
      <w:r>
        <w:rPr>
          <w:b/>
        </w:rPr>
        <w:t>Мобильное приложение для фитнеса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Апрель 2020 — Июнь 2021</w:t>
      </w:r>
    </w:p>
    <w:p>
      <w:pPr>
        <w:spacing w:line="288" w:lineRule="auto" w:after="40"/>
      </w:pPr>
      <w:r>
        <w:t xml:space="preserve">Разработка мобильного приложения для фитнеса на </w:t>
      </w:r>
      <w:r>
        <w:rPr>
          <w:b/>
        </w:rPr>
        <w:t>React</w:t>
      </w:r>
      <w:r>
        <w:t xml:space="preserve"> Native от идеи до публикации в App Store и Google Play.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 Native,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</w:p>
    <w:p>
      <w:pPr>
        <w:spacing w:line="288" w:lineRule="auto" w:after="40"/>
      </w:pPr>
      <w:r>
        <w:t xml:space="preserve">Результаты: Приложение опубликовано в App Store и Google Play. Интегрирован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настроены push-уведомления, аналитика и авторизация.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21 ноября 2025 в 04:23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Полное ФИО: Абдулкеримов Керим</w:t>
      </w:r>
    </w:p>
    <w:p>
      <w:pPr>
        <w:spacing w:line="288" w:lineRule="auto" w:after="40"/>
      </w:pPr>
      <w:r>
        <w:rPr>
          <w:b w:val="0"/>
        </w:rPr>
        <w:t>Добавлено: Зарплатные ожидания:</w:t>
      </w:r>
    </w:p>
    <w:p>
      <w:pPr>
        <w:spacing w:line="288" w:lineRule="auto" w:after="40"/>
      </w:pPr>
      <w:r>
        <w:rPr>
          <w:b w:val="0"/>
        </w:rPr>
        <w:t>Добавлено: · Фулл-тайм: 160 000 – 180 000 руб.</w:t>
      </w:r>
    </w:p>
    <w:p>
      <w:pPr>
        <w:spacing w:line="288" w:lineRule="auto" w:after="40"/>
      </w:pPr>
      <w:r>
        <w:rPr>
          <w:b w:val="0"/>
        </w:rPr>
        <w:t>Добавлено: · Испытательный срок: 140 000 – 150 000 руб.</w:t>
      </w:r>
    </w:p>
    <w:p>
      <w:pPr>
        <w:spacing w:line="288" w:lineRule="auto" w:after="40"/>
      </w:pPr>
      <w:r>
        <w:rPr>
          <w:b w:val="0"/>
        </w:rPr>
        <w:t>Добавлено: Практический опыт с микрофронтендами:</w:t>
      </w:r>
    </w:p>
    <w:p>
      <w:pPr>
        <w:spacing w:line="288" w:lineRule="auto" w:after="40"/>
      </w:pPr>
      <w:r>
        <w:rPr>
          <w:b w:val="0"/>
        </w:rPr>
        <w:t>Добавлено: Проект XPay – рефакторинг монолита в микросервисную архитектуру с элементами микрофронтендов:</w:t>
      </w:r>
    </w:p>
    <w:p>
      <w:pPr>
        <w:spacing w:line="288" w:lineRule="auto" w:after="40"/>
      </w:pPr>
      <w:r>
        <w:rPr>
          <w:b w:val="0"/>
        </w:rPr>
        <w:t>Добавлено: · Разделил приложение на независимые модули (платежи, история операций, настройки)</w:t>
      </w:r>
    </w:p>
    <w:p>
      <w:pPr>
        <w:spacing w:line="288" w:lineRule="auto" w:after="40"/>
      </w:pPr>
      <w:r>
        <w:rPr>
          <w:b w:val="0"/>
        </w:rPr>
        <w:t>Добавлено: · Настроил взаимодействие через единую событийную шину и общую систему авторизации</w:t>
      </w:r>
    </w:p>
    <w:p>
      <w:pPr>
        <w:spacing w:line="288" w:lineRule="auto" w:after="40"/>
      </w:pPr>
      <w:r>
        <w:rPr>
          <w:b w:val="0"/>
        </w:rPr>
        <w:t>Добавлено: · Реализовал независимое развертывание модулей с сохранением согласованности интерфейса</w:t>
      </w:r>
    </w:p>
    <w:p>
      <w:pPr>
        <w:spacing w:line="288" w:lineRule="auto" w:after="40"/>
      </w:pPr>
      <w:r>
        <w:rPr>
          <w:b w:val="0"/>
        </w:rPr>
        <w:t>Добавлено: Подтверждаю:</w:t>
      </w:r>
    </w:p>
    <w:p>
      <w:pPr>
        <w:spacing w:line="288" w:lineRule="auto" w:after="40"/>
      </w:pPr>
      <w:r>
        <w:rPr>
          <w:b w:val="0"/>
        </w:rPr>
        <w:t>Добавлено: · Готов выйти на работу в течение 1 недели оффера.</w:t>
      </w:r>
    </w:p>
    <w:p>
      <w:pPr>
        <w:spacing w:line="288" w:lineRule="auto" w:after="40"/>
      </w:pPr>
      <w:r>
        <w:rPr>
          <w:b w:val="0"/>
        </w:rPr>
        <w:t>Добавлено: · Формат оформления: ИП, самозанятость или контракт.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