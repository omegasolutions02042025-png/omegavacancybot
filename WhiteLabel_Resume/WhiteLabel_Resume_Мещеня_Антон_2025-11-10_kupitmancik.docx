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Мещеня Антон</w:t>
      </w:r>
    </w:p>
    <w:p>
      <w:pPr>
        <w:spacing w:line="288" w:lineRule="auto" w:after="40"/>
      </w:pPr>
      <w:r>
        <w:rPr>
          <w:b/>
        </w:rPr>
        <w:t>ДОЛЖНОСТЬ: .NET Разработчик</w:t>
      </w:r>
    </w:p>
    <w:p>
      <w:pPr>
        <w:spacing w:line="288" w:lineRule="auto" w:after="40"/>
      </w:pPr>
      <w:r>
        <w:rPr>
          <w:b/>
        </w:rPr>
        <w:t>Грейд: Junior</w:t>
      </w:r>
    </w:p>
    <w:p>
      <w:pPr>
        <w:spacing w:line="288" w:lineRule="auto" w:after="40"/>
      </w:pPr>
      <w:r>
        <w:rPr>
          <w:b/>
        </w:rPr>
        <w:t>Локация: Минск, Беларусь</w:t>
      </w:r>
    </w:p>
    <w:p>
      <w:pPr>
        <w:spacing w:line="288" w:lineRule="auto" w:after="40"/>
      </w:pPr>
      <w:r>
        <w:rPr>
          <w:b/>
        </w:rPr>
        <w:t>Гражданство: РБ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Ответственный и целеустремлённый разработчик с двухлетним опытом работы в .NET. Обладаю глубокими знаниями C#, широким стеком технологий для создания веб- и настольных приложений, а также обширными знаниями в области разработки и программирования в целом. Постоянно развиваюсь, изучаю современные подходы и инструменты, стараюсь применять лучшие практики — такие как принципы SOLID и ООП — для обеспечения надёжного и качественного кода.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 программирования: </w:t>
      </w:r>
      <w:r>
        <w:rPr>
          <w:b w:val="0"/>
        </w:rPr>
        <w:t>C#, C, Delphi, Assembler, JavaScript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Технологии и фреймворки: </w:t>
      </w:r>
      <w:r>
        <w:rPr>
          <w:b w:val="0"/>
        </w:rPr>
        <w:t>.NET Core, .NET Framework, ASP.NET Core, ASP.NET MVC, Angular, WPF, WinForms, Entity Framework Core, ADO.NET, Razor Pages, LINQ, Quartz, SignalR</w:t>
      </w:r>
    </w:p>
    <w:p>
      <w:pPr>
        <w:spacing w:line="288" w:lineRule="auto" w:after="40"/>
      </w:pPr>
      <w:r>
        <w:t xml:space="preserve">Веб-технологии: HTML, </w:t>
      </w:r>
      <w:r>
        <w:rPr>
          <w:b/>
        </w:rPr>
        <w:t>CSS</w:t>
      </w:r>
      <w:r>
        <w:t xml:space="preserve">, SCSS, </w:t>
      </w:r>
      <w:r>
        <w:rPr>
          <w:b/>
        </w:rPr>
        <w:t>REST</w:t>
      </w:r>
      <w:r>
        <w:t xml:space="preserve"> </w:t>
      </w:r>
      <w:r>
        <w:rPr>
          <w:b/>
        </w:rPr>
        <w:t>API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Microsoft SQL Server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Инструменты и методологии: </w:t>
      </w:r>
      <w:r>
        <w:rPr>
          <w:b w:val="0"/>
        </w:rPr>
        <w:t>Git, GitLab, Jira, SOLID, OOP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OMEGASOFTWARE — Full-stack разработчик</w:t>
      </w:r>
    </w:p>
    <w:p>
      <w:pPr>
        <w:spacing w:line="288" w:lineRule="auto" w:after="40"/>
      </w:pPr>
      <w:r>
        <w:rPr>
          <w:b/>
        </w:rPr>
        <w:t>декабрь 2023 – настоящее время</w:t>
      </w:r>
    </w:p>
    <w:p>
      <w:pPr>
        <w:spacing w:line="288" w:lineRule="auto" w:after="40"/>
      </w:pPr>
      <w:r>
        <w:rPr>
          <w:b w:val="0"/>
        </w:rPr>
        <w:t>Технологии: .NET Core, Angular, SCSS, ADO.NET, Quartz, SignalR</w:t>
      </w:r>
    </w:p>
    <w:p>
      <w:pPr>
        <w:spacing w:line="288" w:lineRule="auto" w:after="40"/>
      </w:pPr>
      <w:r>
        <w:rPr>
          <w:b/>
        </w:rPr>
        <w:t>FINMARKET SOFT — Junior .Net разработчик</w:t>
      </w:r>
    </w:p>
    <w:p>
      <w:pPr>
        <w:spacing w:line="288" w:lineRule="auto" w:after="40"/>
      </w:pPr>
      <w:r>
        <w:rPr>
          <w:b/>
        </w:rPr>
        <w:t>Сентябрь 2022 – Октябрь 2023</w:t>
      </w:r>
    </w:p>
    <w:p>
      <w:pPr>
        <w:spacing w:line="288" w:lineRule="auto" w:after="40"/>
      </w:pPr>
      <w:r>
        <w:rPr>
          <w:b w:val="0"/>
        </w:rPr>
        <w:t>Участвовал в разработке проекта написанном на .NET Framework 4.5.</w:t>
      </w:r>
    </w:p>
    <w:p>
      <w:pPr>
        <w:spacing w:line="288" w:lineRule="auto" w:after="40"/>
      </w:pPr>
      <w:r>
        <w:rPr>
          <w:b w:val="0"/>
        </w:rPr>
        <w:t>Занимался поддержкой и расширением функциональности финансового приложения.</w:t>
      </w:r>
    </w:p>
    <w:p>
      <w:pPr>
        <w:spacing w:line="288" w:lineRule="auto" w:after="40"/>
      </w:pPr>
      <w:r>
        <w:rPr>
          <w:b w:val="0"/>
        </w:rPr>
        <w:t>Оптимизация и исправление ошибок в коде.</w:t>
      </w:r>
    </w:p>
    <w:p>
      <w:pPr>
        <w:spacing w:line="288" w:lineRule="auto" w:after="40"/>
      </w:pPr>
      <w:r>
        <w:rPr>
          <w:b w:val="0"/>
        </w:rPr>
        <w:t>Разработка и внедрение новых функций.</w:t>
      </w:r>
    </w:p>
    <w:p>
      <w:pPr>
        <w:spacing w:line="288" w:lineRule="auto" w:after="40"/>
      </w:pPr>
      <w:r>
        <w:rPr>
          <w:b w:val="0"/>
        </w:rPr>
        <w:t>Проведение ручного тестирования.</w:t>
      </w:r>
    </w:p>
    <w:p>
      <w:pPr>
        <w:spacing w:line="288" w:lineRule="auto" w:after="40"/>
      </w:pPr>
      <w:r>
        <w:rPr>
          <w:b w:val="0"/>
        </w:rPr>
        <w:t>Создание пользовательских интерфейсов с использованием WPF.</w:t>
      </w:r>
    </w:p>
    <w:p>
      <w:pPr>
        <w:spacing w:line="288" w:lineRule="auto" w:after="40"/>
      </w:pPr>
      <w:r>
        <w:rPr>
          <w:b w:val="0"/>
        </w:rPr>
        <w:t>Приобрёл ценный опыт работы с легаси-кодом, улучшая его читаемость, поддерживаемость и производительность.</w:t>
      </w:r>
    </w:p>
    <w:p>
      <w:pPr>
        <w:spacing w:line="288" w:lineRule="auto" w:after="40"/>
      </w:pPr>
      <w:r>
        <w:rPr>
          <w:b w:val="0"/>
        </w:rPr>
        <w:t>Технологии: .NET Framework 4.5, WPF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after="40"/>
      </w:pPr>
      <w:r>
        <w:rPr>
          <w:b/>
        </w:rPr>
        <w:t>БЕЛАРУСКИЙ ГОСУДАРСТВЕННЫЙ УНИВЕРСИТЕТ ИНФОРМАТИКИ И РАДИОЭЛЕКТРОНИКИ — ФКСИС, ПОИТ</w:t>
      </w:r>
    </w:p>
    <w:p>
      <w:pPr>
        <w:spacing w:line="288" w:lineRule="auto" w:after="40"/>
      </w:pPr>
      <w:r>
        <w:rPr>
          <w:b w:val="0"/>
        </w:rPr>
        <w:t>2019 – 2023</w:t>
      </w:r>
    </w:p>
    <w:p>
      <w:pPr>
        <w:spacing w:line="288" w:lineRule="auto" w:after="40"/>
      </w:pPr>
      <w:r>
        <w:rPr>
          <w:b w:val="0"/>
        </w:rPr>
        <w:t>Минск, Беларусь</w:t>
      </w:r>
    </w:p>
    <w:p>
      <w:pPr>
        <w:spacing w:line="288" w:lineRule="auto" w:after="40"/>
      </w:pPr>
      <w:r>
        <w:rPr>
          <w:b/>
        </w:rPr>
        <w:t>ШКОЛА ИНОСТРАННЫХ ЯЗЫКОВ STREAMLINE — Курс английского языка для уровня Pre-Intermediate</w:t>
      </w:r>
    </w:p>
    <w:p>
      <w:pPr>
        <w:spacing w:line="288" w:lineRule="auto" w:after="40"/>
      </w:pPr>
      <w:r>
        <w:rPr>
          <w:b w:val="0"/>
        </w:rPr>
        <w:t>2021 - 2022</w:t>
      </w:r>
    </w:p>
    <w:p>
      <w:pPr>
        <w:spacing w:line="288" w:lineRule="auto" w:after="40"/>
      </w:pPr>
      <w:r>
        <w:rPr>
          <w:b w:val="0"/>
        </w:rPr>
        <w:t>Минск, Беларусь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Владение языками: Английский – Intermediate. Трудолюбив, внимателен, легко нахожу общий язык с людьми. В школьные годы занимался плаванием и достиг уровня кандидата в мастера спорта, а во время учебы представлял университет на республиканских соревнованиях. Люблю активный образ жизни — спорт, путешествия и разные мероприятия. Всегда открыт к новому, с интересом учусь и с энтузиазмом развиваюсь в сфере разработки программного обеспечения.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Full-stack приложение в OMEGASOFTWARE</w:t>
      </w:r>
    </w:p>
    <w:p>
      <w:pPr>
        <w:spacing w:line="288" w:lineRule="auto" w:after="40"/>
      </w:pPr>
      <w:r>
        <w:rPr>
          <w:b w:val="0"/>
        </w:rPr>
        <w:t>Роль: Full-stack разработчик</w:t>
      </w:r>
    </w:p>
    <w:p>
      <w:pPr>
        <w:spacing w:line="288" w:lineRule="auto" w:after="40"/>
      </w:pPr>
      <w:r>
        <w:rPr>
          <w:b w:val="0"/>
        </w:rPr>
        <w:t>Период: декабрь 2023 – настоящее время</w:t>
      </w:r>
    </w:p>
    <w:p>
      <w:pPr>
        <w:spacing w:line="288" w:lineRule="auto" w:after="40"/>
      </w:pPr>
      <w:r>
        <w:rPr>
          <w:b w:val="0"/>
        </w:rPr>
        <w:t>Разработка full-stack приложения с использованием современного стека технологий.</w:t>
      </w:r>
    </w:p>
    <w:p>
      <w:pPr>
        <w:spacing w:line="288" w:lineRule="auto" w:after="40"/>
      </w:pPr>
      <w:r>
        <w:rPr>
          <w:b w:val="0"/>
        </w:rPr>
        <w:t>Технологии: .NET Core, Angular, SCSS, ADO.NET, Quartz, SignalR</w:t>
      </w:r>
    </w:p>
    <w:p>
      <w:pPr>
        <w:spacing w:line="288" w:lineRule="auto" w:after="40"/>
      </w:pPr>
      <w:r>
        <w:rPr>
          <w:b/>
        </w:rPr>
        <w:t>Финансовое приложение</w:t>
      </w:r>
    </w:p>
    <w:p>
      <w:pPr>
        <w:spacing w:line="288" w:lineRule="auto" w:after="40"/>
      </w:pPr>
      <w:r>
        <w:rPr>
          <w:b w:val="0"/>
        </w:rPr>
        <w:t>Роль: Junior .Net разработчик</w:t>
      </w:r>
    </w:p>
    <w:p>
      <w:pPr>
        <w:spacing w:line="288" w:lineRule="auto" w:after="40"/>
      </w:pPr>
      <w:r>
        <w:rPr>
          <w:b w:val="0"/>
        </w:rPr>
        <w:t>Период: Сентябрь 2022 – Октябрь 2023</w:t>
      </w:r>
    </w:p>
    <w:p>
      <w:pPr>
        <w:spacing w:line="288" w:lineRule="auto" w:after="40"/>
      </w:pPr>
      <w:r>
        <w:rPr>
          <w:b w:val="0"/>
        </w:rPr>
        <w:t>Поддержка и расширение функциональности финансового приложения на .NET Framework 4.5. Задачи включали оптимизацию и исправление ошибок в коде, разработку и внедрение новых функций, создание пользовательских интерфейсов с использованием WPF и проведение ручного тестирования.</w:t>
      </w:r>
    </w:p>
    <w:p>
      <w:pPr>
        <w:spacing w:line="288" w:lineRule="auto" w:after="40"/>
      </w:pPr>
      <w:r>
        <w:rPr>
          <w:b w:val="0"/>
        </w:rPr>
        <w:t>Технологии: .NET Framework 4.5, WPF</w:t>
      </w:r>
    </w:p>
    <w:p>
      <w:pPr>
        <w:spacing w:line="288" w:lineRule="auto" w:after="40"/>
      </w:pPr>
      <w:r>
        <w:rPr>
          <w:b w:val="0"/>
        </w:rPr>
        <w:t>Результаты: Приобретен ценный опыт работы с легаси-кодом, улучшена его читаемость, поддерживаемость и производительность.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10 ноября 2025 в 08:25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Мещеня Антон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