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Станислав Коновалов</w:t>
      </w:r>
    </w:p>
    <w:p>
      <w:pPr>
        <w:spacing w:line="288" w:lineRule="auto" w:after="40"/>
      </w:pPr>
      <w:r>
        <w:rPr>
          <w:b/>
        </w:rPr>
        <w:t>ДОЛЖНОСТЬ: Frontend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>Frontend-разработчик (</w:t>
      </w:r>
      <w:r>
        <w:rPr>
          <w:b/>
        </w:rPr>
        <w:t>React</w:t>
      </w:r>
      <w:r>
        <w:t>/</w:t>
      </w:r>
      <w:r>
        <w:rPr>
          <w:b/>
        </w:rPr>
        <w:t>TypeScript</w:t>
      </w:r>
      <w:r>
        <w:t>) с опытом более 6 лет в создании сложных пользовательских интерфейсов. Обладаю ключевой экспертизой в оптимизации производительности, работе с большими данными и внедрении архитектурных улучшений. Имею опыт полного цикла разработки в кросс-функциональной команде. Рассматриваю позицию Strong Middle / Senior Frontend Developer в продуктовой компании.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и фреймворки: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</w:t>
      </w:r>
      <w:r>
        <w:rPr>
          <w:b/>
        </w:rPr>
        <w:t>React</w:t>
      </w:r>
      <w:r>
        <w:t xml:space="preserve">, Redux,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</w:p>
    <w:p>
      <w:pPr>
        <w:spacing w:line="288" w:lineRule="auto" w:after="40"/>
      </w:pPr>
      <w:r>
        <w:t xml:space="preserve">Инструменты и технологии: </w:t>
      </w:r>
      <w:r>
        <w:rPr>
          <w:b/>
        </w:rPr>
        <w:t>Webpack</w:t>
      </w:r>
      <w:r>
        <w:t>, Jest, Git, Figma, Docker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Ланит — Старший Frontend-разработчик</w:t>
      </w:r>
    </w:p>
    <w:p>
      <w:pPr>
        <w:spacing w:line="288" w:lineRule="auto" w:after="40"/>
      </w:pPr>
      <w:r>
        <w:rPr>
          <w:b/>
        </w:rPr>
        <w:t>Октябрь 2022 - Текущее время</w:t>
      </w:r>
    </w:p>
    <w:p>
      <w:pPr>
        <w:spacing w:line="288" w:lineRule="auto" w:after="40"/>
      </w:pPr>
      <w:r>
        <w:rPr>
          <w:b w:val="0"/>
        </w:rPr>
        <w:t>Перевёл проект на микрофронтенд архитектуру.</w:t>
      </w:r>
    </w:p>
    <w:p>
      <w:pPr>
        <w:spacing w:line="288" w:lineRule="auto" w:after="40"/>
      </w:pPr>
      <w:r>
        <w:rPr>
          <w:b w:val="0"/>
        </w:rPr>
        <w:t>Заменил библиотеку управления состоянием с Redux на Xstate, чем уменьшил количество ререндеров в 2-4 раза и увеличил стабильность ключевого функционала проекта.</w:t>
      </w:r>
    </w:p>
    <w:p>
      <w:pPr>
        <w:spacing w:line="288" w:lineRule="auto" w:after="40"/>
      </w:pPr>
      <w:r>
        <w:rPr>
          <w:b w:val="0"/>
        </w:rPr>
        <w:t>Реализовал конструктор формы с возможностью перемещения, ресайза полей и создания вложенных форм. 24 типа полей, широкие возможности настройки автозаполнения и валидации.</w:t>
      </w:r>
    </w:p>
    <w:p>
      <w:pPr>
        <w:spacing w:line="288" w:lineRule="auto" w:after="40"/>
      </w:pPr>
      <w:r>
        <w:rPr>
          <w:b w:val="0"/>
        </w:rPr>
        <w:t>Наставничество 4 junior разработчиков, помощь и обучение в развитии навыков до middle позиции.</w:t>
      </w:r>
    </w:p>
    <w:p>
      <w:pPr>
        <w:spacing w:line="288" w:lineRule="auto" w:after="40"/>
      </w:pPr>
      <w:r>
        <w:rPr>
          <w:b w:val="0"/>
        </w:rPr>
        <w:t>Проведение технических интервью, карьерных встреч, построение траекторий развития, One-to-one.</w:t>
      </w:r>
    </w:p>
    <w:p>
      <w:pPr>
        <w:spacing w:line="288" w:lineRule="auto" w:after="40"/>
      </w:pPr>
      <w:r>
        <w:t xml:space="preserve">ЛАН-Проект —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Декабрь 2021 - Октябрь 2022</w:t>
      </w:r>
    </w:p>
    <w:p>
      <w:pPr>
        <w:spacing w:line="288" w:lineRule="auto" w:after="40"/>
      </w:pPr>
      <w:r>
        <w:t xml:space="preserve">Перевёл главную страницу со статичной вёрстки на </w:t>
      </w:r>
      <w:r>
        <w:rPr>
          <w:b/>
        </w:rPr>
        <w:t>React</w:t>
      </w:r>
      <w:r>
        <w:t>, расширил функционал. Из списка статей эта часть приложения превратилась в полноценный менеджер файлов.</w:t>
      </w:r>
    </w:p>
    <w:p>
      <w:pPr>
        <w:spacing w:line="288" w:lineRule="auto" w:after="40"/>
      </w:pPr>
      <w:r>
        <w:rPr>
          <w:b w:val="0"/>
        </w:rPr>
        <w:t>Написал компонент обёртку над внутренней библиотекой карт. Оптимизация отрисовки/перерисовки маркеров(до 20 000 на экране).</w:t>
      </w:r>
    </w:p>
    <w:p>
      <w:pPr>
        <w:spacing w:line="288" w:lineRule="auto" w:after="40"/>
      </w:pPr>
      <w:r>
        <w:rPr>
          <w:b w:val="0"/>
        </w:rPr>
        <w:t>Сайдбар с возможностью предпросмотра файлов(проигрывание видео, отображение карт, просмотр метаданных).</w:t>
      </w:r>
    </w:p>
    <w:p>
      <w:pPr>
        <w:spacing w:line="288" w:lineRule="auto" w:after="40"/>
      </w:pPr>
      <w:r>
        <w:rPr>
          <w:b w:val="0"/>
        </w:rPr>
        <w:t>Асинхронная обработка содержимого архивов на фронте.</w:t>
      </w:r>
    </w:p>
    <w:p>
      <w:pPr>
        <w:spacing w:line="288" w:lineRule="auto" w:after="40"/>
      </w:pPr>
      <w:r>
        <w:rPr>
          <w:b/>
        </w:rPr>
        <w:t>Кронмедиа — Frontеnd-разработчик</w:t>
      </w:r>
    </w:p>
    <w:p>
      <w:pPr>
        <w:spacing w:line="288" w:lineRule="auto" w:after="40"/>
      </w:pPr>
      <w:r>
        <w:rPr>
          <w:b/>
        </w:rPr>
        <w:t>Февраль 2021 - Декабрь 2021</w:t>
      </w:r>
    </w:p>
    <w:p>
      <w:pPr>
        <w:spacing w:line="288" w:lineRule="auto" w:after="40"/>
      </w:pPr>
      <w:r>
        <w:rPr>
          <w:b w:val="0"/>
        </w:rPr>
        <w:t>На основе макета и ТЗ самостоятельно составил план разработки, согласовал его и за 4 месяца довёл проект до сдачи.</w:t>
      </w:r>
    </w:p>
    <w:p>
      <w:pPr>
        <w:spacing w:line="288" w:lineRule="auto" w:after="40"/>
      </w:pPr>
      <w:r>
        <w:rPr>
          <w:b w:val="0"/>
        </w:rPr>
        <w:t>Был реализован Rich Text редактор. Возможность использования внутри изображений, таблиц и списков.</w:t>
      </w:r>
    </w:p>
    <w:p>
      <w:pPr>
        <w:spacing w:line="288" w:lineRule="auto" w:after="40"/>
      </w:pPr>
      <w:r>
        <w:rPr>
          <w:b w:val="0"/>
        </w:rPr>
        <w:t>Собственный набор полей с внутренней логикой. Всего 17 типов данных.</w:t>
      </w:r>
    </w:p>
    <w:p>
      <w:pPr>
        <w:spacing w:line="288" w:lineRule="auto" w:after="40"/>
      </w:pPr>
      <w:r>
        <w:rPr>
          <w:b/>
        </w:rPr>
        <w:t>HWdTech — Стажер/Младший Frontend-разработчик</w:t>
      </w:r>
    </w:p>
    <w:p>
      <w:pPr>
        <w:spacing w:line="288" w:lineRule="auto" w:after="40"/>
      </w:pPr>
      <w:r>
        <w:rPr>
          <w:b/>
        </w:rPr>
        <w:t>Октябрь 2019 - Февраль 2021</w:t>
      </w:r>
    </w:p>
    <w:p>
      <w:pPr>
        <w:spacing w:line="288" w:lineRule="auto" w:after="40"/>
      </w:pPr>
      <w:r>
        <w:rPr>
          <w:b w:val="0"/>
        </w:rPr>
        <w:t>Разработка пользовательского интерфейса для веб-версии приложения.</w:t>
      </w:r>
    </w:p>
    <w:p>
      <w:pPr>
        <w:spacing w:line="288" w:lineRule="auto" w:after="40"/>
      </w:pPr>
      <w:r>
        <w:rPr>
          <w:b w:val="0"/>
        </w:rPr>
        <w:t>Добавление новых и доработка старых виджетов.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Омский государственный технический университет — Прикладная информатика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NBT - Low-code платформа для управления SRM, CRM</w:t>
      </w:r>
    </w:p>
    <w:p>
      <w:pPr>
        <w:spacing w:line="288" w:lineRule="auto" w:after="40"/>
      </w:pPr>
      <w:r>
        <w:rPr>
          <w:b w:val="0"/>
        </w:rPr>
        <w:t>Роль: Старший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2022 - Текущее время</w:t>
      </w:r>
    </w:p>
    <w:p>
      <w:pPr>
        <w:spacing w:line="288" w:lineRule="auto" w:after="40"/>
      </w:pPr>
      <w:r>
        <w:rPr>
          <w:b w:val="0"/>
        </w:rPr>
        <w:t>Разработка low-code платформы для управления SRM, CRM и автоматизации внутренних бизнес-процессов. Перевод проекта на микрофронтенд архитектуру, замена Redux на Xstate для оптимизации производительности. Реализация конструктора форм с 24 типами полей. Наставничество и проведение технических интервью.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</w:t>
      </w:r>
      <w:r>
        <w:rPr>
          <w:b/>
        </w:rPr>
        <w:t>TypeScript</w:t>
      </w:r>
      <w:r>
        <w:t>, Microfrontend, Xstate, Redux</w:t>
      </w:r>
    </w:p>
    <w:p>
      <w:pPr>
        <w:spacing w:line="288" w:lineRule="auto" w:after="40"/>
      </w:pPr>
      <w:r>
        <w:rPr>
          <w:b w:val="0"/>
        </w:rPr>
        <w:t>Результаты: Уменьшил количество ререндеров в 2-4 раза и увеличил стабильность ключевого функционала проекта.</w:t>
      </w:r>
    </w:p>
    <w:p>
      <w:pPr>
        <w:spacing w:line="288" w:lineRule="auto" w:after="40"/>
      </w:pPr>
      <w:r>
        <w:rPr>
          <w:b/>
        </w:rPr>
        <w:t>Конструктор базы знаний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React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Декабрь 2021 - Октябрь 2022</w:t>
      </w:r>
    </w:p>
    <w:p>
      <w:pPr>
        <w:spacing w:line="288" w:lineRule="auto" w:after="40"/>
      </w:pPr>
      <w:r>
        <w:t xml:space="preserve">Перевод главной страницы со статичной вёрстки на </w:t>
      </w:r>
      <w:r>
        <w:rPr>
          <w:b/>
        </w:rPr>
        <w:t>React</w:t>
      </w:r>
      <w:r>
        <w:t>, расширение функционала до полноценного менеджера файлов. Разработка компонента-обертки для библиотеки карт с оптимизацией отрисовки до 20 000 маркеров. Реализация сайдбара с предпросмотром файлов и асинхронной обработки архивов на фронтенде.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</w:p>
    <w:p>
      <w:pPr>
        <w:spacing w:line="288" w:lineRule="auto" w:after="40"/>
      </w:pPr>
      <w:r>
        <w:rPr>
          <w:b w:val="0"/>
        </w:rPr>
        <w:t>Результаты: Оптимизирована отрисовка/перерисовка до 20 000 маркеров на экране.</w:t>
      </w:r>
    </w:p>
    <w:p>
      <w:pPr>
        <w:spacing w:line="288" w:lineRule="auto" w:after="40"/>
      </w:pPr>
      <w:r>
        <w:rPr>
          <w:b/>
        </w:rPr>
        <w:t>Библиотека компонентов для научного сообщества</w:t>
      </w:r>
    </w:p>
    <w:p>
      <w:pPr>
        <w:spacing w:line="288" w:lineRule="auto" w:after="40"/>
      </w:pPr>
      <w:r>
        <w:rPr>
          <w:b w:val="0"/>
        </w:rPr>
        <w:t>Роль: Frontеnd-разработчик</w:t>
      </w:r>
    </w:p>
    <w:p>
      <w:pPr>
        <w:spacing w:line="288" w:lineRule="auto" w:after="40"/>
      </w:pPr>
      <w:r>
        <w:rPr>
          <w:b w:val="0"/>
        </w:rPr>
        <w:t>Период: Февраль 2021 - Декабрь 2021</w:t>
      </w:r>
    </w:p>
    <w:p>
      <w:pPr>
        <w:spacing w:line="288" w:lineRule="auto" w:after="40"/>
      </w:pPr>
      <w:r>
        <w:rPr>
          <w:b w:val="0"/>
        </w:rPr>
        <w:t>Разработка библиотеки компонентов для сайта научного сообщества и внутренней админки. Самостоятельное планирование и реализация проекта 'под ключ'. Реализован Rich Text редактор с поддержкой изображений, таблиц и списков, а также собственный набор из 17 типов полей с внутренней логикой.</w:t>
      </w:r>
    </w:p>
    <w:p>
      <w:pPr>
        <w:spacing w:line="288" w:lineRule="auto" w:after="40"/>
      </w:pPr>
      <w:r>
        <w:rPr>
          <w:b w:val="0"/>
        </w:rPr>
        <w:t>Результаты: Проект разработан и сдан за 4 месяца.</w:t>
      </w:r>
    </w:p>
    <w:p>
      <w:pPr>
        <w:spacing w:line="288" w:lineRule="auto" w:after="40"/>
      </w:pPr>
      <w:r>
        <w:rPr>
          <w:b/>
        </w:rPr>
        <w:t>Пользовательский интерфейс веб-приложения</w:t>
      </w:r>
    </w:p>
    <w:p>
      <w:pPr>
        <w:spacing w:line="288" w:lineRule="auto" w:after="40"/>
      </w:pPr>
      <w:r>
        <w:rPr>
          <w:b w:val="0"/>
        </w:rPr>
        <w:t>Роль: Стажер/Младший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2019 - Февраль 2021</w:t>
      </w:r>
    </w:p>
    <w:p>
      <w:pPr>
        <w:spacing w:line="288" w:lineRule="auto" w:after="40"/>
      </w:pPr>
      <w:r>
        <w:rPr>
          <w:b w:val="0"/>
        </w:rPr>
        <w:t>Разработка пользовательского интерфейса для веб-версии приложения, добавление новых и доработка существующих виджетов.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19 ноября 2025 в 10:40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Опыт адаптивной вёрстки есть, scss использовал</w:t>
      </w:r>
    </w:p>
    <w:p>
      <w:pPr>
        <w:spacing w:line="288" w:lineRule="auto" w:after="40"/>
      </w:pPr>
      <w:r>
        <w:rPr>
          <w:b w:val="0"/>
        </w:rPr>
        <w:t>Добавлено: С Mobx коммерческого опыта нет, с TanStack есть</w:t>
      </w:r>
    </w:p>
    <w:p>
      <w:pPr>
        <w:spacing w:line="288" w:lineRule="auto" w:after="40"/>
      </w:pPr>
      <w:r>
        <w:rPr>
          <w:b w:val="0"/>
        </w:rPr>
        <w:t>Добавлено: Дата рождения 25.01.1991</w:t>
      </w:r>
    </w:p>
    <w:p>
      <w:pPr>
        <w:spacing w:line="288" w:lineRule="auto" w:after="40"/>
      </w:pPr>
      <w:r>
        <w:rPr>
          <w:b w:val="0"/>
        </w:rPr>
        <w:t>Добавлено: Зарплатные ожидания - 220к</w:t>
      </w:r>
    </w:p>
    <w:p>
      <w:pPr>
        <w:spacing w:line="288" w:lineRule="auto" w:after="40"/>
      </w:pPr>
      <w:r>
        <w:rPr>
          <w:b w:val="0"/>
        </w:rPr>
        <w:t>Добавлено: Образование - Омский государственный технический университет, Прикладная информатика, 2013</w:t>
      </w:r>
    </w:p>
    <w:p>
      <w:pPr>
        <w:spacing w:line="288" w:lineRule="auto" w:after="40"/>
      </w:pPr>
      <w:r>
        <w:rPr>
          <w:b w:val="0"/>
        </w:rPr>
        <w:t>Добавлено: Сроки выхода любые, на данный момент не работаю</w:t>
      </w:r>
    </w:p>
    <w:p>
      <w:pPr>
        <w:spacing w:line="288" w:lineRule="auto" w:after="40"/>
      </w:pPr>
      <w:r>
        <w:rPr>
          <w:b w:val="0"/>
        </w:rPr>
        <w:t>Добавлено: Интересует только оформление по ТК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