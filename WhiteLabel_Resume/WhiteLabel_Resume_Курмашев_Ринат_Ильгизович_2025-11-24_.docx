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Курмашев Ринат Ильгизович</w:t>
      </w:r>
    </w:p>
    <w:p>
      <w:pPr>
        <w:spacing w:line="288" w:lineRule="auto" w:after="40"/>
      </w:pPr>
      <w:r>
        <w:rPr>
          <w:b/>
        </w:rPr>
        <w:t>ДОЛЖНОСТЬ: Senior/Lead Flutter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Казань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13 апреля 1988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>Опытный Flutter-разработчик с более чем 17-летним стажем в IT, из которых 8 лет посвящены разработке на Dart/Flutter. Обладает успешным опытом руководства командами и создания высоконагруженных мобильных приложений с нуля для финансового и образовательного секторов. Владеет полным циклом разработки, от проектирования архитектуры до публикации и поддержки приложений. Имеет глубокие знания в нативной разработке под Android (</w:t>
      </w:r>
      <w:r>
        <w:rPr>
          <w:b/>
        </w:rPr>
        <w:t>Java</w:t>
      </w:r>
      <w:r>
        <w:t>/</w:t>
      </w:r>
      <w:r>
        <w:rPr>
          <w:b/>
        </w:rPr>
        <w:t>Kotlin</w:t>
      </w:r>
      <w:r>
        <w:t>) и iOS (</w:t>
      </w:r>
      <w:r>
        <w:rPr>
          <w:b/>
        </w:rPr>
        <w:t>Swift</w:t>
      </w:r>
      <w:r>
        <w:t>), а также опыт работы с игровыми движками.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Dart, </w:t>
      </w:r>
      <w:r>
        <w:rPr>
          <w:b/>
        </w:rPr>
        <w:t>Java</w:t>
      </w:r>
      <w:r>
        <w:t xml:space="preserve">, </w:t>
      </w:r>
      <w:r>
        <w:rPr>
          <w:b/>
        </w:rPr>
        <w:t>Kotlin</w:t>
      </w:r>
      <w:r>
        <w:t xml:space="preserve">, </w:t>
      </w:r>
      <w:r>
        <w:rPr>
          <w:b/>
        </w:rPr>
        <w:t>Swift</w:t>
      </w:r>
      <w:r>
        <w:t>, C++, PHP, C#</w:t>
      </w:r>
    </w:p>
    <w:p>
      <w:pPr>
        <w:spacing w:line="288" w:lineRule="auto" w:after="40"/>
      </w:pPr>
      <w:r>
        <w:t xml:space="preserve">Фреймворки и технологии: Flutter, BLoC, Retrofit, AutoRoute, Dio, socket.io, Freezed, WebRTC, Agora, Lottie, RxJava, Moxy, Dagger, Butterknife, LiveData, Koin, </w:t>
      </w:r>
      <w:r>
        <w:rPr>
          <w:b/>
        </w:rPr>
        <w:t>Kotlin</w:t>
      </w:r>
      <w:r>
        <w:t xml:space="preserve"> Coroutines, NodeJS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MySQL, MongoDB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SCM: </w:t>
      </w:r>
      <w:r>
        <w:rPr>
          <w:b w:val="0"/>
        </w:rPr>
        <w:t>Git, SVN, NDK, ArcGIS, MapInfo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Игровые движки: </w:t>
      </w:r>
      <w:r>
        <w:rPr>
          <w:b w:val="0"/>
        </w:rPr>
        <w:t>Cocos2d-x, AndEngine, Unity3D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Нейронные сети (FANN, OpenCV)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ABCEX — Lead Flutter-разработчик</w:t>
      </w:r>
    </w:p>
    <w:p>
      <w:pPr>
        <w:spacing w:line="288" w:lineRule="auto" w:after="40"/>
      </w:pPr>
      <w:r>
        <w:rPr>
          <w:b/>
        </w:rPr>
        <w:t>Апрель 2024 — настоящее время</w:t>
      </w:r>
    </w:p>
    <w:p>
      <w:pPr>
        <w:spacing w:line="288" w:lineRule="auto" w:after="40"/>
      </w:pPr>
      <w:r>
        <w:rPr>
          <w:b w:val="0"/>
        </w:rPr>
        <w:t>Разработка с нуля высоко нагруженного приложения биржи</w:t>
      </w:r>
    </w:p>
    <w:p>
      <w:pPr>
        <w:spacing w:line="288" w:lineRule="auto" w:after="40"/>
      </w:pPr>
      <w:r>
        <w:rPr>
          <w:b w:val="0"/>
        </w:rPr>
        <w:t>Руководство командой из двух разработчиков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AutoRoute, socket.io</w:t>
      </w:r>
    </w:p>
    <w:p>
      <w:pPr>
        <w:spacing w:line="288" w:lineRule="auto" w:after="40"/>
      </w:pPr>
      <w:r>
        <w:rPr>
          <w:b/>
        </w:rPr>
        <w:t>Inanomo — Ведущий инженер-программист</w:t>
      </w:r>
    </w:p>
    <w:p>
      <w:pPr>
        <w:spacing w:line="288" w:lineRule="auto" w:after="40"/>
      </w:pPr>
      <w:r>
        <w:rPr>
          <w:b/>
        </w:rPr>
        <w:t>Апрель 2022 — Март 2024</w:t>
      </w:r>
    </w:p>
    <w:p>
      <w:pPr>
        <w:spacing w:line="288" w:lineRule="auto" w:after="40"/>
      </w:pPr>
      <w:r>
        <w:rPr>
          <w:b w:val="0"/>
        </w:rPr>
        <w:t>Разработка приложения криптовалютной биржи</w:t>
      </w:r>
    </w:p>
    <w:p>
      <w:pPr>
        <w:spacing w:line="288" w:lineRule="auto" w:after="40"/>
      </w:pPr>
      <w:r>
        <w:rPr>
          <w:b w:val="0"/>
        </w:rPr>
        <w:t>Создавал экраны биржи с высокой нагрузкой - большой частотой обновления данных</w:t>
      </w:r>
    </w:p>
    <w:p>
      <w:pPr>
        <w:spacing w:line="288" w:lineRule="auto" w:after="40"/>
      </w:pPr>
      <w:r>
        <w:rPr>
          <w:b w:val="0"/>
        </w:rPr>
        <w:t>Занимался оптимизацией и переработкой архитектуры приложения</w:t>
      </w:r>
    </w:p>
    <w:p>
      <w:pPr>
        <w:spacing w:line="288" w:lineRule="auto" w:after="40"/>
      </w:pPr>
      <w:r>
        <w:rPr>
          <w:b w:val="0"/>
        </w:rPr>
        <w:t>Работал в команде из 3 человек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AutoRoute, socket.io</w:t>
      </w:r>
    </w:p>
    <w:p>
      <w:pPr>
        <w:spacing w:line="288" w:lineRule="auto" w:after="40"/>
      </w:pPr>
      <w:r>
        <w:rPr>
          <w:b/>
        </w:rPr>
        <w:t>Bubulearn — Flutter разработчик</w:t>
      </w:r>
    </w:p>
    <w:p>
      <w:pPr>
        <w:spacing w:line="288" w:lineRule="auto" w:after="40"/>
      </w:pPr>
      <w:r>
        <w:rPr>
          <w:b/>
        </w:rPr>
        <w:t>Апрель 2021 — Апрель 2022</w:t>
      </w:r>
    </w:p>
    <w:p>
      <w:pPr>
        <w:spacing w:line="288" w:lineRule="auto" w:after="40"/>
      </w:pPr>
      <w:r>
        <w:rPr>
          <w:b w:val="0"/>
        </w:rPr>
        <w:t>Доработка приложения для организации видео звонков для уроков с логопедами для детей</w:t>
      </w:r>
    </w:p>
    <w:p>
      <w:pPr>
        <w:spacing w:line="288" w:lineRule="auto" w:after="40"/>
      </w:pPr>
      <w:r>
        <w:rPr>
          <w:b w:val="0"/>
        </w:rPr>
        <w:t>Добавление игровых анимационных интерактивов во время видео урока</w:t>
      </w:r>
    </w:p>
    <w:p>
      <w:pPr>
        <w:spacing w:line="288" w:lineRule="auto" w:after="40"/>
      </w:pPr>
      <w:r>
        <w:rPr>
          <w:b w:val="0"/>
        </w:rPr>
        <w:t>Перевёл работу приложения с сервиса backendless на работу с новым сервером</w:t>
      </w:r>
    </w:p>
    <w:p>
      <w:pPr>
        <w:spacing w:line="288" w:lineRule="auto" w:after="40"/>
      </w:pPr>
      <w:r>
        <w:rPr>
          <w:b w:val="0"/>
        </w:rPr>
        <w:t>Добавил анимированные игры в звонки используя lottie и socket.io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Agora, AutoRoute, Lottie, socket.io</w:t>
      </w:r>
    </w:p>
    <w:p>
      <w:pPr>
        <w:spacing w:line="288" w:lineRule="auto" w:after="40"/>
      </w:pPr>
      <w:r>
        <w:rPr>
          <w:b/>
        </w:rPr>
        <w:t>Novakid — Flutter разработчик</w:t>
      </w:r>
    </w:p>
    <w:p>
      <w:pPr>
        <w:spacing w:line="288" w:lineRule="auto" w:after="40"/>
      </w:pPr>
      <w:r>
        <w:rPr>
          <w:b/>
        </w:rPr>
        <w:t>Март 2020 — Апрель 2021</w:t>
      </w:r>
    </w:p>
    <w:p>
      <w:pPr>
        <w:spacing w:line="288" w:lineRule="auto" w:after="40"/>
      </w:pPr>
      <w:r>
        <w:rPr>
          <w:b w:val="0"/>
        </w:rPr>
        <w:t>Создание приложения для организации видео звонков для обучения детей английскому языку</w:t>
      </w:r>
    </w:p>
    <w:p>
      <w:pPr>
        <w:spacing w:line="288" w:lineRule="auto" w:after="40"/>
      </w:pPr>
      <w:r>
        <w:rPr>
          <w:b w:val="0"/>
        </w:rPr>
        <w:t>Добавление игровых анимационных интерактивов во время видео урока</w:t>
      </w:r>
    </w:p>
    <w:p>
      <w:pPr>
        <w:spacing w:line="288" w:lineRule="auto" w:after="40"/>
      </w:pPr>
      <w:r>
        <w:rPr>
          <w:b w:val="0"/>
        </w:rPr>
        <w:t>Создал первую версию приложения с нуля, дошедшую до стадии релиза за 3 месяца</w:t>
      </w:r>
    </w:p>
    <w:p>
      <w:pPr>
        <w:spacing w:line="288" w:lineRule="auto" w:after="40"/>
      </w:pPr>
      <w:r>
        <w:rPr>
          <w:b w:val="0"/>
        </w:rPr>
        <w:t>Создал и курировал команду из 3 человек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WebRTC, AutoRoute, Lottie, socket.io</w:t>
      </w:r>
    </w:p>
    <w:p>
      <w:pPr>
        <w:spacing w:line="288" w:lineRule="auto" w:after="40"/>
      </w:pPr>
      <w:r>
        <w:rPr>
          <w:b/>
        </w:rPr>
        <w:t>Музыкальный сервис "Гусли" — Ведущий android разработчик</w:t>
      </w:r>
    </w:p>
    <w:p>
      <w:pPr>
        <w:spacing w:line="288" w:lineRule="auto" w:after="40"/>
      </w:pPr>
      <w:r>
        <w:rPr>
          <w:b/>
        </w:rPr>
        <w:t>Декабрь 2017 — Февраль 2020</w:t>
      </w:r>
    </w:p>
    <w:p>
      <w:pPr>
        <w:spacing w:line="288" w:lineRule="auto" w:after="40"/>
      </w:pPr>
      <w:r>
        <w:rPr>
          <w:b w:val="0"/>
        </w:rPr>
        <w:t>Разработка новой версии музыкального плеера под android</w:t>
      </w:r>
    </w:p>
    <w:p>
      <w:pPr>
        <w:spacing w:line="288" w:lineRule="auto" w:after="40"/>
      </w:pPr>
      <w:r>
        <w:rPr>
          <w:b w:val="0"/>
        </w:rPr>
        <w:t>Поддержка существующей версии клиентского приложения на flutter</w:t>
      </w:r>
    </w:p>
    <w:p>
      <w:pPr>
        <w:spacing w:line="288" w:lineRule="auto" w:after="40"/>
      </w:pPr>
      <w:r>
        <w:rPr>
          <w:b w:val="0"/>
        </w:rPr>
        <w:t>Технологии: Android, Flutter</w:t>
      </w:r>
    </w:p>
    <w:p>
      <w:pPr>
        <w:spacing w:line="288" w:lineRule="auto" w:after="40"/>
      </w:pPr>
      <w:r>
        <w:rPr>
          <w:b/>
        </w:rPr>
        <w:t>Siber Systems Inc — Ведущий Android разработчик</w:t>
      </w:r>
    </w:p>
    <w:p>
      <w:pPr>
        <w:spacing w:line="288" w:lineRule="auto" w:after="40"/>
      </w:pPr>
      <w:r>
        <w:rPr>
          <w:b/>
        </w:rPr>
        <w:t>Ноябрь 2013 — Декабрь 2017</w:t>
      </w:r>
    </w:p>
    <w:p>
      <w:pPr>
        <w:spacing w:line="288" w:lineRule="auto" w:after="40"/>
      </w:pPr>
      <w:r>
        <w:rPr>
          <w:b w:val="0"/>
        </w:rPr>
        <w:t>Участие в разработке приложений Roboform и GoodSync под платформу Android.</w:t>
      </w:r>
    </w:p>
    <w:p>
      <w:pPr>
        <w:spacing w:line="288" w:lineRule="auto" w:after="40"/>
      </w:pPr>
      <w:r>
        <w:rPr>
          <w:b w:val="0"/>
        </w:rPr>
        <w:t>Технологии: Android</w:t>
      </w:r>
    </w:p>
    <w:p>
      <w:pPr>
        <w:spacing w:line="288" w:lineRule="auto" w:after="40"/>
      </w:pPr>
      <w:r>
        <w:rPr>
          <w:b/>
        </w:rPr>
        <w:t>Firepush — Ведущий Android разработчик</w:t>
      </w:r>
    </w:p>
    <w:p>
      <w:pPr>
        <w:spacing w:line="288" w:lineRule="auto" w:after="40"/>
      </w:pPr>
      <w:r>
        <w:rPr>
          <w:b/>
        </w:rPr>
        <w:t>Январь 2013 — Ноябрь 2013</w:t>
      </w:r>
    </w:p>
    <w:p>
      <w:pPr>
        <w:spacing w:line="288" w:lineRule="auto" w:after="40"/>
      </w:pPr>
      <w:r>
        <w:rPr>
          <w:b w:val="0"/>
        </w:rPr>
        <w:t>Разработка приложений для Android.</w:t>
      </w:r>
    </w:p>
    <w:p>
      <w:pPr>
        <w:spacing w:line="288" w:lineRule="auto" w:after="40"/>
      </w:pPr>
      <w:r>
        <w:rPr>
          <w:b w:val="0"/>
        </w:rPr>
        <w:t>Разработал клиентскую часть для рекламной сети.</w:t>
      </w:r>
    </w:p>
    <w:p>
      <w:pPr>
        <w:spacing w:line="288" w:lineRule="auto" w:after="40"/>
      </w:pPr>
      <w:r>
        <w:rPr>
          <w:b w:val="0"/>
        </w:rPr>
        <w:t>Участвовал в разработке серверной части на NodeJS + Mongo.</w:t>
      </w:r>
    </w:p>
    <w:p>
      <w:pPr>
        <w:spacing w:line="288" w:lineRule="auto" w:after="40"/>
      </w:pPr>
      <w:r>
        <w:rPr>
          <w:b w:val="0"/>
        </w:rPr>
        <w:t>Спроектировал и реализовал систему для анимированной мобильной полноэкранной баннерной рекламы.</w:t>
      </w:r>
    </w:p>
    <w:p>
      <w:pPr>
        <w:spacing w:line="288" w:lineRule="auto" w:after="40"/>
      </w:pPr>
      <w:r>
        <w:rPr>
          <w:b w:val="0"/>
        </w:rPr>
        <w:t>Технологии: Android, NodeJS, Mongo</w:t>
      </w:r>
    </w:p>
    <w:p>
      <w:pPr>
        <w:spacing w:line="288" w:lineRule="auto" w:after="40"/>
      </w:pPr>
      <w:r>
        <w:rPr>
          <w:b/>
        </w:rPr>
        <w:t>ООО "Мобильные приложения" — Генеральный директор</w:t>
      </w:r>
    </w:p>
    <w:p>
      <w:pPr>
        <w:spacing w:line="288" w:lineRule="auto" w:after="40"/>
      </w:pPr>
      <w:r>
        <w:rPr>
          <w:b/>
        </w:rPr>
        <w:t>Январь 2012 — Октябрь 2012</w:t>
      </w:r>
    </w:p>
    <w:p>
      <w:pPr>
        <w:spacing w:line="288" w:lineRule="auto" w:after="40"/>
      </w:pPr>
      <w:r>
        <w:rPr>
          <w:b w:val="0"/>
        </w:rPr>
        <w:t>Участие в разработке игрового ПО под платформы android, iOS в качестве проектного руководителя и разработчика.</w:t>
      </w:r>
    </w:p>
    <w:p>
      <w:pPr>
        <w:spacing w:line="288" w:lineRule="auto" w:after="40"/>
      </w:pPr>
      <w:r>
        <w:rPr>
          <w:b w:val="0"/>
        </w:rPr>
        <w:t>Работа с NDK.</w:t>
      </w:r>
    </w:p>
    <w:p>
      <w:pPr>
        <w:spacing w:line="288" w:lineRule="auto" w:after="40"/>
      </w:pPr>
      <w:r>
        <w:rPr>
          <w:b w:val="0"/>
        </w:rPr>
        <w:t>Создание прототипа мобильной баннерной рекламной сети.</w:t>
      </w:r>
    </w:p>
    <w:p>
      <w:pPr>
        <w:spacing w:line="288" w:lineRule="auto" w:after="40"/>
      </w:pPr>
      <w:r>
        <w:rPr>
          <w:b w:val="0"/>
        </w:rPr>
        <w:t>Под моим руководством было разработано несколько игр.</w:t>
      </w:r>
    </w:p>
    <w:p>
      <w:pPr>
        <w:spacing w:line="288" w:lineRule="auto" w:after="40"/>
      </w:pPr>
      <w:r>
        <w:rPr>
          <w:b w:val="0"/>
        </w:rPr>
        <w:t>Имеются публикации в appstore и google play.</w:t>
      </w:r>
    </w:p>
    <w:p>
      <w:pPr>
        <w:spacing w:line="288" w:lineRule="auto" w:after="40"/>
      </w:pPr>
      <w:r>
        <w:rPr>
          <w:b w:val="0"/>
        </w:rPr>
        <w:t>Технологии: Android, iOS, NDK</w:t>
      </w:r>
    </w:p>
    <w:p>
      <w:pPr>
        <w:spacing w:line="288" w:lineRule="auto" w:after="40"/>
      </w:pPr>
      <w:r>
        <w:rPr>
          <w:b/>
        </w:rPr>
        <w:t>Ханты-Мансийский Филиал ОАО Ростелеком — Инженер оперативной диспетчерской службы</w:t>
      </w:r>
    </w:p>
    <w:p>
      <w:pPr>
        <w:spacing w:line="288" w:lineRule="auto" w:after="40"/>
      </w:pPr>
      <w:r>
        <w:rPr>
          <w:b/>
        </w:rPr>
        <w:t>Август 2010 — Июль 2011</w:t>
      </w:r>
    </w:p>
    <w:p>
      <w:pPr>
        <w:spacing w:line="288" w:lineRule="auto" w:after="40"/>
      </w:pPr>
      <w:r>
        <w:rPr>
          <w:b w:val="0"/>
        </w:rPr>
        <w:t>Мониторинг сетей связи, оповещение заинтересованных лиц об авариях и работах на сети.</w:t>
      </w:r>
    </w:p>
    <w:p>
      <w:pPr>
        <w:spacing w:line="288" w:lineRule="auto" w:after="40"/>
      </w:pPr>
      <w:r>
        <w:rPr>
          <w:b w:val="0"/>
        </w:rPr>
        <w:t>Работа с ServiceDesk.</w:t>
      </w:r>
    </w:p>
    <w:p>
      <w:pPr>
        <w:spacing w:line="288" w:lineRule="auto" w:after="40"/>
      </w:pPr>
      <w:r>
        <w:rPr>
          <w:b w:val="0"/>
        </w:rPr>
        <w:t>Технологии: ServiceDesk</w:t>
      </w:r>
    </w:p>
    <w:p>
      <w:pPr>
        <w:spacing w:line="288" w:lineRule="auto" w:after="40"/>
      </w:pPr>
      <w:r>
        <w:rPr>
          <w:b/>
        </w:rPr>
        <w:t>Ханты-Мансийский Филиал Российской Академии музыки им. Гнесиных — Системный администратор</w:t>
      </w:r>
    </w:p>
    <w:p>
      <w:pPr>
        <w:spacing w:line="288" w:lineRule="auto" w:after="40"/>
      </w:pPr>
      <w:r>
        <w:rPr>
          <w:b/>
        </w:rPr>
        <w:t>Сентябрь 2008 — Июнь 2010</w:t>
      </w:r>
    </w:p>
    <w:p>
      <w:pPr>
        <w:spacing w:line="288" w:lineRule="auto" w:after="40"/>
      </w:pPr>
      <w:r>
        <w:rPr>
          <w:b w:val="0"/>
        </w:rPr>
        <w:t>Создание локальной сети, конфигурирование под управлением Windows 2003 Server.</w:t>
      </w:r>
    </w:p>
    <w:p>
      <w:pPr>
        <w:spacing w:line="288" w:lineRule="auto" w:after="40"/>
      </w:pPr>
      <w:r>
        <w:rPr>
          <w:b w:val="0"/>
        </w:rPr>
        <w:t>Техническое обслуживание.</w:t>
      </w:r>
    </w:p>
    <w:p>
      <w:pPr>
        <w:spacing w:line="288" w:lineRule="auto" w:after="40"/>
      </w:pPr>
      <w:r>
        <w:rPr>
          <w:b w:val="0"/>
        </w:rPr>
        <w:t>Технологии: Windows 2003 Server</w:t>
      </w:r>
    </w:p>
    <w:p>
      <w:pPr>
        <w:spacing w:line="288" w:lineRule="auto" w:after="40"/>
      </w:pPr>
      <w:r>
        <w:rPr>
          <w:b/>
        </w:rPr>
        <w:t>Югорский Научно Исследовательский Институт Информационных Технологий — Ведущий программист</w:t>
      </w:r>
    </w:p>
    <w:p>
      <w:pPr>
        <w:spacing w:line="288" w:lineRule="auto" w:after="40"/>
      </w:pPr>
      <w:r>
        <w:rPr>
          <w:b/>
        </w:rPr>
        <w:t>Сентябрь 2007 — Сентябрь 2008</w:t>
      </w:r>
    </w:p>
    <w:p>
      <w:pPr>
        <w:spacing w:line="288" w:lineRule="auto" w:after="40"/>
      </w:pPr>
      <w:r>
        <w:rPr>
          <w:b w:val="0"/>
        </w:rPr>
        <w:t>Работа с картами в пакетах ArcGIS и MapInfo, программирование на php и C# для создания динамического web-интерфейса.</w:t>
      </w:r>
    </w:p>
    <w:p>
      <w:pPr>
        <w:spacing w:line="288" w:lineRule="auto" w:after="40"/>
      </w:pPr>
      <w:r>
        <w:rPr>
          <w:b w:val="0"/>
        </w:rPr>
        <w:t>Монтаж оборудования для удостоверяющего центра.</w:t>
      </w:r>
    </w:p>
    <w:p>
      <w:pPr>
        <w:spacing w:line="288" w:lineRule="auto" w:after="40"/>
      </w:pPr>
      <w:r>
        <w:rPr>
          <w:b w:val="0"/>
        </w:rPr>
        <w:t>Технологии: ArcGIS, MapInfo, PHP, C#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Югорский государственный университет, Ханты-Мансийск — Диплом</w:t>
      </w:r>
    </w:p>
    <w:p>
      <w:pPr>
        <w:spacing w:line="288" w:lineRule="auto" w:after="40"/>
      </w:pPr>
      <w:r>
        <w:rPr>
          <w:b w:val="0"/>
        </w:rPr>
        <w:t>2010</w:t>
      </w:r>
    </w:p>
    <w:p>
      <w:pPr>
        <w:spacing w:line="288" w:lineRule="auto" w:after="40"/>
      </w:pPr>
      <w:r>
        <w:rPr>
          <w:b w:val="0"/>
        </w:rPr>
        <w:t>Факультет Информатики, Высшей Математики и Управления, кафедра Автоматизированные Системы Обработки и Управления</w:t>
      </w:r>
    </w:p>
    <w:p>
      <w:pPr>
        <w:spacing w:line="288" w:lineRule="auto" w:after="40"/>
      </w:pPr>
      <w:r>
        <w:rPr>
          <w:b/>
        </w:rPr>
        <w:t>Академия Cisco CCNA, Югорский Государственный Университет — Сертификат Cisco CCNA</w:t>
      </w:r>
    </w:p>
    <w:p>
      <w:pPr>
        <w:spacing w:line="288" w:lineRule="auto" w:after="40"/>
      </w:pPr>
      <w:r>
        <w:rPr>
          <w:b w:val="0"/>
        </w:rPr>
        <w:t>2010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>Профессиональный Flutter разработчик с 8-летним опытом на Dart/Flutter и более 10 лет в нативной Android разработке (</w:t>
      </w:r>
      <w:r>
        <w:rPr>
          <w:b/>
        </w:rPr>
        <w:t>Java</w:t>
      </w:r>
      <w:r>
        <w:t xml:space="preserve">, </w:t>
      </w:r>
      <w:r>
        <w:rPr>
          <w:b/>
        </w:rPr>
        <w:t>Kotlin</w:t>
      </w:r>
      <w:r>
        <w:t>), а также более 2 лет с iOS (</w:t>
      </w:r>
      <w:r>
        <w:rPr>
          <w:b/>
        </w:rPr>
        <w:t>Swift</w:t>
      </w:r>
      <w:r>
        <w:t>). Основной стек включает BLoC, Retrofit, AutoRoute, Dio, socket.io, Freezed. Имеет опыт разработки игрового ПО с использованием движков Cocos2d-x, AndEngine, Unity3D, программирования на C++ в рамках NDK. Владеет SCM (Git, SVN) и базами данных (MySQL, MongoDB). Также есть опыт работы с нейронными сетями (FANN, OpenCV) и современными Android-библиотеками (RxJava, Moxy, Dagger, Koin, Coroutines).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Приложение биржи ABCEX</w:t>
      </w:r>
    </w:p>
    <w:p>
      <w:pPr>
        <w:spacing w:line="288" w:lineRule="auto" w:after="40"/>
      </w:pPr>
      <w:r>
        <w:rPr>
          <w:b w:val="0"/>
        </w:rPr>
        <w:t>Роль: Lead Flutter-разработчик</w:t>
      </w:r>
    </w:p>
    <w:p>
      <w:pPr>
        <w:spacing w:line="288" w:lineRule="auto" w:after="40"/>
      </w:pPr>
      <w:r>
        <w:rPr>
          <w:b w:val="0"/>
        </w:rPr>
        <w:t>Период: Апрель 2024 — настоящее время</w:t>
      </w:r>
    </w:p>
    <w:p>
      <w:pPr>
        <w:spacing w:line="288" w:lineRule="auto" w:after="40"/>
      </w:pPr>
      <w:r>
        <w:rPr>
          <w:b w:val="0"/>
        </w:rPr>
        <w:t>Разработка с нуля высоко нагруженного приложения для финансовой биржи.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AutoRoute, socket.io</w:t>
      </w:r>
    </w:p>
    <w:p>
      <w:pPr>
        <w:spacing w:line="288" w:lineRule="auto" w:after="40"/>
      </w:pPr>
      <w:r>
        <w:rPr>
          <w:b w:val="0"/>
        </w:rPr>
        <w:t>Результаты: Приложение опубликовано в Google Play.</w:t>
      </w:r>
    </w:p>
    <w:p>
      <w:pPr>
        <w:spacing w:line="288" w:lineRule="auto" w:after="40"/>
      </w:pPr>
      <w:r>
        <w:rPr>
          <w:b/>
        </w:rPr>
        <w:t>Приложение криптовалютной биржи Inanomo</w:t>
      </w:r>
    </w:p>
    <w:p>
      <w:pPr>
        <w:spacing w:line="288" w:lineRule="auto" w:after="40"/>
      </w:pPr>
      <w:r>
        <w:rPr>
          <w:b w:val="0"/>
        </w:rPr>
        <w:t>Роль: Ведущий инженер-программист</w:t>
      </w:r>
    </w:p>
    <w:p>
      <w:pPr>
        <w:spacing w:line="288" w:lineRule="auto" w:after="40"/>
      </w:pPr>
      <w:r>
        <w:rPr>
          <w:b w:val="0"/>
        </w:rPr>
        <w:t>Период: Апрель 2022 — Март 2024</w:t>
      </w:r>
    </w:p>
    <w:p>
      <w:pPr>
        <w:spacing w:line="288" w:lineRule="auto" w:after="40"/>
      </w:pPr>
      <w:r>
        <w:rPr>
          <w:b w:val="0"/>
        </w:rPr>
        <w:t>Разработка приложения криптовалютной биржи. Создание экранов с высокой частотой обновления данных, оптимизация и переработка архитектуры.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AutoRoute, socket.io</w:t>
      </w:r>
    </w:p>
    <w:p>
      <w:pPr>
        <w:spacing w:line="288" w:lineRule="auto" w:after="40"/>
      </w:pPr>
      <w:r>
        <w:rPr>
          <w:b/>
        </w:rPr>
        <w:t>Приложение для видеоуроков Bubulearn</w:t>
      </w:r>
    </w:p>
    <w:p>
      <w:pPr>
        <w:spacing w:line="288" w:lineRule="auto" w:after="40"/>
      </w:pPr>
      <w:r>
        <w:rPr>
          <w:b w:val="0"/>
        </w:rPr>
        <w:t>Роль: Flutter разработчик</w:t>
      </w:r>
    </w:p>
    <w:p>
      <w:pPr>
        <w:spacing w:line="288" w:lineRule="auto" w:after="40"/>
      </w:pPr>
      <w:r>
        <w:rPr>
          <w:b w:val="0"/>
        </w:rPr>
        <w:t>Период: Апрель 2021 — Апрель 2022</w:t>
      </w:r>
    </w:p>
    <w:p>
      <w:pPr>
        <w:spacing w:line="288" w:lineRule="auto" w:after="40"/>
      </w:pPr>
      <w:r>
        <w:rPr>
          <w:b w:val="0"/>
        </w:rPr>
        <w:t>Доработка приложения для видеоуроков с логопедами. Добавление игровых анимационных интерактивов во время видеозвонков.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Agora, AutoRoute, Lottie, socket.io</w:t>
      </w:r>
    </w:p>
    <w:p>
      <w:pPr>
        <w:spacing w:line="288" w:lineRule="auto" w:after="40"/>
      </w:pPr>
      <w:r>
        <w:rPr>
          <w:b w:val="0"/>
        </w:rPr>
        <w:t>Результаты: Перевел приложение на новый сервер, добавил анимированные игры в звонки.</w:t>
      </w:r>
    </w:p>
    <w:p>
      <w:pPr>
        <w:spacing w:line="288" w:lineRule="auto" w:after="40"/>
      </w:pPr>
      <w:r>
        <w:rPr>
          <w:b/>
        </w:rPr>
        <w:t>Приложение для обучения английскому языку Novakid</w:t>
      </w:r>
    </w:p>
    <w:p>
      <w:pPr>
        <w:spacing w:line="288" w:lineRule="auto" w:after="40"/>
      </w:pPr>
      <w:r>
        <w:rPr>
          <w:b w:val="0"/>
        </w:rPr>
        <w:t>Роль: Flutter разработчик</w:t>
      </w:r>
    </w:p>
    <w:p>
      <w:pPr>
        <w:spacing w:line="288" w:lineRule="auto" w:after="40"/>
      </w:pPr>
      <w:r>
        <w:rPr>
          <w:b w:val="0"/>
        </w:rPr>
        <w:t>Период: Март 2020 — Апрель 2021</w:t>
      </w:r>
    </w:p>
    <w:p>
      <w:pPr>
        <w:spacing w:line="288" w:lineRule="auto" w:after="40"/>
      </w:pPr>
      <w:r>
        <w:rPr>
          <w:b w:val="0"/>
        </w:rPr>
        <w:t>Создание приложения для видеоуроков по английскому языку для детей с игровыми анимационными интерактивами.</w:t>
      </w:r>
    </w:p>
    <w:p>
      <w:pPr>
        <w:spacing w:line="288" w:lineRule="auto" w:after="40"/>
      </w:pPr>
      <w:r>
        <w:rPr>
          <w:b w:val="0"/>
        </w:rPr>
        <w:t>Технологии: Flutter, Dart, BLoC, Freezed, Retrofit, WebRTC, AutoRoute, Lottie, socket.io</w:t>
      </w:r>
    </w:p>
    <w:p>
      <w:pPr>
        <w:spacing w:line="288" w:lineRule="auto" w:after="40"/>
      </w:pPr>
      <w:r>
        <w:rPr>
          <w:b w:val="0"/>
        </w:rPr>
        <w:t>Результаты: Создал первую версию приложения с нуля и довел до релиза за 3 месяца. Сформировал и курировал команду из 3 человек. Приложение опубликовано в Google Play и App Store.</w:t>
      </w:r>
    </w:p>
    <w:p>
      <w:pPr>
        <w:spacing w:line="288" w:lineRule="auto" w:after="40"/>
      </w:pPr>
      <w:r>
        <w:rPr>
          <w:b/>
        </w:rPr>
        <w:t>Музыкальный сервис "Гусли"</w:t>
      </w:r>
    </w:p>
    <w:p>
      <w:pPr>
        <w:spacing w:line="288" w:lineRule="auto" w:after="40"/>
      </w:pPr>
      <w:r>
        <w:rPr>
          <w:b w:val="0"/>
        </w:rPr>
        <w:t>Роль: Ведущий android разработчик</w:t>
      </w:r>
    </w:p>
    <w:p>
      <w:pPr>
        <w:spacing w:line="288" w:lineRule="auto" w:after="40"/>
      </w:pPr>
      <w:r>
        <w:rPr>
          <w:b w:val="0"/>
        </w:rPr>
        <w:t>Период: Декабрь 2017 — Февраль 2020</w:t>
      </w:r>
    </w:p>
    <w:p>
      <w:pPr>
        <w:spacing w:line="288" w:lineRule="auto" w:after="40"/>
      </w:pPr>
      <w:r>
        <w:rPr>
          <w:b w:val="0"/>
        </w:rPr>
        <w:t>Разработка новой версии музыкального плеера под Android и поддержка существующей версии клиентского приложения на Flutter.</w:t>
      </w:r>
    </w:p>
    <w:p>
      <w:pPr>
        <w:spacing w:line="288" w:lineRule="auto" w:after="40"/>
      </w:pPr>
      <w:r>
        <w:rPr>
          <w:b w:val="0"/>
        </w:rPr>
        <w:t>Технологии: Android, Flutter</w:t>
      </w:r>
    </w:p>
    <w:p>
      <w:pPr>
        <w:spacing w:line="288" w:lineRule="auto" w:after="40"/>
      </w:pPr>
      <w:r>
        <w:rPr>
          <w:b w:val="0"/>
        </w:rPr>
        <w:t>Результаты: Приложение опубликовано в Google Play и App Store.</w:t>
      </w:r>
    </w:p>
    <w:p>
      <w:pPr>
        <w:spacing w:line="288" w:lineRule="auto" w:after="40"/>
      </w:pPr>
      <w:r>
        <w:rPr>
          <w:b/>
        </w:rPr>
        <w:t>Приложения Roboform и GoodSync</w:t>
      </w:r>
    </w:p>
    <w:p>
      <w:pPr>
        <w:spacing w:line="288" w:lineRule="auto" w:after="40"/>
      </w:pPr>
      <w:r>
        <w:rPr>
          <w:b w:val="0"/>
        </w:rPr>
        <w:t>Роль: Ведущий Android разработчик</w:t>
      </w:r>
    </w:p>
    <w:p>
      <w:pPr>
        <w:spacing w:line="288" w:lineRule="auto" w:after="40"/>
      </w:pPr>
      <w:r>
        <w:rPr>
          <w:b w:val="0"/>
        </w:rPr>
        <w:t>Период: Ноябрь 2013 — Декабрь 2017</w:t>
      </w:r>
    </w:p>
    <w:p>
      <w:pPr>
        <w:spacing w:line="288" w:lineRule="auto" w:after="40"/>
      </w:pPr>
      <w:r>
        <w:rPr>
          <w:b w:val="0"/>
        </w:rPr>
        <w:t>Участие в разработке приложений Roboform (менеджер паролей) и GoodSync (синхронизация файлов) под платформу Android.</w:t>
      </w:r>
    </w:p>
    <w:p>
      <w:pPr>
        <w:spacing w:line="288" w:lineRule="auto" w:after="40"/>
      </w:pPr>
      <w:r>
        <w:rPr>
          <w:b w:val="0"/>
        </w:rPr>
        <w:t>Технологии: Android</w:t>
      </w:r>
    </w:p>
    <w:p>
      <w:pPr>
        <w:spacing w:line="288" w:lineRule="auto" w:after="40"/>
      </w:pPr>
      <w:r>
        <w:rPr>
          <w:b/>
        </w:rPr>
        <w:t>Клиентская часть для рекламной сети Firepush</w:t>
      </w:r>
    </w:p>
    <w:p>
      <w:pPr>
        <w:spacing w:line="288" w:lineRule="auto" w:after="40"/>
      </w:pPr>
      <w:r>
        <w:rPr>
          <w:b w:val="0"/>
        </w:rPr>
        <w:t>Роль: Ведущий Android разработчик</w:t>
      </w:r>
    </w:p>
    <w:p>
      <w:pPr>
        <w:spacing w:line="288" w:lineRule="auto" w:after="40"/>
      </w:pPr>
      <w:r>
        <w:rPr>
          <w:b w:val="0"/>
        </w:rPr>
        <w:t>Период: Январь 2013 — Ноябрь 2013</w:t>
      </w:r>
    </w:p>
    <w:p>
      <w:pPr>
        <w:spacing w:line="288" w:lineRule="auto" w:after="40"/>
      </w:pPr>
      <w:r>
        <w:rPr>
          <w:b w:val="0"/>
        </w:rPr>
        <w:t>Разработка клиентской части для рекламной сети, включая систему для анимированной мобильной полноэкранной баннерной рекламы. Участие в разработке серверной части.</w:t>
      </w:r>
    </w:p>
    <w:p>
      <w:pPr>
        <w:spacing w:line="288" w:lineRule="auto" w:after="40"/>
      </w:pPr>
      <w:r>
        <w:rPr>
          <w:b w:val="0"/>
        </w:rPr>
        <w:t>Технологии: Android, NodeJS, Mongo</w:t>
      </w:r>
    </w:p>
    <w:p>
      <w:pPr>
        <w:spacing w:line="288" w:lineRule="auto" w:after="40"/>
      </w:pPr>
      <w:r>
        <w:rPr>
          <w:b/>
        </w:rPr>
        <w:t>Игровые проекты и прототип рекламной сети</w:t>
      </w:r>
    </w:p>
    <w:p>
      <w:pPr>
        <w:spacing w:line="288" w:lineRule="auto" w:after="40"/>
      </w:pPr>
      <w:r>
        <w:rPr>
          <w:b w:val="0"/>
        </w:rPr>
        <w:t>Роль: Генеральный директор, проектный руководитель, разработчик</w:t>
      </w:r>
    </w:p>
    <w:p>
      <w:pPr>
        <w:spacing w:line="288" w:lineRule="auto" w:after="40"/>
      </w:pPr>
      <w:r>
        <w:rPr>
          <w:b w:val="0"/>
        </w:rPr>
        <w:t>Период: Январь 2012 — Октябрь 2012</w:t>
      </w:r>
    </w:p>
    <w:p>
      <w:pPr>
        <w:spacing w:line="288" w:lineRule="auto" w:after="40"/>
      </w:pPr>
      <w:r>
        <w:rPr>
          <w:b w:val="0"/>
        </w:rPr>
        <w:t>Разработка игрового ПО под Android и iOS. Создание прототипа мобильной баннерной рекламной сети.</w:t>
      </w:r>
    </w:p>
    <w:p>
      <w:pPr>
        <w:spacing w:line="288" w:lineRule="auto" w:after="40"/>
      </w:pPr>
      <w:r>
        <w:rPr>
          <w:b w:val="0"/>
        </w:rPr>
        <w:t>Технологии: Android, iOS, NDK</w:t>
      </w:r>
    </w:p>
    <w:p>
      <w:pPr>
        <w:spacing w:line="288" w:lineRule="auto" w:after="40"/>
      </w:pPr>
      <w:r>
        <w:rPr>
          <w:b w:val="0"/>
        </w:rPr>
        <w:t>Результаты: Разработано несколько игр, которые были опубликованы в App Store и Google Play.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24 ноября 2025 в 06:38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