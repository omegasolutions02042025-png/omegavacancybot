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Рехвиашвили Александр Давидович</w:t>
      </w:r>
    </w:p>
    <w:p>
      <w:pPr>
        <w:spacing w:line="288" w:lineRule="auto" w:after="40"/>
      </w:pPr>
      <w:r>
        <w:rPr>
          <w:b/>
        </w:rPr>
        <w:t>ДОЛЖНОСТЬ: Senior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Россия, г. Великие Луки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23.02.1992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 Developer с 6-летним опытом создания сложных и высокопроизводительных веб-приложений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. Специализируется на архитектуре (микрофронтенды, монорепозитории, FSD), оптимизации производительности и выстраивании процессов разработки. Имеет успешный опыт запуска проектов с нуля, миграции легаси-кода, рефакторинга и построения дизайн-систем. Обладает знаниями backend-стека, включая архитектуру .NET Core и </w:t>
      </w:r>
      <w:r>
        <w:rPr>
          <w:b/>
        </w:rPr>
        <w:t>Java</w:t>
      </w:r>
      <w:r>
        <w:t xml:space="preserve">, взаимодействие через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WebSockets и принципы событийной архитектуры.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Фреймворки: </w:t>
      </w:r>
      <w:r>
        <w:rPr>
          <w:b/>
        </w:rPr>
        <w:t>React</w:t>
      </w:r>
      <w:r>
        <w:t>.js, Next.js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 и методологии: </w:t>
      </w:r>
      <w:r>
        <w:rPr>
          <w:b w:val="0"/>
        </w:rPr>
        <w:t>Feature-Sliced Design, микро-фронтенды, монорепозитории (Turborepo), чистая архитектура, модульная архитектура</w:t>
      </w:r>
    </w:p>
    <w:p>
      <w:pPr>
        <w:spacing w:line="288" w:lineRule="auto" w:after="40"/>
      </w:pPr>
      <w:r>
        <w:t xml:space="preserve">Управление состоянием и данными: MobX, Redux, Zustand, </w:t>
      </w:r>
      <w:r>
        <w:rPr>
          <w:b/>
        </w:rPr>
        <w:t>React</w:t>
      </w:r>
      <w:r>
        <w:t xml:space="preserve"> Query, AXIOS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</w:t>
      </w:r>
      <w:r>
        <w:rPr>
          <w:b/>
        </w:rPr>
        <w:t>REST</w:t>
      </w:r>
      <w:r>
        <w:t>, GraphQL, WebSockets, OAuth, JWT</w:t>
      </w:r>
    </w:p>
    <w:p>
      <w:pPr>
        <w:spacing w:line="288" w:lineRule="auto" w:after="40"/>
      </w:pPr>
      <w:r>
        <w:t xml:space="preserve">Тестирование и качество кода: Jest, </w:t>
      </w:r>
      <w:r>
        <w:rPr>
          <w:b/>
        </w:rPr>
        <w:t>React</w:t>
      </w:r>
      <w:r>
        <w:t xml:space="preserve"> Testing Library, Playwright, ESLint, Prettier, StyleLint, Husky</w:t>
      </w:r>
    </w:p>
    <w:p>
      <w:pPr>
        <w:spacing w:line="288" w:lineRule="auto" w:after="40"/>
      </w:pPr>
      <w:r>
        <w:t xml:space="preserve">Сборка: Vite,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CI/CD: </w:t>
      </w:r>
      <w:r>
        <w:rPr>
          <w:b w:val="0"/>
        </w:rPr>
        <w:t>Docker, GitLab CI/CD, Jenkins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Бэкенд (основы): </w:t>
      </w:r>
      <w:r>
        <w:rPr>
          <w:b w:val="0"/>
        </w:rPr>
        <w:t>Node.js, Nest.js, PostgreSQL, TypeORM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разработки: </w:t>
      </w:r>
      <w:r>
        <w:rPr>
          <w:b w:val="0"/>
        </w:rPr>
        <w:t>Git, GitHub, GitLab, Figma, Postman, Bitbucket, Jira</w:t>
      </w:r>
    </w:p>
    <w:p>
      <w:pPr>
        <w:spacing w:line="288" w:lineRule="auto" w:after="40"/>
      </w:pPr>
      <w:r>
        <w:t xml:space="preserve">Библиотеки: Highcharts, Formik, </w:t>
      </w:r>
      <w:r>
        <w:rPr>
          <w:b/>
        </w:rPr>
        <w:t>React</w:t>
      </w:r>
      <w:r>
        <w:t xml:space="preserve"> Hook Forms, Zod, Framer Motion, Floating UI, </w:t>
      </w:r>
      <w:r>
        <w:rPr>
          <w:b/>
        </w:rPr>
        <w:t>React</w:t>
      </w:r>
      <w:r>
        <w:t xml:space="preserve"> Spring, SASS, Styled-components, MUI, Ant Design, Bootstrap, Swiper, DnD, date-fns, Classnames, Lodash, Plyr </w:t>
      </w:r>
      <w:r>
        <w:rPr>
          <w:b/>
        </w:rPr>
        <w:t>React</w:t>
      </w:r>
      <w:r>
        <w:t xml:space="preserve">, Cropper.js, </w:t>
      </w:r>
      <w:r>
        <w:rPr>
          <w:b/>
        </w:rPr>
        <w:t>React</w:t>
      </w:r>
      <w:r>
        <w:t xml:space="preserve"> HLS Player, ffmpeg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(владение): </w:t>
      </w:r>
      <w:r>
        <w:rPr>
          <w:b w:val="0"/>
        </w:rPr>
        <w:t>Русский (родной), Английский (upper-Intermediate, B1–B2)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Nimbia — Senior Frontend Developer</w:t>
      </w:r>
    </w:p>
    <w:p>
      <w:pPr>
        <w:spacing w:line="288" w:lineRule="auto" w:after="40"/>
      </w:pPr>
      <w:r>
        <w:rPr>
          <w:b/>
        </w:rPr>
        <w:t>Январь 2024 — сентябрь 2025</w:t>
      </w:r>
    </w:p>
    <w:p>
      <w:pPr>
        <w:spacing w:line="288" w:lineRule="auto" w:after="40"/>
      </w:pPr>
      <w:r>
        <w:rPr>
          <w:b w:val="0"/>
        </w:rPr>
        <w:t>С нуля построил архитектуру проекта в монорепозитории на Turborepo, обеспечив быструю сборку проекта в дев окружении и ускорив разработку.</w:t>
      </w:r>
    </w:p>
    <w:p>
      <w:pPr>
        <w:spacing w:line="288" w:lineRule="auto" w:after="40"/>
      </w:pPr>
      <w:r>
        <w:rPr>
          <w:b w:val="0"/>
        </w:rPr>
        <w:t>Выстроил процесс обеспечения качества кода (стайлгайд, Prettier, ESLint, StyleLint) и пайплайн CI/CD (GitLab CI), для поддержания стандартов кода и бесшовных релизов.</w:t>
      </w:r>
    </w:p>
    <w:p>
      <w:pPr>
        <w:spacing w:line="288" w:lineRule="auto" w:after="40"/>
      </w:pPr>
      <w:r>
        <w:rPr>
          <w:b w:val="0"/>
        </w:rPr>
        <w:t>Разработал дизайн-систему, обеспечив консистентность UI/UX и значительно ускорив верстку новых фичей.</w:t>
      </w:r>
    </w:p>
    <w:p>
      <w:pPr>
        <w:spacing w:line="288" w:lineRule="auto" w:after="40"/>
      </w:pPr>
      <w:r>
        <w:rPr>
          <w:b w:val="0"/>
        </w:rPr>
        <w:t>Реализовал сложный UI с кастомными слайдерами на Swiper, анимациями Framer Motion, сложными формами Formik с кастомными компонентами и валидацией.</w:t>
      </w:r>
    </w:p>
    <w:p>
      <w:pPr>
        <w:spacing w:line="288" w:lineRule="auto" w:after="40"/>
      </w:pPr>
      <w:r>
        <w:rPr>
          <w:b w:val="0"/>
        </w:rPr>
        <w:t>Проводил регулярный рефакторинг и оптимизацию производительности для сохранения высокой скорости работы приложения при усложнении логики.</w:t>
      </w:r>
    </w:p>
    <w:p>
      <w:pPr>
        <w:spacing w:line="288" w:lineRule="auto" w:after="40"/>
      </w:pPr>
      <w:r>
        <w:rPr>
          <w:b w:val="0"/>
        </w:rPr>
        <w:t>Внедрил тестирование (Jest, RTL, Playwright) для критически важных модулей, снизив количество регрессионных багов.</w:t>
      </w:r>
    </w:p>
    <w:p>
      <w:pPr>
        <w:spacing w:line="288" w:lineRule="auto" w:after="40"/>
      </w:pPr>
      <w:r>
        <w:rPr>
          <w:b w:val="0"/>
        </w:rPr>
        <w:t>Участвовал в backend-разработке, писал эндпоинты, миграции и утилиты для работы с данными на Nest.js</w:t>
      </w:r>
    </w:p>
    <w:p>
      <w:pPr>
        <w:spacing w:line="288" w:lineRule="auto" w:after="40"/>
      </w:pPr>
      <w:r>
        <w:rPr>
          <w:b w:val="0"/>
        </w:rPr>
        <w:t>Участвовал в планировании спринтов, оценке задач и проводил code-review, поддерживая достижение бизнес-целей, сохраняя качество кода и масштабируемость приложения.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Nest.js, Vite, MobX, Turborepo, SASS, Eslint, Prettier, Jest, RTL, Playwright,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Postman, Gitlab, Gitlab CI/CD</w:t>
      </w:r>
    </w:p>
    <w:p>
      <w:pPr>
        <w:spacing w:line="288" w:lineRule="auto" w:after="40"/>
      </w:pPr>
      <w:r>
        <w:rPr>
          <w:b/>
        </w:rPr>
        <w:t>Livedune — Frontend Developer</w:t>
      </w:r>
    </w:p>
    <w:p>
      <w:pPr>
        <w:spacing w:line="288" w:lineRule="auto" w:after="40"/>
      </w:pPr>
      <w:r>
        <w:rPr>
          <w:b/>
        </w:rPr>
        <w:t>Январь 2022 — ноябрь 2023</w:t>
      </w:r>
    </w:p>
    <w:p>
      <w:pPr>
        <w:spacing w:line="288" w:lineRule="auto" w:after="40"/>
      </w:pPr>
      <w:r>
        <w:t xml:space="preserve">Перенес модули из legacy-кода на </w:t>
      </w:r>
      <w:r>
        <w:rPr>
          <w:b/>
        </w:rPr>
        <w:t>React</w:t>
      </w:r>
      <w:r>
        <w:t xml:space="preserve"> Hooks и Next.js, что улучшило читаемость, поддерживаемость и скорость разработки новых фичей.</w:t>
      </w:r>
    </w:p>
    <w:p>
      <w:pPr>
        <w:spacing w:line="288" w:lineRule="auto" w:after="40"/>
      </w:pPr>
      <w:r>
        <w:rPr>
          <w:b w:val="0"/>
        </w:rPr>
        <w:t>Вынес несколько модулей в микро-фронтенды, что позволило командам работать более независимо.</w:t>
      </w:r>
    </w:p>
    <w:p>
      <w:pPr>
        <w:spacing w:line="288" w:lineRule="auto" w:after="40"/>
      </w:pPr>
      <w:r>
        <w:rPr>
          <w:b w:val="0"/>
        </w:rPr>
        <w:t>Оптимизировал производительность дашборда, обновив интерфейс и проведя рефакторинг тяжелых компонентов, добавив динамические импорты, lazy loading, бесконечную прокрутку и кэширование запросов, что сильно улучшило UX.</w:t>
      </w:r>
    </w:p>
    <w:p>
      <w:pPr>
        <w:spacing w:line="288" w:lineRule="auto" w:after="40"/>
      </w:pPr>
      <w:r>
        <w:rPr>
          <w:b w:val="0"/>
        </w:rPr>
        <w:t>Развивал дизайн-систему, что обеспечило единый стиль и ускорило верстку.</w:t>
      </w:r>
    </w:p>
    <w:p>
      <w:pPr>
        <w:spacing w:line="288" w:lineRule="auto" w:after="40"/>
      </w:pPr>
      <w:r>
        <w:t xml:space="preserve">Реализовал сложный функционал на клиенте: Вывод данных через </w:t>
      </w:r>
      <w:r>
        <w:rPr>
          <w:b/>
        </w:rPr>
        <w:t>API</w:t>
      </w:r>
      <w:r>
        <w:t xml:space="preserve"> большинства соцсетей, интеграция графиков HighCharts, экспорт отчетов в PDF, редактирование фото и видео.</w:t>
      </w:r>
    </w:p>
    <w:p>
      <w:pPr>
        <w:spacing w:line="288" w:lineRule="auto" w:after="40"/>
      </w:pPr>
      <w:r>
        <w:rPr>
          <w:b w:val="0"/>
        </w:rPr>
        <w:t>Активно участвовал в процессах код-ревью, планирования и сборки релизов, что повысило предсказуемость и качество разработки.</w:t>
      </w:r>
    </w:p>
    <w:p>
      <w:pPr>
        <w:spacing w:line="288" w:lineRule="auto" w:after="40"/>
      </w:pPr>
      <w:r>
        <w:rPr>
          <w:b w:val="0"/>
        </w:rPr>
        <w:t>Покрыл критически важные модули автотестами (Jest, RTL, Playwright), что снизило количество регрессионных багов.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.js, Next.js, Redux, SASS, </w:t>
      </w:r>
      <w:r>
        <w:rPr>
          <w:b/>
        </w:rPr>
        <w:t>Webpack</w:t>
      </w:r>
      <w:r>
        <w:t xml:space="preserve">, Eslint, Prettier, Micro frontends, Jest, RTL, Playwright,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Postman, Gitlab, Gitlab CI/CD, Bitbucket, Jira, Confluence</w:t>
      </w:r>
    </w:p>
    <w:p>
      <w:pPr>
        <w:spacing w:line="288" w:lineRule="auto" w:after="40"/>
      </w:pPr>
      <w:r>
        <w:rPr>
          <w:b/>
        </w:rPr>
        <w:t>Looky Web — Middle Frontend Developer</w:t>
      </w:r>
    </w:p>
    <w:p>
      <w:pPr>
        <w:spacing w:line="288" w:lineRule="auto" w:after="40"/>
      </w:pPr>
      <w:r>
        <w:rPr>
          <w:b/>
        </w:rPr>
        <w:t>Март 2019 — Сентябрь 2021</w:t>
      </w:r>
    </w:p>
    <w:p>
      <w:pPr>
        <w:spacing w:line="288" w:lineRule="auto" w:after="40"/>
      </w:pPr>
      <w:r>
        <w:rPr>
          <w:b w:val="0"/>
        </w:rPr>
        <w:t>Разработал множество сайтов и лендингов по дизайн-проектам, обеспечив адаптивную кроссбраузерную верстку.</w:t>
      </w:r>
    </w:p>
    <w:p>
      <w:pPr>
        <w:spacing w:line="288" w:lineRule="auto" w:after="40"/>
      </w:pPr>
      <w:r>
        <w:rPr>
          <w:b w:val="0"/>
        </w:rPr>
        <w:t>Работал со многими CMS системами, быстро обеспечивая доступ к изменению контента через административные панели.</w:t>
      </w:r>
    </w:p>
    <w:p>
      <w:pPr>
        <w:spacing w:line="288" w:lineRule="auto" w:after="40"/>
      </w:pPr>
      <w:r>
        <w:t>Поддерживал проекты и переносил легаси-код на современные технологии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Next.js), передавая следующим разработчикам поддерживаемый и расширяемый код.</w:t>
      </w:r>
    </w:p>
    <w:p>
      <w:pPr>
        <w:spacing w:line="288" w:lineRule="auto" w:after="40"/>
      </w:pPr>
      <w:r>
        <w:rPr>
          <w:b w:val="0"/>
        </w:rPr>
        <w:t>Настройка SEO сайтов, обеспечивающая быстрое получение органического трафика и дешевых лидов.</w:t>
      </w:r>
    </w:p>
    <w:p>
      <w:pPr>
        <w:spacing w:line="288" w:lineRule="auto" w:after="40"/>
      </w:pPr>
      <w:r>
        <w:rPr>
          <w:b w:val="0"/>
        </w:rPr>
        <w:t>Писал backend сайтов и сложных админок на PHP + MySQL, предоставляя заказчикам необходимый кастомный функционал.</w:t>
      </w:r>
    </w:p>
    <w:p>
      <w:pPr>
        <w:spacing w:line="288" w:lineRule="auto" w:after="40"/>
      </w:pPr>
      <w:r>
        <w:t xml:space="preserve">Технологии: PHP, MySQL,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Next.js, Redux, SASS, </w:t>
      </w:r>
      <w:r>
        <w:rPr>
          <w:b/>
        </w:rPr>
        <w:t>Webpack</w:t>
      </w:r>
      <w:r>
        <w:t>, Eslint, Prettier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Senior Frontend Developer с 6-летним опытом создания сложных и высокопроизводительных веб-приложений на </w:t>
      </w:r>
      <w:r>
        <w:rPr>
          <w:b/>
        </w:rPr>
        <w:t>React</w:t>
      </w:r>
      <w:r>
        <w:t xml:space="preserve"> + </w:t>
      </w:r>
      <w:r>
        <w:rPr>
          <w:b/>
        </w:rPr>
        <w:t>TypeScript</w:t>
      </w:r>
      <w:r>
        <w:t xml:space="preserve">. Специализируюсь на архитектуре (микрофронтенды, монорепозитории, FSD), оптимизации производительности и выстраивании процессов разработки (планирование, тестирование, код-ревью, CI/CD). Имею успешный опыт запуска проектов с нуля, миграции легаси-кода, рефакторинга и построения дизайн-систем. Хорошо знаю backend-стек: архитектуру, варианты клиент-серверного взаимодействия, работу с событиями, WebSockets, способы авторизации. Пишу понятный, масштабируемый код и стремлюсь к достижению измеримых бизнес-результатов. Понимаю архитектуру .NET Core и </w:t>
      </w:r>
      <w:r>
        <w:rPr>
          <w:b/>
        </w:rPr>
        <w:t>Java</w:t>
      </w:r>
      <w:r>
        <w:t xml:space="preserve"> сервисов, взаимодействие через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. Работал с Swagger, авторизацией через токены, хорошо понимаю паттерны обмена данными, знаком с принципами событийной архитектуры и ролю </w:t>
      </w:r>
      <w:r>
        <w:rPr>
          <w:b/>
        </w:rPr>
        <w:t>Kafka</w:t>
      </w:r>
      <w:r>
        <w:t xml:space="preserve"> в интеграциях. Читал документацию и собирал тестовые проекты на </w:t>
      </w:r>
      <w:r>
        <w:rPr>
          <w:b/>
        </w:rPr>
        <w:t>React</w:t>
      </w:r>
      <w:r>
        <w:t xml:space="preserve"> Native. Языки: Русский (родной), Английский (upper-Intermediate, B1–B2).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nimbia.io</w:t>
      </w:r>
    </w:p>
    <w:p>
      <w:pPr>
        <w:spacing w:line="288" w:lineRule="auto" w:after="40"/>
      </w:pPr>
      <w:r>
        <w:rPr>
          <w:b w:val="0"/>
        </w:rPr>
        <w:t>Роль: Senior Frontend Developer</w:t>
      </w:r>
    </w:p>
    <w:p>
      <w:pPr>
        <w:spacing w:line="288" w:lineRule="auto" w:after="40"/>
      </w:pPr>
      <w:r>
        <w:rPr>
          <w:b w:val="0"/>
        </w:rPr>
        <w:t>Период: Январь 2024 — сентябрь 2025</w:t>
      </w:r>
    </w:p>
    <w:p>
      <w:pPr>
        <w:spacing w:line="288" w:lineRule="auto" w:after="40"/>
      </w:pPr>
      <w:r>
        <w:rPr>
          <w:b w:val="0"/>
        </w:rPr>
        <w:t>AI-сервис для генерации рекламных кампаний, который помогает пользователям создавать тексты, баннеры и стратегии с помощью адаптированных AI-промптов.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Nest.js, Vite, MobX, Turborepo, SASS, Eslint, Prettier, Jest, RTL, Playwright,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Postman, Gitlab, Gitlab CI/CD</w:t>
      </w:r>
    </w:p>
    <w:p>
      <w:pPr>
        <w:spacing w:line="288" w:lineRule="auto" w:after="40"/>
      </w:pPr>
      <w:r>
        <w:rPr>
          <w:b w:val="0"/>
        </w:rPr>
        <w:t>Результаты: С нуля построил архитектуру проекта в монорепозитории, выстроил процесс CI/CD и обеспечения качества кода. Разработал дизайн-систему, реализовал сложный UI с анимациями и формами. Внедрил тестирование, снизив количество багов, и участвовал в backend-разработке на Nest.js.</w:t>
      </w:r>
    </w:p>
    <w:p>
      <w:pPr>
        <w:spacing w:line="288" w:lineRule="auto" w:after="40"/>
      </w:pPr>
      <w:r>
        <w:rPr>
          <w:b/>
        </w:rPr>
        <w:t>livedune.com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Январь 2022 — ноябрь 2023</w:t>
      </w:r>
    </w:p>
    <w:p>
      <w:pPr>
        <w:spacing w:line="288" w:lineRule="auto" w:after="40"/>
      </w:pPr>
      <w:r>
        <w:rPr>
          <w:b w:val="0"/>
        </w:rPr>
        <w:t>Cервис аналитики соцсетей, автопостинга и мониторинга, объединяющий статистику, планирование и мессенджер для разных платформ в одном окне.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.js, Next.js, Redux, SASS, </w:t>
      </w:r>
      <w:r>
        <w:rPr>
          <w:b/>
        </w:rPr>
        <w:t>Webpack</w:t>
      </w:r>
      <w:r>
        <w:t xml:space="preserve">, Eslint, Prettier, Micro frontends, Jest, RTL, Playwright,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Postman, Gitlab, Gitlab CI/CD, Bitbucket, Jira, Confluence</w:t>
      </w:r>
    </w:p>
    <w:p>
      <w:pPr>
        <w:spacing w:line="288" w:lineRule="auto" w:after="40"/>
      </w:pPr>
      <w:r>
        <w:t xml:space="preserve">Результаты: Перенес модули из legacy-кода на </w:t>
      </w:r>
      <w:r>
        <w:rPr>
          <w:b/>
        </w:rPr>
        <w:t>React</w:t>
      </w:r>
      <w:r>
        <w:t xml:space="preserve"> Hooks и Next.js, вынес часть функционала в микро-фронтенды. Оптимизировал производительность дашборда, улучшив UX. Развивал дизайн-систему, реализовал сложный функционал (интеграция с </w:t>
      </w:r>
      <w:r>
        <w:rPr>
          <w:b/>
        </w:rPr>
        <w:t>API</w:t>
      </w:r>
      <w:r>
        <w:t xml:space="preserve"> соцсетей, графики, экспорт в PDF). Покрыл критически важные модули автотестами.</w:t>
      </w:r>
    </w:p>
    <w:p>
      <w:pPr>
        <w:spacing w:line="288" w:lineRule="auto" w:after="40"/>
      </w:pPr>
      <w:r>
        <w:rPr>
          <w:b/>
        </w:rPr>
        <w:t>Студия по разработке интернет-магазинов и промо-сайтов</w:t>
      </w:r>
    </w:p>
    <w:p>
      <w:pPr>
        <w:spacing w:line="288" w:lineRule="auto" w:after="40"/>
      </w:pPr>
      <w:r>
        <w:rPr>
          <w:b w:val="0"/>
        </w:rPr>
        <w:t>Роль: Middle Frontend Developer</w:t>
      </w:r>
    </w:p>
    <w:p>
      <w:pPr>
        <w:spacing w:line="288" w:lineRule="auto" w:after="40"/>
      </w:pPr>
      <w:r>
        <w:rPr>
          <w:b w:val="0"/>
        </w:rPr>
        <w:t>Период: Март 2019 — Сентябрь 2021</w:t>
      </w:r>
    </w:p>
    <w:p>
      <w:pPr>
        <w:spacing w:line="288" w:lineRule="auto" w:after="40"/>
      </w:pPr>
      <w:r>
        <w:rPr>
          <w:b w:val="0"/>
        </w:rPr>
        <w:t>Разработка множества сайтов и лендингов по дизайн-проектам, поддержка проектов, перенос легаси-кода на современные технологии, настройка SEO и разработка backend на PHP + MySQL.</w:t>
      </w:r>
    </w:p>
    <w:p>
      <w:pPr>
        <w:spacing w:line="288" w:lineRule="auto" w:after="40"/>
      </w:pPr>
      <w:r>
        <w:t xml:space="preserve">Технологии: PHP, MySQL,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Next.js, Redux, SASS, </w:t>
      </w:r>
      <w:r>
        <w:rPr>
          <w:b/>
        </w:rPr>
        <w:t>Webpack</w:t>
      </w:r>
      <w:r>
        <w:t>, Eslint, Prettier</w:t>
      </w:r>
    </w:p>
    <w:p>
      <w:pPr>
        <w:spacing w:line="288" w:lineRule="auto" w:after="40"/>
      </w:pPr>
      <w:r>
        <w:t xml:space="preserve">Результаты: Разработал множество сайтов с адаптивной кроссбраузерной версткой. Работал с CMS, переносил легаси-код на </w:t>
      </w:r>
      <w:r>
        <w:rPr>
          <w:b/>
        </w:rPr>
        <w:t>React</w:t>
      </w:r>
      <w:r>
        <w:t>/Next.js. Настраивал SEO для получения органического трафика. Писал backend и кастомные админки на PHP + MySQL.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01:49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Рехвиашвили Александр Давидович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