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Курбонов Сардор Баходирович</w:t>
      </w:r>
    </w:p>
    <w:p>
      <w:pPr>
        <w:spacing w:line="288" w:lineRule="auto" w:after="40"/>
      </w:pPr>
      <w:r>
        <w:rPr>
          <w:b/>
        </w:rPr>
        <w:t>ДОЛЖНОСТЬ: QA Engineer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11.12.2001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QA-инженер с опытом работы более 3.5 лет в ручном и автоматизированном тестировании веб- и мобильных приложений (iOS/Android). Специализируется на функциональном и нефункциональном тестировании, включая </w:t>
      </w:r>
      <w:r>
        <w:rPr>
          <w:b/>
        </w:rPr>
        <w:t>API</w:t>
      </w:r>
      <w:r>
        <w:t>, UI/UX, производительность и безопасность. Успешно выстраивал процессы тестирования с нуля, внедрял Agile-методологии (Scrum) и таск-трекеры (JIRA, Yandex Tracker), что приводило к ускорению разработки до 90%. Разрабатывал автотесты на Python с использованием Selenium WebDriver для сокращения времени регрессионного тестирования. Обладает опытом работы с базами данных (MySQL), системами логирования (Kibana) и инструментами для мобильного тестирования (Charles, Android Studio).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Тестирование: Ручное и автоматизированное тестирование, тестирование </w:t>
      </w:r>
      <w:r>
        <w:rPr>
          <w:b/>
        </w:rPr>
        <w:t>API</w:t>
      </w:r>
      <w:r>
        <w:t xml:space="preserve"> (</w:t>
      </w:r>
      <w:r>
        <w:rPr>
          <w:b/>
        </w:rPr>
        <w:t>REST</w:t>
      </w:r>
      <w:r>
        <w:t>), нефункциональное тестирование (безопасность, надёжность, масштабируемость), UI/UX, смоук, регрессионное, санитарное, кросс-браузерное тестирование, тестирование мобильных приложений (iOS, Android)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Фреймворки: </w:t>
      </w:r>
      <w:r>
        <w:rPr>
          <w:b w:val="0"/>
        </w:rPr>
        <w:t>Selenium WebDriver, Postman, Swagger, Charles, DevTools, Builder.io, Android Studio, Kibana, Apache JMeter, Git, GitLab, GitHub</w:t>
      </w:r>
    </w:p>
    <w:p>
      <w:pPr>
        <w:spacing w:line="288" w:lineRule="auto" w:after="40"/>
      </w:pPr>
      <w:r>
        <w:t xml:space="preserve">Языки программирования и БД: Python, MySQL, MongoDB, </w:t>
      </w:r>
      <w:r>
        <w:rPr>
          <w:b/>
        </w:rPr>
        <w:t>Swift</w:t>
      </w:r>
      <w:r>
        <w:t xml:space="preserve">, </w:t>
      </w:r>
      <w:r>
        <w:rPr>
          <w:b/>
        </w:rPr>
        <w:t>Kotlin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Системы управления проектами: </w:t>
      </w:r>
      <w:r>
        <w:rPr>
          <w:b w:val="0"/>
        </w:rPr>
        <w:t>Atlassian Jira, Atlassian Confluence, Yandex Tracker, Redmine, Trello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Figma, Bitrix, 1С, amoCRM, MixPanel, Intercom, Agile, Scrum, создание тестовой документации (тест-кейсы, чек-листы, тест-планы)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Феникс9 — QA Engineer</w:t>
      </w:r>
    </w:p>
    <w:p>
      <w:pPr>
        <w:spacing w:line="288" w:lineRule="auto" w:after="40"/>
      </w:pPr>
      <w:r>
        <w:rPr>
          <w:b/>
        </w:rPr>
        <w:t>Март 2025 — Сентябрь 2025</w:t>
      </w:r>
    </w:p>
    <w:p>
      <w:pPr>
        <w:spacing w:line="288" w:lineRule="auto" w:after="40"/>
      </w:pPr>
      <w:r>
        <w:rPr>
          <w:b w:val="0"/>
        </w:rPr>
        <w:t>Ручное и автоматизированное тестирование Bitrix веб-приложений и мобильного приложения.</w:t>
      </w:r>
    </w:p>
    <w:p>
      <w:pPr>
        <w:spacing w:line="288" w:lineRule="auto" w:after="40"/>
      </w:pPr>
      <w:r>
        <w:rPr>
          <w:b w:val="0"/>
        </w:rPr>
        <w:t>Регистрация дефектов (более 300) в CRM-систему Bitrix.</w:t>
      </w:r>
    </w:p>
    <w:p>
      <w:pPr>
        <w:spacing w:line="288" w:lineRule="auto" w:after="40"/>
      </w:pPr>
      <w:r>
        <w:rPr>
          <w:b w:val="0"/>
        </w:rPr>
        <w:t>Автоматизация тестов пользовательского пути с помощью Selenium WebDriver на Python для выявления блокирующих и критических дефектов.</w:t>
      </w:r>
    </w:p>
    <w:p>
      <w:pPr>
        <w:spacing w:line="288" w:lineRule="auto" w:after="40"/>
      </w:pPr>
      <w:r>
        <w:rPr>
          <w:b w:val="0"/>
        </w:rPr>
        <w:t>Тестирование платежной системы Stripe.</w:t>
      </w:r>
    </w:p>
    <w:p>
      <w:pPr>
        <w:spacing w:line="288" w:lineRule="auto" w:after="40"/>
      </w:pPr>
      <w:r>
        <w:rPr>
          <w:b w:val="0"/>
        </w:rPr>
        <w:t>Проведение смоук, регрессионного, санитарного тестирования с использованием DevTools и Figma для UI.</w:t>
      </w:r>
    </w:p>
    <w:p>
      <w:pPr>
        <w:spacing w:line="288" w:lineRule="auto" w:after="40"/>
      </w:pPr>
      <w:r>
        <w:rPr>
          <w:b w:val="0"/>
        </w:rPr>
        <w:t>Создание чек-листов и тест-кейсов для эффективного покрытия регрессионных тестов.</w:t>
      </w:r>
    </w:p>
    <w:p>
      <w:pPr>
        <w:spacing w:line="288" w:lineRule="auto" w:after="40"/>
      </w:pPr>
      <w:r>
        <w:rPr>
          <w:b w:val="0"/>
        </w:rPr>
        <w:t>Работа в паре с тестировщиком для масштабирования тестирования критического функционала.</w:t>
      </w:r>
    </w:p>
    <w:p>
      <w:pPr>
        <w:spacing w:line="288" w:lineRule="auto" w:after="40"/>
      </w:pPr>
      <w:r>
        <w:rPr>
          <w:b w:val="0"/>
        </w:rPr>
        <w:t>Активное участие в weekly, daily звонках для обсуждения развития проектов.</w:t>
      </w:r>
    </w:p>
    <w:p>
      <w:pPr>
        <w:spacing w:line="288" w:lineRule="auto" w:after="40"/>
      </w:pPr>
      <w:r>
        <w:rPr>
          <w:b w:val="0"/>
        </w:rPr>
        <w:t>Технологии: Bitrix, Selenium WebDriver, Python, Stripe, DevTools, Figma</w:t>
      </w:r>
    </w:p>
    <w:p>
      <w:pPr>
        <w:spacing w:line="288" w:lineRule="auto" w:after="40"/>
      </w:pPr>
      <w:r>
        <w:rPr>
          <w:b/>
        </w:rPr>
        <w:t>Натнэт — QA Engineer</w:t>
      </w:r>
    </w:p>
    <w:p>
      <w:pPr>
        <w:spacing w:line="288" w:lineRule="auto" w:after="40"/>
      </w:pPr>
      <w:r>
        <w:rPr>
          <w:b/>
        </w:rPr>
        <w:t>Май 2024 — Июнь 2025</w:t>
      </w:r>
    </w:p>
    <w:p>
      <w:pPr>
        <w:spacing w:line="288" w:lineRule="auto" w:after="40"/>
      </w:pPr>
      <w:r>
        <w:rPr>
          <w:b w:val="0"/>
        </w:rPr>
        <w:t>Проведение всех видов тестирования на проектах интернет-магазинов, перелётов по Камчатке, медицины.</w:t>
      </w:r>
    </w:p>
    <w:p>
      <w:pPr>
        <w:spacing w:line="288" w:lineRule="auto" w:after="40"/>
      </w:pPr>
      <w:r>
        <w:rPr>
          <w:b w:val="0"/>
        </w:rPr>
        <w:t>Регистрация более 300 дефектов и задач в Redmine.</w:t>
      </w:r>
    </w:p>
    <w:p>
      <w:pPr>
        <w:spacing w:line="288" w:lineRule="auto" w:after="40"/>
      </w:pPr>
      <w:r>
        <w:rPr>
          <w:b w:val="0"/>
        </w:rPr>
        <w:t>Тестирование веб и мобильных приложений (iOS/Android) - frontend, backend, UI/UX с использованием Postman, DevTools, Figma.</w:t>
      </w:r>
    </w:p>
    <w:p>
      <w:pPr>
        <w:spacing w:line="288" w:lineRule="auto" w:after="40"/>
      </w:pPr>
      <w:r>
        <w:rPr>
          <w:b w:val="0"/>
        </w:rPr>
        <w:t>Разработка автотестов на Selenium WebDriver с Python для смоук-теста, что уменьшило время прохождения тестов с 50 минут до 2-3 минут.</w:t>
      </w:r>
    </w:p>
    <w:p>
      <w:pPr>
        <w:spacing w:line="288" w:lineRule="auto" w:after="40"/>
      </w:pPr>
      <w:r>
        <w:rPr>
          <w:b w:val="0"/>
        </w:rPr>
        <w:t>Разработка новой и обновление текущей документации для тестирования, покрывающей более 90% тестов.</w:t>
      </w:r>
    </w:p>
    <w:p>
      <w:pPr>
        <w:spacing w:line="288" w:lineRule="auto" w:after="40"/>
      </w:pPr>
      <w:r>
        <w:rPr>
          <w:b w:val="0"/>
        </w:rPr>
        <w:t>Тесная работа с Bitrix24 &amp; 1С в рамках тестирования административной части сайта.</w:t>
      </w:r>
    </w:p>
    <w:p>
      <w:pPr>
        <w:spacing w:line="288" w:lineRule="auto" w:after="40"/>
      </w:pPr>
      <w:r>
        <w:rPr>
          <w:b w:val="0"/>
        </w:rPr>
        <w:t>Тестирование безопасности, надёжности и масштабируемости.</w:t>
      </w:r>
    </w:p>
    <w:p>
      <w:pPr>
        <w:spacing w:line="288" w:lineRule="auto" w:after="40"/>
      </w:pPr>
      <w:r>
        <w:rPr>
          <w:b w:val="0"/>
        </w:rPr>
        <w:t>Активное участие в weekly собраниях и взаимодействие с командой разработки.</w:t>
      </w:r>
    </w:p>
    <w:p>
      <w:pPr>
        <w:spacing w:line="288" w:lineRule="auto" w:after="40"/>
      </w:pPr>
      <w:r>
        <w:rPr>
          <w:b w:val="0"/>
        </w:rPr>
        <w:t>Технологии: Redmine, Postman, DevTools, Figma, Selenium WebDriver, Python, Bitrix24, 1С, iOS, Android</w:t>
      </w:r>
    </w:p>
    <w:p>
      <w:pPr>
        <w:spacing w:line="288" w:lineRule="auto" w:after="40"/>
      </w:pPr>
      <w:r>
        <w:rPr>
          <w:b/>
        </w:rPr>
        <w:t>HELPER — QA Engineer</w:t>
      </w:r>
    </w:p>
    <w:p>
      <w:pPr>
        <w:spacing w:line="288" w:lineRule="auto" w:after="40"/>
      </w:pPr>
      <w:r>
        <w:rPr>
          <w:b/>
        </w:rPr>
        <w:t>Октябрь 2023 — Апрель 2024</w:t>
      </w:r>
    </w:p>
    <w:p>
      <w:pPr>
        <w:spacing w:line="288" w:lineRule="auto" w:after="40"/>
      </w:pPr>
      <w:r>
        <w:rPr>
          <w:b w:val="0"/>
        </w:rPr>
        <w:t>Построение процессов тестирования с 'нуля'.</w:t>
      </w:r>
    </w:p>
    <w:p>
      <w:pPr>
        <w:spacing w:line="288" w:lineRule="auto" w:after="40"/>
      </w:pPr>
      <w:r>
        <w:rPr>
          <w:b w:val="0"/>
        </w:rPr>
        <w:t>Локализация и регистрация более 500 дефектов и 100+ задач в Yandex Tracker.</w:t>
      </w:r>
    </w:p>
    <w:p>
      <w:pPr>
        <w:spacing w:line="288" w:lineRule="auto" w:after="40"/>
      </w:pPr>
      <w:r>
        <w:t xml:space="preserve">Проведение кроссбраузерного тестирования веб-приложения (desktop и mobile Android/iOS), вёрстки с Figma, frontend с DevTools, back-end с </w:t>
      </w:r>
      <w:r>
        <w:rPr>
          <w:b/>
        </w:rPr>
        <w:t>API</w:t>
      </w:r>
      <w:r>
        <w:t xml:space="preserve"> Swagger, использование MySQL, Postman.</w:t>
      </w:r>
    </w:p>
    <w:p>
      <w:pPr>
        <w:spacing w:line="288" w:lineRule="auto" w:after="40"/>
      </w:pPr>
      <w:r>
        <w:rPr>
          <w:b w:val="0"/>
        </w:rPr>
        <w:t>Тестирование сборок при помощи панели управления ispmanager для работы с Git.</w:t>
      </w:r>
    </w:p>
    <w:p>
      <w:pPr>
        <w:spacing w:line="288" w:lineRule="auto" w:after="40"/>
      </w:pPr>
      <w:r>
        <w:rPr>
          <w:b w:val="0"/>
        </w:rPr>
        <w:t>Локализация длительных загрузок данных и оптимизация скорости загрузки веб-приложения на 90%.</w:t>
      </w:r>
    </w:p>
    <w:p>
      <w:pPr>
        <w:spacing w:line="288" w:lineRule="auto" w:after="40"/>
      </w:pPr>
      <w:r>
        <w:t xml:space="preserve">Восстановление неактивного Swagger для тестирования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Участие в проектировании и улучшении функционала, делегирование и постановка задач в Yandex Tracker.</w:t>
      </w:r>
    </w:p>
    <w:p>
      <w:pPr>
        <w:spacing w:line="288" w:lineRule="auto" w:after="40"/>
      </w:pPr>
      <w:r>
        <w:rPr>
          <w:b w:val="0"/>
        </w:rPr>
        <w:t>Проведение интервью и поиск frontend разработчиков и специалистов технической поддержки.</w:t>
      </w:r>
    </w:p>
    <w:p>
      <w:pPr>
        <w:spacing w:line="288" w:lineRule="auto" w:after="40"/>
      </w:pPr>
      <w:r>
        <w:rPr>
          <w:b w:val="0"/>
        </w:rPr>
        <w:t>Внедрение платформы таск-менеджмента Yandex Tracker с использованием Agile-методологии Scrum, что ускорило процесс разработки на 90%.</w:t>
      </w:r>
    </w:p>
    <w:p>
      <w:pPr>
        <w:spacing w:line="288" w:lineRule="auto" w:after="40"/>
      </w:pPr>
      <w:r>
        <w:t xml:space="preserve">Технологии: Yandex Tracker, Agile, Scrum, Figma, DevTools, Swagger, </w:t>
      </w:r>
      <w:r>
        <w:rPr>
          <w:b/>
        </w:rPr>
        <w:t>API</w:t>
      </w:r>
      <w:r>
        <w:t>, MySQL, Postman, ispmanager, Git</w:t>
      </w:r>
    </w:p>
    <w:p>
      <w:pPr>
        <w:spacing w:line="288" w:lineRule="auto" w:after="40"/>
      </w:pPr>
      <w:r>
        <w:rPr>
          <w:b/>
        </w:rPr>
        <w:t>Axevil Capital — QA Engineer</w:t>
      </w:r>
    </w:p>
    <w:p>
      <w:pPr>
        <w:spacing w:line="288" w:lineRule="auto" w:after="40"/>
      </w:pPr>
      <w:r>
        <w:rPr>
          <w:b/>
        </w:rPr>
        <w:t>Март 2022 — Ноябрь 2023</w:t>
      </w:r>
    </w:p>
    <w:p>
      <w:pPr>
        <w:spacing w:line="288" w:lineRule="auto" w:after="40"/>
      </w:pPr>
      <w:r>
        <w:rPr>
          <w:b w:val="0"/>
        </w:rPr>
        <w:t>Локализация и регистрация 1000+ дефектов и 100+ задач в JIRA, что улучшило юзабилити на 30%.</w:t>
      </w:r>
    </w:p>
    <w:p>
      <w:pPr>
        <w:spacing w:line="288" w:lineRule="auto" w:after="40"/>
      </w:pPr>
      <w:r>
        <w:rPr>
          <w:b w:val="0"/>
        </w:rPr>
        <w:t>Тестирование мобильного приложения (Android/iOS) с использованием Charles, подготовка тестовой среды в Builder.io.</w:t>
      </w:r>
    </w:p>
    <w:p>
      <w:pPr>
        <w:spacing w:line="288" w:lineRule="auto" w:after="40"/>
      </w:pPr>
      <w:r>
        <w:t xml:space="preserve">Тестирование back-end с </w:t>
      </w:r>
      <w:r>
        <w:rPr>
          <w:b/>
        </w:rPr>
        <w:t>API</w:t>
      </w:r>
      <w:r>
        <w:t xml:space="preserve"> Swagger, используя знания MySQL.</w:t>
      </w:r>
    </w:p>
    <w:p>
      <w:pPr>
        <w:spacing w:line="288" w:lineRule="auto" w:after="40"/>
      </w:pPr>
      <w:r>
        <w:rPr>
          <w:b w:val="0"/>
        </w:rPr>
        <w:t>Тестирование веб-приложения административной части, лендинга и микросервисов (MixPanel, amoCRM, Intercom, telegram-боты).</w:t>
      </w:r>
    </w:p>
    <w:p>
      <w:pPr>
        <w:spacing w:line="288" w:lineRule="auto" w:after="40"/>
      </w:pPr>
      <w:r>
        <w:rPr>
          <w:b w:val="0"/>
        </w:rPr>
        <w:t>Отслеживание логов с использованием Kibana.</w:t>
      </w:r>
    </w:p>
    <w:p>
      <w:pPr>
        <w:spacing w:line="288" w:lineRule="auto" w:after="40"/>
      </w:pPr>
      <w:r>
        <w:rPr>
          <w:b w:val="0"/>
        </w:rPr>
        <w:t>Дебаг функционала при помощи GitLab, что оптимизировало тестирование на 50%.</w:t>
      </w:r>
    </w:p>
    <w:p>
      <w:pPr>
        <w:spacing w:line="288" w:lineRule="auto" w:after="40"/>
      </w:pPr>
      <w:r>
        <w:rPr>
          <w:b w:val="0"/>
        </w:rPr>
        <w:t>Разработка тестовой документации (тест-кейсы, чек-листы, тест-план) в Confluence.</w:t>
      </w:r>
    </w:p>
    <w:p>
      <w:pPr>
        <w:spacing w:line="288" w:lineRule="auto" w:after="40"/>
      </w:pPr>
      <w:r>
        <w:rPr>
          <w:b w:val="0"/>
        </w:rPr>
        <w:t>Отслеживание жизненного цикла баг-репортов.</w:t>
      </w:r>
    </w:p>
    <w:p>
      <w:pPr>
        <w:spacing w:line="288" w:lineRule="auto" w:after="40"/>
      </w:pPr>
      <w:r>
        <w:rPr>
          <w:b w:val="0"/>
        </w:rPr>
        <w:t>Взаимодействие с backend, frontend разработчиками и CTO.</w:t>
      </w:r>
    </w:p>
    <w:p>
      <w:pPr>
        <w:spacing w:line="288" w:lineRule="auto" w:after="40"/>
      </w:pPr>
      <w:r>
        <w:t xml:space="preserve">Технологии: JIRA, Confluence, Charles, Android, iOS, Builder.io, Swagger, </w:t>
      </w:r>
      <w:r>
        <w:rPr>
          <w:b/>
        </w:rPr>
        <w:t>API</w:t>
      </w:r>
      <w:r>
        <w:t>, MySQL, MixPanel, amoCRM, Intercom, Kibana, GitLab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информатики и радиоэлектроники, Минск — Бакалавр</w:t>
      </w:r>
    </w:p>
    <w:p>
      <w:pPr>
        <w:spacing w:line="288" w:lineRule="auto" w:after="40"/>
      </w:pPr>
      <w:r>
        <w:rPr>
          <w:b w:val="0"/>
        </w:rPr>
        <w:t>2023</w:t>
      </w:r>
    </w:p>
    <w:p>
      <w:pPr>
        <w:spacing w:line="288" w:lineRule="auto" w:after="40"/>
      </w:pPr>
      <w:r>
        <w:rPr>
          <w:b w:val="0"/>
        </w:rPr>
        <w:t>Факультет компьютерных систем и сетей, Инженер-программист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Имею опыт 3+ года, специализируюсь на тестировании веб и мобильных приложений. Имею профильное образование. За время работы построил процессы тестирования "с нуля", локализовал и зарегистрировал 2000+ дефектов различных уровней опасности, оптимизировал скорость загрузки веб приложения на 90%. Помимо этого внедрил платформу таск-менеджмента Yandex Tracker с Agile-методологией Scrum, ускорив процесс разработки на 90%.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E-commerce, Travel, and Medicine Web/Mobile Applications</w:t>
      </w:r>
    </w:p>
    <w:p>
      <w:pPr>
        <w:spacing w:line="288" w:lineRule="auto" w:after="40"/>
      </w:pPr>
      <w:r>
        <w:rPr>
          <w:b w:val="0"/>
        </w:rPr>
        <w:t>Роль: QA Engineer</w:t>
      </w:r>
    </w:p>
    <w:p>
      <w:pPr>
        <w:spacing w:line="288" w:lineRule="auto" w:after="40"/>
      </w:pPr>
      <w:r>
        <w:rPr>
          <w:b w:val="0"/>
        </w:rPr>
        <w:t>Период: Май 2024 — Июнь 2025</w:t>
      </w:r>
    </w:p>
    <w:p>
      <w:pPr>
        <w:spacing w:line="288" w:lineRule="auto" w:after="40"/>
      </w:pPr>
      <w:r>
        <w:rPr>
          <w:b w:val="0"/>
        </w:rPr>
        <w:t>Проводил комплексное ручное и автоматизированное тестирование портфеля проектов, включая платформы электронной коммерции, сервис бронирования авиабилетов и медицинские приложения для веб и мобильных платформ (iOS/Android).</w:t>
      </w:r>
    </w:p>
    <w:p>
      <w:pPr>
        <w:spacing w:line="288" w:lineRule="auto" w:after="40"/>
      </w:pPr>
      <w:r>
        <w:rPr>
          <w:b w:val="0"/>
        </w:rPr>
        <w:t>Технологии: Redmine, Postman, DevTools, Figma, Selenium WebDriver, Python, Bitrix24, 1С</w:t>
      </w:r>
    </w:p>
    <w:p>
      <w:pPr>
        <w:spacing w:line="288" w:lineRule="auto" w:after="40"/>
      </w:pPr>
      <w:r>
        <w:rPr>
          <w:b w:val="0"/>
        </w:rPr>
        <w:t>Результаты: Зарегистрировал более 300 дефектов, значительно улучшил качество продукта. Сократил время дымового тестирования с 50 до 2-3 минут с помощью автоматизации и достиг более 90% покрытия тестами благодаря новой документации.</w:t>
      </w:r>
    </w:p>
    <w:p>
      <w:pPr>
        <w:spacing w:line="288" w:lineRule="auto" w:after="40"/>
      </w:pPr>
      <w:r>
        <w:rPr>
          <w:b/>
        </w:rPr>
        <w:t>Web Application Development and Process Optimization</w:t>
      </w:r>
    </w:p>
    <w:p>
      <w:pPr>
        <w:spacing w:line="288" w:lineRule="auto" w:after="40"/>
      </w:pPr>
      <w:r>
        <w:rPr>
          <w:b w:val="0"/>
        </w:rPr>
        <w:t>Роль: QA Engineer</w:t>
      </w:r>
    </w:p>
    <w:p>
      <w:pPr>
        <w:spacing w:line="288" w:lineRule="auto" w:after="40"/>
      </w:pPr>
      <w:r>
        <w:rPr>
          <w:b w:val="0"/>
        </w:rPr>
        <w:t>Период: Октябрь 2023 — Апрель 2024</w:t>
      </w:r>
    </w:p>
    <w:p>
      <w:pPr>
        <w:spacing w:line="288" w:lineRule="auto" w:after="40"/>
      </w:pPr>
      <w:r>
        <w:t xml:space="preserve">Выстроил весь процесс QA с нуля для нового веб-приложения. Выполнял все виды тестирования, включая функциональное, нефункциональное, кросс-браузерное и </w:t>
      </w:r>
      <w:r>
        <w:rPr>
          <w:b/>
        </w:rPr>
        <w:t>API</w:t>
      </w:r>
      <w:r>
        <w:t>-тестирование. Также взял на себя обязанности по управлению процессами и формированию команды.</w:t>
      </w:r>
    </w:p>
    <w:p>
      <w:pPr>
        <w:spacing w:line="288" w:lineRule="auto" w:after="40"/>
      </w:pPr>
      <w:r>
        <w:rPr>
          <w:b w:val="0"/>
        </w:rPr>
        <w:t>Технологии: Yandex Tracker, Scrum, Swagger, Postman, DevTools, MySQL, Git, ispmanager</w:t>
      </w:r>
    </w:p>
    <w:p>
      <w:pPr>
        <w:spacing w:line="288" w:lineRule="auto" w:after="40"/>
      </w:pPr>
      <w:r>
        <w:rPr>
          <w:b w:val="0"/>
        </w:rPr>
        <w:t>Результаты: Зарегистрировал более 500 дефектов, улучшил скорость загрузки приложения на 90%. Успешно внедрил Yandex Tracker с методологией Scrum, ускорив процесс разработки на 90%, и расширил команду разработки, наняв новых специалистов.</w:t>
      </w:r>
    </w:p>
    <w:p>
      <w:pPr>
        <w:spacing w:line="288" w:lineRule="auto" w:after="40"/>
      </w:pPr>
      <w:r>
        <w:rPr>
          <w:b/>
        </w:rPr>
        <w:t>Financial Sector Mobile Application (iOS/Android)</w:t>
      </w:r>
    </w:p>
    <w:p>
      <w:pPr>
        <w:spacing w:line="288" w:lineRule="auto" w:after="40"/>
      </w:pPr>
      <w:r>
        <w:rPr>
          <w:b w:val="0"/>
        </w:rPr>
        <w:t>Роль: QA Engineer</w:t>
      </w:r>
    </w:p>
    <w:p>
      <w:pPr>
        <w:spacing w:line="288" w:lineRule="auto" w:after="40"/>
      </w:pPr>
      <w:r>
        <w:rPr>
          <w:b w:val="0"/>
        </w:rPr>
        <w:t>Период: Март 2022 — Ноябрь 2023</w:t>
      </w:r>
    </w:p>
    <w:p>
      <w:pPr>
        <w:spacing w:line="288" w:lineRule="auto" w:after="40"/>
      </w:pPr>
      <w:r>
        <w:t xml:space="preserve">Тестировал мобильное приложение для инвестиционной компании. Работа включала тестирование приложения на iOS и Android, его бэкенд </w:t>
      </w:r>
      <w:r>
        <w:rPr>
          <w:b/>
        </w:rPr>
        <w:t>API</w:t>
      </w:r>
      <w:r>
        <w:t>, административную веб-панель и интеграции с различными микросервисами.</w:t>
      </w:r>
    </w:p>
    <w:p>
      <w:pPr>
        <w:spacing w:line="288" w:lineRule="auto" w:after="40"/>
      </w:pPr>
      <w:r>
        <w:rPr>
          <w:b w:val="0"/>
        </w:rPr>
        <w:t>Технологии: JIRA, Confluence, Charles, Swagger, Kibana, GitLab, Builder.io, MySQL, MixPanel, amoCRM, Intercom</w:t>
      </w:r>
    </w:p>
    <w:p>
      <w:pPr>
        <w:spacing w:line="288" w:lineRule="auto" w:after="40"/>
      </w:pPr>
      <w:r>
        <w:rPr>
          <w:b w:val="0"/>
        </w:rPr>
        <w:t>Результаты: Локализовал и зарегистрировал более 1000 дефектов, что улучшило процесс внедрения нового функционала на 30%. Оптимизировал тестирование отдельных функций на 50% с помощью GitLab. Создал исчерпывающую тестовую документацию.</w:t>
      </w:r>
    </w:p>
    <w:p>
      <w:pPr>
        <w:spacing w:line="288" w:lineRule="auto" w:after="40"/>
      </w:pPr>
      <w:r>
        <w:rPr>
          <w:b/>
        </w:rPr>
        <w:t>Bitrix Web and Mobile Applications</w:t>
      </w:r>
    </w:p>
    <w:p>
      <w:pPr>
        <w:spacing w:line="288" w:lineRule="auto" w:after="40"/>
      </w:pPr>
      <w:r>
        <w:rPr>
          <w:b w:val="0"/>
        </w:rPr>
        <w:t>Роль: QA Engineer</w:t>
      </w:r>
    </w:p>
    <w:p>
      <w:pPr>
        <w:spacing w:line="288" w:lineRule="auto" w:after="40"/>
      </w:pPr>
      <w:r>
        <w:rPr>
          <w:b w:val="0"/>
        </w:rPr>
        <w:t>Период: Март 2025 — Сентябрь 2025</w:t>
      </w:r>
    </w:p>
    <w:p>
      <w:pPr>
        <w:spacing w:line="288" w:lineRule="auto" w:after="40"/>
      </w:pPr>
      <w:r>
        <w:rPr>
          <w:b w:val="0"/>
        </w:rPr>
        <w:t>Проводил ручное и автоматизированное тестирование веб- и мобильных приложений на базе Bitrix. Основное внимание уделялось выявлению дефектов в бизнес-логике и автоматизации пользовательских сценариев для быстрого обнаружения критических ошибок, а также тестированию интеграции с платежной системой.</w:t>
      </w:r>
    </w:p>
    <w:p>
      <w:pPr>
        <w:spacing w:line="288" w:lineRule="auto" w:after="40"/>
      </w:pPr>
      <w:r>
        <w:rPr>
          <w:b w:val="0"/>
        </w:rPr>
        <w:t>Технологии: Bitrix, Selenium WebDriver, Python, Stripe, DevTools, Figma</w:t>
      </w:r>
    </w:p>
    <w:p>
      <w:pPr>
        <w:spacing w:line="288" w:lineRule="auto" w:after="40"/>
      </w:pPr>
      <w:r>
        <w:rPr>
          <w:b w:val="0"/>
        </w:rPr>
        <w:t>Результаты: Зарегистрировал более 300 дефектов, обеспечив качество продукта. Разработал скрипты автоматизации для оперативного выявления блокирующих и критических дефектов.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27 ноября 2025 в 06:59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