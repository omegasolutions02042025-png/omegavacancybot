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Гришин Аким Евгеньевич</w:t>
      </w:r>
    </w:p>
    <w:p>
      <w:pPr>
        <w:spacing w:line="288" w:lineRule="auto" w:after="40"/>
      </w:pPr>
      <w:r>
        <w:rPr>
          <w:b/>
        </w:rPr>
        <w:t>ДОЛЖНОСТЬ: DevOps-инженер</w:t>
      </w:r>
    </w:p>
    <w:p>
      <w:pPr>
        <w:spacing w:line="288" w:lineRule="auto" w:after="40"/>
      </w:pPr>
      <w:r>
        <w:rPr>
          <w:b/>
        </w:rPr>
        <w:t>Грейд: Middle</w:t>
      </w:r>
    </w:p>
    <w:p>
      <w:pPr>
        <w:spacing w:line="288" w:lineRule="auto" w:after="40"/>
      </w:pPr>
      <w:r>
        <w:rPr>
          <w:b/>
        </w:rPr>
        <w:t>Локация: Россия, Москва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04.11.1987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Middle DevOps-инженер с опытом работы более 6 лет в области системного администрирования и поддержки IT-инфраструктуры. Специализируется на автоматизации процессов с использованием </w:t>
      </w:r>
      <w:r>
        <w:rPr>
          <w:b/>
        </w:rPr>
        <w:t>Ansible</w:t>
      </w:r>
      <w:r>
        <w:t xml:space="preserve">, CI/CD (GitLab, Jenkins), контейнеризации (Docker, Kubernetes) и управлении облачной инфраструктурой (Yandex Cloud). Обладает опытом в настройке и поддержке систем мониторинга (Zabbix, </w:t>
      </w:r>
      <w:r>
        <w:rPr>
          <w:b/>
        </w:rPr>
        <w:t>Prometheus</w:t>
      </w:r>
      <w:r>
        <w:t xml:space="preserve">, </w:t>
      </w:r>
      <w:r>
        <w:rPr>
          <w:b/>
        </w:rPr>
        <w:t>Grafana</w:t>
      </w:r>
      <w:r>
        <w:t xml:space="preserve">) и баз данных, включая PostgreSQL. Активно внедряет новые инструменты для оптимизации работы команды, такие как Portainer, Semaphore и </w:t>
      </w:r>
      <w:r>
        <w:rPr>
          <w:b/>
        </w:rPr>
        <w:t>Grafana</w:t>
      </w:r>
      <w:r>
        <w:t xml:space="preserve"> OnCall, и стремится к развитию в дружном и амбициозном коллективе.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CI/CD и автоматизация: </w:t>
      </w:r>
      <w:r>
        <w:rPr>
          <w:b/>
        </w:rPr>
        <w:t>Ansible</w:t>
      </w:r>
      <w:r>
        <w:t>, Jenkins, GitLab CI/CD, Semaphore, AWX, Chef, Bash, IaC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Контейнеризация и оркестрация: </w:t>
      </w:r>
      <w:r>
        <w:rPr>
          <w:b w:val="0"/>
        </w:rPr>
        <w:t>Docker, Kubernetes, Docker Swarm, Helm, Portainer, ArgoCD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Облака и виртуализация: </w:t>
      </w:r>
      <w:r>
        <w:rPr>
          <w:b w:val="0"/>
        </w:rPr>
        <w:t>Yandex Cloud, Proxmox</w:t>
      </w:r>
    </w:p>
    <w:p>
      <w:pPr>
        <w:spacing w:line="288" w:lineRule="auto" w:after="40"/>
      </w:pPr>
      <w:r>
        <w:t xml:space="preserve">Мониторинг и логирование: Zabbix, </w:t>
      </w:r>
      <w:r>
        <w:rPr>
          <w:b/>
        </w:rPr>
        <w:t>Prometheus</w:t>
      </w:r>
      <w:r>
        <w:t xml:space="preserve">, </w:t>
      </w:r>
      <w:r>
        <w:rPr>
          <w:b/>
        </w:rPr>
        <w:t>Grafana</w:t>
      </w:r>
      <w:r>
        <w:t xml:space="preserve">, VictoriaMetrics, Datadog, Telegraf, Sentry, </w:t>
      </w:r>
      <w:r>
        <w:rPr>
          <w:b/>
        </w:rPr>
        <w:t>Grafana</w:t>
      </w:r>
      <w:r>
        <w:t xml:space="preserve"> OnCall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Базы данных: </w:t>
      </w:r>
      <w:r>
        <w:rPr>
          <w:b w:val="0"/>
        </w:rPr>
        <w:t>PostgreSQL, MySQL, MSSQL, Redis, Manticore, Patroni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Веб-серверы и сети: </w:t>
      </w:r>
      <w:r>
        <w:rPr>
          <w:b w:val="0"/>
        </w:rPr>
        <w:t>Nginx, Haproxy, Application Load Balancer, Wireguard VPN, Nebula VPN, OpenVPN, DNS, iptables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ОС и другое: </w:t>
      </w:r>
      <w:r>
        <w:rPr>
          <w:b w:val="0"/>
        </w:rPr>
        <w:t>Linux (RHEL 7,8), Active Directory, RabbitMQ, Apache Kafka, Nexus, КриптоПро, JIRA, Confluence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Fraxis — DevOps-инженер</w:t>
      </w:r>
    </w:p>
    <w:p>
      <w:pPr>
        <w:spacing w:line="288" w:lineRule="auto" w:after="40"/>
      </w:pPr>
      <w:r>
        <w:rPr>
          <w:b/>
        </w:rPr>
        <w:t>Август 2023 — Июль 2025 (2 года)</w:t>
      </w:r>
    </w:p>
    <w:p>
      <w:pPr>
        <w:spacing w:line="288" w:lineRule="auto" w:after="40"/>
      </w:pPr>
      <w:r>
        <w:rPr>
          <w:b w:val="0"/>
        </w:rPr>
        <w:t>Обслуживание ландшафта инфраструктуры на Yandex cloud: развитие и поддержка managed mysql, kubernetes, opensearch, s3, application load balancer и т.д.</w:t>
      </w:r>
    </w:p>
    <w:p>
      <w:pPr>
        <w:spacing w:line="288" w:lineRule="auto" w:after="40"/>
      </w:pPr>
      <w:r>
        <w:t xml:space="preserve">Перенос сервисов (nginx, </w:t>
      </w:r>
      <w:r>
        <w:rPr>
          <w:b/>
        </w:rPr>
        <w:t>grafana</w:t>
      </w:r>
      <w:r>
        <w:t xml:space="preserve"> со стеком мониторинга, gitlab, semaphore) в kubernetes managed кластер. Написание helm-чартов, настройка сервисов и ingress контроллера.</w:t>
      </w:r>
    </w:p>
    <w:p>
      <w:pPr>
        <w:spacing w:line="288" w:lineRule="auto" w:after="40"/>
      </w:pPr>
      <w:r>
        <w:t xml:space="preserve">Автоматизация рутинных задач: написание скриптов на bash, персонализация docker-compose файлов, сопровождение CI/CD процессов jenkins, написание ролей и плейбуков </w:t>
      </w:r>
      <w:r>
        <w:rPr>
          <w:b/>
        </w:rPr>
        <w:t>ansible</w:t>
      </w:r>
      <w:r>
        <w:t>.</w:t>
      </w:r>
    </w:p>
    <w:p>
      <w:pPr>
        <w:spacing w:line="288" w:lineRule="auto" w:after="40"/>
      </w:pPr>
      <w:r>
        <w:rPr>
          <w:b w:val="0"/>
        </w:rPr>
        <w:t>Приведение зоопарка виртуалок с разными ОС к единому виду. Миграции необходимых сервисов между старыми и новыми ОС.</w:t>
      </w:r>
    </w:p>
    <w:p>
      <w:pPr>
        <w:spacing w:line="288" w:lineRule="auto" w:after="40"/>
      </w:pPr>
      <w:r>
        <w:t xml:space="preserve">Внедрение новых сервисов: portainer, </w:t>
      </w:r>
      <w:r>
        <w:rPr>
          <w:b/>
        </w:rPr>
        <w:t>ansible</w:t>
      </w:r>
      <w:r>
        <w:t xml:space="preserve"> semaphore, </w:t>
      </w:r>
      <w:r>
        <w:rPr>
          <w:b/>
        </w:rPr>
        <w:t>grafana</w:t>
      </w:r>
      <w:r>
        <w:t xml:space="preserve"> oncall.</w:t>
      </w:r>
    </w:p>
    <w:p>
      <w:pPr>
        <w:spacing w:line="288" w:lineRule="auto" w:after="40"/>
      </w:pPr>
      <w:r>
        <w:rPr>
          <w:b w:val="0"/>
        </w:rPr>
        <w:t>Поддержка систем и технологий: sentry, rabbitmq, manticore, php-fpm, nginx.</w:t>
      </w:r>
    </w:p>
    <w:p>
      <w:pPr>
        <w:spacing w:line="288" w:lineRule="auto" w:after="40"/>
      </w:pPr>
      <w:r>
        <w:t xml:space="preserve">Развитие мониторинга </w:t>
      </w:r>
      <w:r>
        <w:rPr>
          <w:b/>
        </w:rPr>
        <w:t>grafana</w:t>
      </w:r>
      <w:r>
        <w:t xml:space="preserve">: снятие метрик с Yandex cloud и с железных серверов, автоматизация распространения экспортеров </w:t>
      </w:r>
      <w:r>
        <w:rPr>
          <w:b/>
        </w:rPr>
        <w:t>prometheus</w:t>
      </w:r>
      <w:r>
        <w:t>, victoriametrics, datadog, nginx-agent, php-fpm.</w:t>
      </w:r>
    </w:p>
    <w:p>
      <w:pPr>
        <w:spacing w:line="288" w:lineRule="auto" w:after="40"/>
      </w:pPr>
      <w:r>
        <w:rPr>
          <w:b w:val="0"/>
        </w:rPr>
        <w:t>Масштабирование и избавление от зависимостей монолитных сервисов, обеспечение отказоустойчивости на основе балансира Yandex cloud.</w:t>
      </w:r>
    </w:p>
    <w:p>
      <w:pPr>
        <w:spacing w:line="288" w:lineRule="auto" w:after="40"/>
      </w:pPr>
      <w:r>
        <w:rPr>
          <w:b w:val="0"/>
        </w:rPr>
        <w:t>Постоянная практика разбора незнакомых продуктов и их успешные внедрения.</w:t>
      </w:r>
    </w:p>
    <w:p>
      <w:pPr>
        <w:spacing w:line="288" w:lineRule="auto" w:after="40"/>
      </w:pPr>
      <w:r>
        <w:rPr>
          <w:b w:val="0"/>
        </w:rPr>
        <w:t>Оптимизировал процесс анализа программного обеспечения и снял с руководства обязанности по аналитической работе.</w:t>
      </w:r>
    </w:p>
    <w:p>
      <w:pPr>
        <w:spacing w:line="288" w:lineRule="auto" w:after="40"/>
      </w:pPr>
      <w:r>
        <w:t xml:space="preserve">Внедрил продукты, облегчившие работу всей команды: portainer, semaphore, </w:t>
      </w:r>
      <w:r>
        <w:rPr>
          <w:b/>
        </w:rPr>
        <w:t>grafana</w:t>
      </w:r>
      <w:r>
        <w:t xml:space="preserve"> oncall.</w:t>
      </w:r>
    </w:p>
    <w:p>
      <w:pPr>
        <w:spacing w:line="288" w:lineRule="auto" w:after="40"/>
      </w:pPr>
      <w:r>
        <w:t xml:space="preserve">Технологии: Yandex Cloud, MySQL, Kubernetes, OpenSearch, S3, Helm, Bash, Docker-compose, Jenkins, </w:t>
      </w:r>
      <w:r>
        <w:rPr>
          <w:b/>
        </w:rPr>
        <w:t>Ansible</w:t>
      </w:r>
      <w:r>
        <w:t xml:space="preserve">, Portainer, Semaphore, </w:t>
      </w:r>
      <w:r>
        <w:rPr>
          <w:b/>
        </w:rPr>
        <w:t>Grafana</w:t>
      </w:r>
      <w:r>
        <w:t xml:space="preserve"> OnCall, Sentry, RabbitMQ, </w:t>
      </w:r>
      <w:r>
        <w:rPr>
          <w:b/>
        </w:rPr>
        <w:t>Prometheus</w:t>
      </w:r>
      <w:r>
        <w:t>, VictoriaMetrics</w:t>
      </w:r>
    </w:p>
    <w:p>
      <w:pPr>
        <w:spacing w:line="288" w:lineRule="auto" w:after="40"/>
      </w:pPr>
      <w:r>
        <w:rPr>
          <w:b/>
        </w:rPr>
        <w:t>Вайлдберриз, ООО — DevOps-инженер</w:t>
      </w:r>
    </w:p>
    <w:p>
      <w:pPr>
        <w:spacing w:line="288" w:lineRule="auto" w:after="40"/>
      </w:pPr>
      <w:r>
        <w:rPr>
          <w:b/>
        </w:rPr>
        <w:t>Октябрь 2022 — Август 2023 (11 месяцев)</w:t>
      </w:r>
    </w:p>
    <w:p>
      <w:pPr>
        <w:spacing w:line="288" w:lineRule="auto" w:after="40"/>
      </w:pPr>
      <w:r>
        <w:t xml:space="preserve">Автоматизация и IAC: написание ролей </w:t>
      </w:r>
      <w:r>
        <w:rPr>
          <w:b/>
        </w:rPr>
        <w:t>ansible</w:t>
      </w:r>
      <w:r>
        <w:t>, внедрение semaphore, адаптация semaphore для команды разработчиков.</w:t>
      </w:r>
    </w:p>
    <w:p>
      <w:pPr>
        <w:spacing w:line="288" w:lineRule="auto" w:after="40"/>
      </w:pPr>
      <w:r>
        <w:rPr>
          <w:b w:val="0"/>
        </w:rPr>
        <w:t>Обслуживание docker swarm кластера: решение проблем, установка и репликация сервисов, обновление и масштабирование, написание docker compose файлов.</w:t>
      </w:r>
    </w:p>
    <w:p>
      <w:pPr>
        <w:spacing w:line="288" w:lineRule="auto" w:after="40"/>
      </w:pPr>
      <w:r>
        <w:rPr>
          <w:b w:val="0"/>
        </w:rPr>
        <w:t>Перенос сервисов из docker в kubernetes, написание helm чартов, внедрение argocd.</w:t>
      </w:r>
    </w:p>
    <w:p>
      <w:pPr>
        <w:spacing w:line="288" w:lineRule="auto" w:after="40"/>
      </w:pPr>
      <w:r>
        <w:t xml:space="preserve">Настройка мониторинга на стеке </w:t>
      </w:r>
      <w:r>
        <w:rPr>
          <w:b/>
        </w:rPr>
        <w:t>prometheus</w:t>
      </w:r>
      <w:r>
        <w:t>-nodeexporter-</w:t>
      </w:r>
      <w:r>
        <w:rPr>
          <w:b/>
        </w:rPr>
        <w:t>grafana</w:t>
      </w:r>
      <w:r>
        <w:t>.</w:t>
      </w:r>
    </w:p>
    <w:p>
      <w:pPr>
        <w:spacing w:line="288" w:lineRule="auto" w:after="40"/>
      </w:pPr>
      <w:r>
        <w:rPr>
          <w:b w:val="0"/>
        </w:rPr>
        <w:t>Обслуживание баз postgres: миграция, бэкапы в s3, автоматизация, оптимизация, настройка кластеров master-slave и patroni.</w:t>
      </w:r>
    </w:p>
    <w:p>
      <w:pPr>
        <w:spacing w:line="288" w:lineRule="auto" w:after="40"/>
      </w:pPr>
      <w:r>
        <w:rPr>
          <w:b w:val="0"/>
        </w:rPr>
        <w:t>Работа с gitlab и простая настройка пайплайнов.</w:t>
      </w:r>
    </w:p>
    <w:p>
      <w:pPr>
        <w:spacing w:line="288" w:lineRule="auto" w:after="40"/>
      </w:pPr>
      <w:r>
        <w:rPr>
          <w:b w:val="0"/>
        </w:rPr>
        <w:t>Обслуживание кластера proxmox.</w:t>
      </w:r>
    </w:p>
    <w:p>
      <w:pPr>
        <w:spacing w:line="288" w:lineRule="auto" w:after="40"/>
      </w:pPr>
      <w:r>
        <w:rPr>
          <w:b w:val="0"/>
        </w:rPr>
        <w:t>Привел систему к IaC, что позволило хранить конфиги в gitlab и быстро восстанавливать все сервисы.</w:t>
      </w:r>
    </w:p>
    <w:p>
      <w:pPr>
        <w:spacing w:line="288" w:lineRule="auto" w:after="40"/>
      </w:pPr>
      <w:r>
        <w:t xml:space="preserve">Написал больше 30 ролей </w:t>
      </w:r>
      <w:r>
        <w:rPr>
          <w:b/>
        </w:rPr>
        <w:t>ansible</w:t>
      </w:r>
      <w:r>
        <w:t xml:space="preserve"> для раскатки jetstream, nats, tarantool, установки софта, раскатки ключей, очистки контейнеров и др.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Ansible</w:t>
      </w:r>
      <w:r>
        <w:t xml:space="preserve">, Semaphore, Docker Swarm, Docker Compose, Kubernetes, Helm, ArgoCD, </w:t>
      </w:r>
      <w:r>
        <w:rPr>
          <w:b/>
        </w:rPr>
        <w:t>Prometheus</w:t>
      </w:r>
      <w:r>
        <w:t xml:space="preserve">, </w:t>
      </w:r>
      <w:r>
        <w:rPr>
          <w:b/>
        </w:rPr>
        <w:t>Grafana</w:t>
      </w:r>
      <w:r>
        <w:t>, PostgreSQL, Patroni, S3, GitLab, Proxmox, Jinja2, Tarantool</w:t>
      </w:r>
    </w:p>
    <w:p>
      <w:pPr>
        <w:spacing w:line="288" w:lineRule="auto" w:after="40"/>
      </w:pPr>
      <w:r>
        <w:rPr>
          <w:b/>
        </w:rPr>
        <w:t>STASIS — Системный администратор infrops</w:t>
      </w:r>
    </w:p>
    <w:p>
      <w:pPr>
        <w:spacing w:line="288" w:lineRule="auto" w:after="40"/>
      </w:pPr>
      <w:r>
        <w:rPr>
          <w:b/>
        </w:rPr>
        <w:t>Март 2022 — Июль 2023 (1 год и 5 месяцев)</w:t>
      </w:r>
    </w:p>
    <w:p>
      <w:pPr>
        <w:spacing w:line="288" w:lineRule="auto" w:after="40"/>
      </w:pPr>
      <w:r>
        <w:rPr>
          <w:b w:val="0"/>
        </w:rPr>
        <w:t>Поддержка кластера proxmox (30+ железных серверов).</w:t>
      </w:r>
    </w:p>
    <w:p>
      <w:pPr>
        <w:spacing w:line="288" w:lineRule="auto" w:after="40"/>
      </w:pPr>
      <w:r>
        <w:rPr>
          <w:b w:val="0"/>
        </w:rPr>
        <w:t>Построение новой инфраструктуры и сети с настройкой локального dns, nginx, haproxy, wireguard vpn, создания шлюзов, написание маршрутов, настройка iptables.</w:t>
      </w:r>
    </w:p>
    <w:p>
      <w:pPr>
        <w:spacing w:line="288" w:lineRule="auto" w:after="40"/>
      </w:pPr>
      <w:r>
        <w:rPr>
          <w:b w:val="0"/>
        </w:rPr>
        <w:t>Перенос 30+ сервисов (вебсайты, блокчейн, API) из материнского датацентра в новый.</w:t>
      </w:r>
    </w:p>
    <w:p>
      <w:pPr>
        <w:spacing w:line="288" w:lineRule="auto" w:after="40"/>
      </w:pPr>
      <w:r>
        <w:rPr>
          <w:b w:val="0"/>
        </w:rPr>
        <w:t>Обслуживание gitlab ci/cd, настройка runner-ов для контуров test, stage, prod.</w:t>
      </w:r>
    </w:p>
    <w:p>
      <w:pPr>
        <w:spacing w:line="288" w:lineRule="auto" w:after="40"/>
      </w:pPr>
      <w:r>
        <w:t xml:space="preserve">Автоматизация рутины через </w:t>
      </w:r>
      <w:r>
        <w:rPr>
          <w:b/>
        </w:rPr>
        <w:t>ansible</w:t>
      </w:r>
      <w:r>
        <w:t>, написание ролей и плейбуков, внедрение AWX.</w:t>
      </w:r>
    </w:p>
    <w:p>
      <w:pPr>
        <w:spacing w:line="288" w:lineRule="auto" w:after="40"/>
      </w:pPr>
      <w:r>
        <w:rPr>
          <w:b w:val="0"/>
        </w:rPr>
        <w:t>Конфигурация бд postgres под конкретные задачи и сервисы с автоматизацией бэкапов.</w:t>
      </w:r>
    </w:p>
    <w:p>
      <w:pPr>
        <w:spacing w:line="288" w:lineRule="auto" w:after="40"/>
      </w:pPr>
      <w:r>
        <w:rPr>
          <w:b w:val="0"/>
        </w:rPr>
        <w:t>Сертификация сервисов: создание CA и выпуск сертификатов easyrsa и let's encrypt.</w:t>
      </w:r>
    </w:p>
    <w:p>
      <w:pPr>
        <w:spacing w:line="288" w:lineRule="auto" w:after="40"/>
      </w:pPr>
      <w:r>
        <w:t xml:space="preserve">Настройка мониторинга </w:t>
      </w:r>
      <w:r>
        <w:rPr>
          <w:b/>
        </w:rPr>
        <w:t>grafana</w:t>
      </w:r>
      <w:r>
        <w:t xml:space="preserve"> + telegraf.</w:t>
      </w:r>
    </w:p>
    <w:p>
      <w:pPr>
        <w:spacing w:line="288" w:lineRule="auto" w:after="40"/>
      </w:pPr>
      <w:r>
        <w:rPr>
          <w:b w:val="0"/>
        </w:rPr>
        <w:t>Ведение документации в базу знаний Confluence.</w:t>
      </w:r>
    </w:p>
    <w:p>
      <w:pPr>
        <w:spacing w:line="288" w:lineRule="auto" w:after="40"/>
      </w:pPr>
      <w:r>
        <w:rPr>
          <w:b w:val="0"/>
        </w:rPr>
        <w:t>Была построена надежная инфраструктура и функциональная архитектура, которая определила методичность переноса.</w:t>
      </w:r>
    </w:p>
    <w:p>
      <w:pPr>
        <w:spacing w:line="288" w:lineRule="auto" w:after="40"/>
      </w:pPr>
      <w:r>
        <w:rPr>
          <w:b w:val="0"/>
        </w:rPr>
        <w:t>Написал множество очень подробных статей для русских и зарубежных коллег с подробным ведением паспорта и roadmap.</w:t>
      </w:r>
    </w:p>
    <w:p>
      <w:pPr>
        <w:spacing w:line="288" w:lineRule="auto" w:after="40"/>
      </w:pPr>
      <w:r>
        <w:t xml:space="preserve">Технологии: Proxmox, Nginx, Haproxy, Wireguard VPN, Nebula VPN, Chef, GitLab CI/CD, Nexus, </w:t>
      </w:r>
      <w:r>
        <w:rPr>
          <w:b/>
        </w:rPr>
        <w:t>Ansible</w:t>
      </w:r>
      <w:r>
        <w:t xml:space="preserve">, AWX, PostgreSQL, EasyRSA, Let's Encrypt, </w:t>
      </w:r>
      <w:r>
        <w:rPr>
          <w:b/>
        </w:rPr>
        <w:t>Grafana</w:t>
      </w:r>
      <w:r>
        <w:t>, Telegraf, JIRA, Confluence</w:t>
      </w:r>
    </w:p>
    <w:p>
      <w:pPr>
        <w:spacing w:line="288" w:lineRule="auto" w:after="40"/>
      </w:pPr>
      <w:r>
        <w:rPr>
          <w:b/>
        </w:rPr>
        <w:t>ЗАО "Диджитал Дизайн" — Ведущий инженер технической поддержки 2-й категории</w:t>
      </w:r>
    </w:p>
    <w:p>
      <w:pPr>
        <w:spacing w:line="288" w:lineRule="auto" w:after="40"/>
      </w:pPr>
      <w:r>
        <w:rPr>
          <w:b/>
        </w:rPr>
        <w:t>Октябрь 2020 — Октябрь 2021 (1 год и 1 месяц)</w:t>
      </w:r>
    </w:p>
    <w:p>
      <w:pPr>
        <w:spacing w:line="288" w:lineRule="auto" w:after="40"/>
      </w:pPr>
      <w:r>
        <w:rPr>
          <w:b w:val="0"/>
        </w:rPr>
        <w:t>Техническая поддержка систем документооборота СЭД (1000+ пользователей).</w:t>
      </w:r>
    </w:p>
    <w:p>
      <w:pPr>
        <w:spacing w:line="288" w:lineRule="auto" w:after="40"/>
      </w:pPr>
      <w:r>
        <w:rPr>
          <w:b w:val="0"/>
        </w:rPr>
        <w:t>Решение инцидентов 2-й линии, эскалация на 3-ю линию (omnitracker, jira).</w:t>
      </w:r>
    </w:p>
    <w:p>
      <w:pPr>
        <w:spacing w:line="288" w:lineRule="auto" w:after="40"/>
      </w:pPr>
      <w:r>
        <w:rPr>
          <w:b w:val="0"/>
        </w:rPr>
        <w:t>Настройка тонкого и толстого клиента, МЭДО (шлюз XML), синхронизации.</w:t>
      </w:r>
    </w:p>
    <w:p>
      <w:pPr>
        <w:spacing w:line="288" w:lineRule="auto" w:after="40"/>
      </w:pPr>
      <w:r>
        <w:rPr>
          <w:b w:val="0"/>
        </w:rPr>
        <w:t>Настройка серверов: кеширования redis, мониторинга zabbix, балансировки нагрузки haproxy.</w:t>
      </w:r>
    </w:p>
    <w:p>
      <w:pPr>
        <w:spacing w:line="288" w:lineRule="auto" w:after="40"/>
      </w:pPr>
      <w:r>
        <w:rPr>
          <w:b w:val="0"/>
        </w:rPr>
        <w:t>Написание запросов в БД mssql, настройка job'ов и оптимизация запросов в postgres.</w:t>
      </w:r>
    </w:p>
    <w:p>
      <w:pPr>
        <w:spacing w:line="288" w:lineRule="auto" w:after="40"/>
      </w:pPr>
      <w:r>
        <w:rPr>
          <w:b w:val="0"/>
        </w:rPr>
        <w:t>Настройка криптопро, выпуск сертификатов, установка закрытого ключа.</w:t>
      </w:r>
    </w:p>
    <w:p>
      <w:pPr>
        <w:spacing w:line="288" w:lineRule="auto" w:after="40"/>
      </w:pPr>
      <w:r>
        <w:rPr>
          <w:b w:val="0"/>
        </w:rPr>
        <w:t>Восстановление работоспособности системы, чтение логов, сбор дампов.</w:t>
      </w:r>
    </w:p>
    <w:p>
      <w:pPr>
        <w:spacing w:line="288" w:lineRule="auto" w:after="40"/>
      </w:pPr>
      <w:r>
        <w:rPr>
          <w:b w:val="0"/>
        </w:rPr>
        <w:t>Обновление компонентов системы, регресс-тестирование.</w:t>
      </w:r>
    </w:p>
    <w:p>
      <w:pPr>
        <w:spacing w:line="288" w:lineRule="auto" w:after="40"/>
      </w:pPr>
      <w:r>
        <w:rPr>
          <w:b w:val="0"/>
        </w:rPr>
        <w:t>Написание технической документации и обучение пользователей.</w:t>
      </w:r>
    </w:p>
    <w:p>
      <w:pPr>
        <w:spacing w:line="288" w:lineRule="auto" w:after="40"/>
      </w:pPr>
      <w:r>
        <w:rPr>
          <w:b w:val="0"/>
        </w:rPr>
        <w:t>Оптимизировал бизнес-процесс путем внедрения проксирующего шлюза openvpn (джампхост), что позволило коллегам (10+ человек) одновременно работать с удаленной системой и локальной сетью, значительно экономя время.</w:t>
      </w:r>
    </w:p>
    <w:p>
      <w:pPr>
        <w:spacing w:line="288" w:lineRule="auto" w:after="40"/>
      </w:pPr>
      <w:r>
        <w:rPr>
          <w:b w:val="0"/>
        </w:rPr>
        <w:t>Технологии: Omnitracker, JIRA, XML, Redis, Zabbix, Haproxy, MSSQL, PostgreSQL, КриптоПро, SOAP, OpenVPN</w:t>
      </w:r>
    </w:p>
    <w:p>
      <w:pPr>
        <w:spacing w:line="288" w:lineRule="auto" w:after="40"/>
      </w:pPr>
      <w:r>
        <w:rPr>
          <w:b/>
        </w:rPr>
        <w:t>Майнд лабс — Системный администратор, инженер технической поддержки</w:t>
      </w:r>
    </w:p>
    <w:p>
      <w:pPr>
        <w:spacing w:line="288" w:lineRule="auto" w:after="40"/>
      </w:pPr>
      <w:r>
        <w:rPr>
          <w:b/>
        </w:rPr>
        <w:t>Январь 2018 — Май 2020 (2 года и 5 месяцев)</w:t>
      </w:r>
    </w:p>
    <w:p>
      <w:pPr>
        <w:spacing w:line="288" w:lineRule="auto" w:after="40"/>
      </w:pPr>
      <w:r>
        <w:rPr>
          <w:b w:val="0"/>
        </w:rPr>
        <w:t>Поддержка клиентов компании на 1-й линии с применением SLA через zendesk.</w:t>
      </w:r>
    </w:p>
    <w:p>
      <w:pPr>
        <w:spacing w:line="288" w:lineRule="auto" w:after="40"/>
      </w:pPr>
      <w:r>
        <w:rPr>
          <w:b w:val="0"/>
        </w:rPr>
        <w:t>Консультации по облачной версии продукта, поддержка пресейла, администрирование учетных записей.</w:t>
      </w:r>
    </w:p>
    <w:p>
      <w:pPr>
        <w:spacing w:line="288" w:lineRule="auto" w:after="40"/>
      </w:pPr>
      <w:r>
        <w:rPr>
          <w:b w:val="0"/>
        </w:rPr>
        <w:t>Эскалация на 2-й и 3-й уровень, заведение багов в trello.</w:t>
      </w:r>
    </w:p>
    <w:p>
      <w:pPr>
        <w:spacing w:line="288" w:lineRule="auto" w:after="40"/>
      </w:pPr>
      <w:r>
        <w:rPr>
          <w:b w:val="0"/>
        </w:rPr>
        <w:t>Помощь в развертывании, обновлении и администрировании inhouse версии продукта на платформе debian 9.</w:t>
      </w:r>
    </w:p>
    <w:p>
      <w:pPr>
        <w:spacing w:line="288" w:lineRule="auto" w:after="40"/>
      </w:pPr>
      <w:r>
        <w:rPr>
          <w:b w:val="0"/>
        </w:rPr>
        <w:t>Настройка nat, rtp, rtmp, rtsp, sip, webrtc, h.323.</w:t>
      </w:r>
    </w:p>
    <w:p>
      <w:pPr>
        <w:spacing w:line="288" w:lineRule="auto" w:after="40"/>
      </w:pPr>
      <w:r>
        <w:rPr>
          <w:b w:val="0"/>
        </w:rPr>
        <w:t>Решение проблем с подключением оконечных устройств (Crestron, Cisco, Yealink и др.).</w:t>
      </w:r>
    </w:p>
    <w:p>
      <w:pPr>
        <w:spacing w:line="288" w:lineRule="auto" w:after="40"/>
      </w:pPr>
      <w:r>
        <w:rPr>
          <w:b w:val="0"/>
        </w:rPr>
        <w:t>Анализ проблем путем захвата сетевого трафика wireshark, работа с логами.</w:t>
      </w:r>
    </w:p>
    <w:p>
      <w:pPr>
        <w:spacing w:line="288" w:lineRule="auto" w:after="40"/>
      </w:pPr>
      <w:r>
        <w:rPr>
          <w:b w:val="0"/>
        </w:rPr>
        <w:t>Настройка и сопровождение IVR телефонии, ремонт и настройка компьютеров Apple, поддержка офисной сети.</w:t>
      </w:r>
    </w:p>
    <w:p>
      <w:pPr>
        <w:spacing w:line="288" w:lineRule="auto" w:after="40"/>
      </w:pPr>
      <w:r>
        <w:rPr>
          <w:b w:val="0"/>
        </w:rPr>
        <w:t>Высокие показатели satisfaction.</w:t>
      </w:r>
    </w:p>
    <w:p>
      <w:pPr>
        <w:spacing w:line="288" w:lineRule="auto" w:after="40"/>
      </w:pPr>
      <w:r>
        <w:rPr>
          <w:b w:val="0"/>
        </w:rPr>
        <w:t>Осуществлен быстрый переезд серверной стойки 40u из ЦОДа в ЦОД.</w:t>
      </w:r>
    </w:p>
    <w:p>
      <w:pPr>
        <w:spacing w:line="288" w:lineRule="auto" w:after="40"/>
      </w:pPr>
      <w:r>
        <w:rPr>
          <w:b w:val="0"/>
        </w:rPr>
        <w:t>Выполнено ~10000 заявок за время работы.</w:t>
      </w:r>
    </w:p>
    <w:p>
      <w:pPr>
        <w:spacing w:line="288" w:lineRule="auto" w:after="40"/>
      </w:pPr>
      <w:r>
        <w:rPr>
          <w:b w:val="0"/>
        </w:rPr>
        <w:t>Технологии: Zendesk, Trello, Debian 9, NAT, RTP, SIP, WebRTC, H.323, Wireshark, IVR, Apple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РГГРУ им. Орджоникидзе — Неоконченное высшее</w:t>
      </w:r>
    </w:p>
    <w:p>
      <w:pPr>
        <w:spacing w:line="288" w:lineRule="auto" w:after="40"/>
      </w:pPr>
      <w:r>
        <w:rPr>
          <w:b w:val="0"/>
        </w:rPr>
        <w:t>2005-2008</w:t>
      </w:r>
    </w:p>
    <w:p>
      <w:pPr>
        <w:spacing w:line="288" w:lineRule="auto" w:after="40"/>
      </w:pPr>
      <w:r>
        <w:rPr>
          <w:b w:val="0"/>
        </w:rPr>
        <w:t>Факультет: геофизический</w:t>
      </w:r>
    </w:p>
    <w:p>
      <w:pPr>
        <w:spacing w:line="288" w:lineRule="auto" w:after="40"/>
      </w:pPr>
      <w:r>
        <w:rPr>
          <w:b/>
        </w:rPr>
        <w:t>Positive technologies — Специалист по ptaf-waf</w:t>
      </w:r>
    </w:p>
    <w:p>
      <w:pPr>
        <w:spacing w:line="288" w:lineRule="auto" w:after="40"/>
      </w:pPr>
      <w:r>
        <w:rPr>
          <w:b w:val="0"/>
        </w:rPr>
        <w:t>Сертификация</w:t>
      </w:r>
    </w:p>
    <w:p>
      <w:pPr>
        <w:spacing w:line="288" w:lineRule="auto" w:after="40"/>
      </w:pPr>
      <w:r>
        <w:rPr>
          <w:b/>
        </w:rPr>
        <w:t>Digital Design — DV-901</w:t>
      </w:r>
    </w:p>
    <w:p>
      <w:pPr>
        <w:spacing w:line="288" w:lineRule="auto" w:after="40"/>
      </w:pPr>
      <w:r>
        <w:rPr>
          <w:b w:val="0"/>
        </w:rPr>
        <w:t>Сдан экзамен</w:t>
      </w:r>
    </w:p>
    <w:p>
      <w:pPr>
        <w:spacing w:line="288" w:lineRule="auto" w:after="40"/>
      </w:pPr>
      <w:r>
        <w:rPr>
          <w:b/>
        </w:rPr>
        <w:t>Центр обучения "Специалист" при МГТУ Баумана, г. Москва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Коммуникабельный, дружелюбный, исполнительный и начитанный специалист. Люблю учиться новому, делиться знаниями и работать в команде. Ищу дружелюбный коллектив, который воспринимаю как клан, достижениями которого хочу гордиться и приносить пользу. Проходил практику в BigData технологиях (Apache Impala, Hive, Hadoop). Являюсь двигателем прогресса, оптимизатором и генератором полезных идей, обладаю хорошей памятью и умением разбираться в незнакомых продуктах.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Внедрение и развитие DevOps-практик в Yandex Cloud</w:t>
      </w:r>
    </w:p>
    <w:p>
      <w:pPr>
        <w:spacing w:line="288" w:lineRule="auto" w:after="40"/>
      </w:pPr>
      <w:r>
        <w:rPr>
          <w:b w:val="0"/>
        </w:rPr>
        <w:t>Роль: DevOps-инженер</w:t>
      </w:r>
    </w:p>
    <w:p>
      <w:pPr>
        <w:spacing w:line="288" w:lineRule="auto" w:after="40"/>
      </w:pPr>
      <w:r>
        <w:rPr>
          <w:b w:val="0"/>
        </w:rPr>
        <w:t>Период: Август 2023 — настоящее время</w:t>
      </w:r>
    </w:p>
    <w:p>
      <w:pPr>
        <w:spacing w:line="288" w:lineRule="auto" w:after="40"/>
      </w:pPr>
      <w:r>
        <w:t xml:space="preserve">Обслуживание и развитие инфраструктуры на Yandex Cloud. Перенос сервисов (Nginx, </w:t>
      </w:r>
      <w:r>
        <w:rPr>
          <w:b/>
        </w:rPr>
        <w:t>Grafana</w:t>
      </w:r>
      <w:r>
        <w:t xml:space="preserve">, GitLab) в managed Kubernetes. Автоматизация рутинных задач с помощью </w:t>
      </w:r>
      <w:r>
        <w:rPr>
          <w:b/>
        </w:rPr>
        <w:t>Ansible</w:t>
      </w:r>
      <w:r>
        <w:t xml:space="preserve"> и Bash. Внедрение новых сервисов для оптимизации работы команды (Portainer, </w:t>
      </w:r>
      <w:r>
        <w:rPr>
          <w:b/>
        </w:rPr>
        <w:t>Ansible</w:t>
      </w:r>
      <w:r>
        <w:t xml:space="preserve"> Semaphore, </w:t>
      </w:r>
      <w:r>
        <w:rPr>
          <w:b/>
        </w:rPr>
        <w:t>Grafana</w:t>
      </w:r>
      <w:r>
        <w:t xml:space="preserve"> OnCall) и развитие системы мониторинга.</w:t>
      </w:r>
    </w:p>
    <w:p>
      <w:pPr>
        <w:spacing w:line="288" w:lineRule="auto" w:after="40"/>
      </w:pPr>
      <w:r>
        <w:t xml:space="preserve">Технологии: Yandex Cloud, Kubernetes, MySQL, OpenSearch, Docker, Helm, </w:t>
      </w:r>
      <w:r>
        <w:rPr>
          <w:b/>
        </w:rPr>
        <w:t>Ansible</w:t>
      </w:r>
      <w:r>
        <w:t xml:space="preserve">, Jenkins, GitLab, </w:t>
      </w:r>
      <w:r>
        <w:rPr>
          <w:b/>
        </w:rPr>
        <w:t>Prometheus</w:t>
      </w:r>
      <w:r>
        <w:t xml:space="preserve">, </w:t>
      </w:r>
      <w:r>
        <w:rPr>
          <w:b/>
        </w:rPr>
        <w:t>Grafana</w:t>
      </w:r>
      <w:r>
        <w:t xml:space="preserve">, Portainer, Semaphore, </w:t>
      </w:r>
      <w:r>
        <w:rPr>
          <w:b/>
        </w:rPr>
        <w:t>Grafana</w:t>
      </w:r>
      <w:r>
        <w:t xml:space="preserve"> OnCall</w:t>
      </w:r>
    </w:p>
    <w:p>
      <w:pPr>
        <w:spacing w:line="288" w:lineRule="auto" w:after="40"/>
      </w:pPr>
      <w:r>
        <w:t xml:space="preserve">Результаты: Оптимизирован процесс анализа ПО, сняты аналитические задачи с руководства. Внедрены продукты, облегчившие работу всей команды (Portainer, Semaphore, </w:t>
      </w:r>
      <w:r>
        <w:rPr>
          <w:b/>
        </w:rPr>
        <w:t>Grafana</w:t>
      </w:r>
      <w:r>
        <w:t xml:space="preserve"> OnCall). Обеспечена отказоустойчивость монолитных сервисов с помощью балансировщика Yandex Cloud.</w:t>
      </w:r>
    </w:p>
    <w:p>
      <w:pPr>
        <w:spacing w:line="288" w:lineRule="auto" w:after="40"/>
      </w:pPr>
      <w:r>
        <w:rPr>
          <w:b/>
        </w:rPr>
        <w:t>Внедрение IaC и миграция сервисов в Kubernetes</w:t>
      </w:r>
    </w:p>
    <w:p>
      <w:pPr>
        <w:spacing w:line="288" w:lineRule="auto" w:after="40"/>
      </w:pPr>
      <w:r>
        <w:rPr>
          <w:b w:val="0"/>
        </w:rPr>
        <w:t>Роль: DevOps-инженер</w:t>
      </w:r>
    </w:p>
    <w:p>
      <w:pPr>
        <w:spacing w:line="288" w:lineRule="auto" w:after="40"/>
      </w:pPr>
      <w:r>
        <w:rPr>
          <w:b w:val="0"/>
        </w:rPr>
        <w:t>Период: Октябрь 2022 — Август 2023</w:t>
      </w:r>
    </w:p>
    <w:p>
      <w:pPr>
        <w:spacing w:line="288" w:lineRule="auto" w:after="40"/>
      </w:pPr>
      <w:r>
        <w:t xml:space="preserve">Автоматизация развертывания инфраструктурных и проектных сервисов с помощью </w:t>
      </w:r>
      <w:r>
        <w:rPr>
          <w:b/>
        </w:rPr>
        <w:t>Ansible</w:t>
      </w:r>
      <w:r>
        <w:t>. Обслуживание кластера Docker Swarm. Перенос сервисов из Docker в Kubernetes с использованием Helm и внедрение ArgoCD для GitOps. Настройка мониторинга и обслуживание кластеров PostgreSQL.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Ansible</w:t>
      </w:r>
      <w:r>
        <w:t xml:space="preserve">, Docker Swarm, Kubernetes, Helm, ArgoCD, </w:t>
      </w:r>
      <w:r>
        <w:rPr>
          <w:b/>
        </w:rPr>
        <w:t>Prometheus</w:t>
      </w:r>
      <w:r>
        <w:t xml:space="preserve">, </w:t>
      </w:r>
      <w:r>
        <w:rPr>
          <w:b/>
        </w:rPr>
        <w:t>Grafana</w:t>
      </w:r>
      <w:r>
        <w:t>, PostgreSQL, Patroni, GitLab, Semaphore</w:t>
      </w:r>
    </w:p>
    <w:p>
      <w:pPr>
        <w:spacing w:line="288" w:lineRule="auto" w:after="40"/>
      </w:pPr>
      <w:r>
        <w:t xml:space="preserve">Результаты: Система приведена к подходу Infrastructure as Code (IaC), что позволило хранить конфигурации в GitLab и обеспечило возможность быстрого восстановления и развертывания сервисов. Написано более 30 ролей </w:t>
      </w:r>
      <w:r>
        <w:rPr>
          <w:b/>
        </w:rPr>
        <w:t>Ansible</w:t>
      </w:r>
      <w:r>
        <w:t xml:space="preserve"> для автоматизации различных задач.</w:t>
      </w:r>
    </w:p>
    <w:p>
      <w:pPr>
        <w:spacing w:line="288" w:lineRule="auto" w:after="40"/>
      </w:pPr>
      <w:r>
        <w:rPr>
          <w:b/>
        </w:rPr>
        <w:t>Перенос IT-инфраструктуры финтех компании</w:t>
      </w:r>
    </w:p>
    <w:p>
      <w:pPr>
        <w:spacing w:line="288" w:lineRule="auto" w:after="40"/>
      </w:pPr>
      <w:r>
        <w:rPr>
          <w:b w:val="0"/>
        </w:rPr>
        <w:t>Роль: Системный администратор infrops</w:t>
      </w:r>
    </w:p>
    <w:p>
      <w:pPr>
        <w:spacing w:line="288" w:lineRule="auto" w:after="40"/>
      </w:pPr>
      <w:r>
        <w:rPr>
          <w:b w:val="0"/>
        </w:rPr>
        <w:t>Период: Март 2022 — Июль 2023</w:t>
      </w:r>
    </w:p>
    <w:p>
      <w:pPr>
        <w:spacing w:line="288" w:lineRule="auto" w:after="40"/>
      </w:pPr>
      <w:r>
        <w:rPr>
          <w:b w:val="0"/>
        </w:rPr>
        <w:t>Глобальная задача по переносу масштабной инфраструктуры (30+ сервисов, включая вебсайты, блокчейн, API) из материнской компании в новый датацентр дочерней компании. Проект включал построение новой инфраструктуры и сети, настройку DNS, балансировщиков, VPN, а также миграцию сервисов с учетом ограничений и особенностей обеих инфраструктур.</w:t>
      </w:r>
    </w:p>
    <w:p>
      <w:pPr>
        <w:spacing w:line="288" w:lineRule="auto" w:after="40"/>
      </w:pPr>
      <w:r>
        <w:t xml:space="preserve">Технологии: Proxmox, Nginx, Haproxy, Wireguard VPN, Nebula VPN, Chef, GitLab CI/CD, </w:t>
      </w:r>
      <w:r>
        <w:rPr>
          <w:b/>
        </w:rPr>
        <w:t>Ansible</w:t>
      </w:r>
      <w:r>
        <w:t>, AWX, PostgreSQL, Confluence, JIRA</w:t>
      </w:r>
    </w:p>
    <w:p>
      <w:pPr>
        <w:spacing w:line="288" w:lineRule="auto" w:after="40"/>
      </w:pPr>
      <w:r>
        <w:rPr>
          <w:b w:val="0"/>
        </w:rPr>
        <w:t>Результаты: Была построена надежная и функциональная инфраструктура. Разработана методология переноса сервисов. Создана подробная техническая документация и roadmap проекта для международной команды.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14 ноября 2025 в 06:03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Гришин Аким Евгеньевич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