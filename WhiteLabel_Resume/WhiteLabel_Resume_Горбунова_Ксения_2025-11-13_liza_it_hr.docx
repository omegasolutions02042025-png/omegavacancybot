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88" w:lineRule="auto" w:before="120" w:after="80"/>
      </w:pPr>
      <w:r>
        <w:rPr>
          <w:b/>
          <w:color w:val="1F4E79"/>
          <w:sz w:val="28"/>
        </w:rPr>
        <w:t>РЕЗЮМЕ</w:t>
      </w:r>
    </w:p>
    <w:p>
      <w:pPr>
        <w:spacing w:line="288" w:lineRule="auto" w:after="40"/>
      </w:pPr>
      <w:r>
        <w:rPr>
          <w:b/>
        </w:rPr>
        <w:t>ФИО: Горбунова Ксения</w:t>
      </w:r>
    </w:p>
    <w:p>
      <w:pPr>
        <w:spacing w:line="288" w:lineRule="auto" w:after="40"/>
      </w:pPr>
      <w:r>
        <w:rPr>
          <w:b/>
        </w:rPr>
        <w:t>ДОЛЖНОСТЬ: Фронтенд-разработчик</w:t>
      </w:r>
    </w:p>
    <w:p>
      <w:pPr>
        <w:spacing w:line="288" w:lineRule="auto" w:after="40"/>
      </w:pPr>
      <w:r>
        <w:rPr>
          <w:b/>
        </w:rPr>
        <w:t>Грейд: Middle</w:t>
      </w:r>
    </w:p>
    <w:p>
      <w:pPr>
        <w:spacing w:line="288" w:lineRule="auto" w:after="40"/>
      </w:pPr>
      <w:r>
        <w:rPr>
          <w:b/>
        </w:rPr>
        <w:t>Локация: Люберцы (Московская область)</w:t>
      </w:r>
    </w:p>
    <w:p>
      <w:pPr>
        <w:spacing w:line="288" w:lineRule="auto" w:after="40"/>
      </w:pPr>
      <w:r>
        <w:rPr>
          <w:b/>
        </w:rPr>
        <w:t>Гражданство: РФ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Краткое описание профиля</w:t>
      </w:r>
    </w:p>
    <w:p>
      <w:pPr>
        <w:spacing w:line="288" w:lineRule="auto" w:after="40"/>
      </w:pPr>
      <w:r>
        <w:t xml:space="preserve">Frontend-разработчик с опытом более 3 лет, специализирующийся на </w:t>
      </w:r>
      <w:r>
        <w:rPr>
          <w:b/>
        </w:rPr>
        <w:t>React</w:t>
      </w:r>
      <w:r>
        <w:t xml:space="preserve"> и </w:t>
      </w:r>
      <w:r>
        <w:rPr>
          <w:b/>
        </w:rPr>
        <w:t>TypeScript</w:t>
      </w:r>
      <w:r>
        <w:t xml:space="preserve">. Успешно занималась оптимизацией производительности приложений, сократив время загрузки и размер бандла. Имеет опыт в разработке UI-китов, интеграции с RESTful </w:t>
      </w:r>
      <w:r>
        <w:rPr>
          <w:b/>
        </w:rPr>
        <w:t>API</w:t>
      </w:r>
      <w:r>
        <w:t xml:space="preserve"> и WebSockets, а также в настройке сборщиков проектов, таких как </w:t>
      </w:r>
      <w:r>
        <w:rPr>
          <w:b/>
        </w:rPr>
        <w:t>Webpack</w:t>
      </w:r>
      <w:r>
        <w:t xml:space="preserve"> и Vite. Участвовала в улучшении кодовой базы через настройку линтеров и стандартизацию процессов.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Ключевые навыки</w:t>
      </w:r>
    </w:p>
    <w:p>
      <w:pPr>
        <w:spacing w:line="288" w:lineRule="auto" w:after="40"/>
      </w:pPr>
      <w:r>
        <w:t xml:space="preserve">Языки программирования и разметки: </w:t>
      </w:r>
      <w:r>
        <w:rPr>
          <w:b/>
        </w:rPr>
        <w:t>JavaScript</w:t>
      </w:r>
      <w:r>
        <w:t xml:space="preserve">, </w:t>
      </w:r>
      <w:r>
        <w:rPr>
          <w:b/>
        </w:rPr>
        <w:t>TypeScript</w:t>
      </w:r>
      <w:r>
        <w:t xml:space="preserve">, </w:t>
      </w:r>
      <w:r>
        <w:rPr>
          <w:b/>
        </w:rPr>
        <w:t>HTML</w:t>
      </w:r>
      <w:r>
        <w:t>, HTML5, CSS3, SCSS</w:t>
      </w:r>
    </w:p>
    <w:p>
      <w:pPr>
        <w:spacing w:line="288" w:lineRule="auto" w:after="40"/>
      </w:pPr>
      <w:r>
        <w:t xml:space="preserve">Фреймворки и библиотеки: </w:t>
      </w:r>
      <w:r>
        <w:rPr>
          <w:b/>
        </w:rPr>
        <w:t>React</w:t>
      </w:r>
      <w:r>
        <w:t xml:space="preserve">, Redux, Redux-toolkit, </w:t>
      </w:r>
      <w:r>
        <w:rPr>
          <w:b/>
        </w:rPr>
        <w:t>React</w:t>
      </w:r>
      <w:r>
        <w:t>-Hook-Form, Node.js, Jest, Tailwind, Zod</w:t>
      </w:r>
    </w:p>
    <w:p>
      <w:pPr>
        <w:spacing w:line="288" w:lineRule="auto" w:after="40"/>
      </w:pPr>
      <w:r>
        <w:t xml:space="preserve">Инструменты и технологии: Git, </w:t>
      </w:r>
      <w:r>
        <w:rPr>
          <w:b/>
        </w:rPr>
        <w:t>Webpack</w:t>
      </w:r>
      <w:r>
        <w:t>, Vite, npm, yarn, Gitlab, CI/CD, WebSockets, PWA, ESLint, Puppeteer, ExcelJS, json2csv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Базы данных: </w:t>
      </w:r>
      <w:r>
        <w:rPr>
          <w:b w:val="0"/>
        </w:rPr>
        <w:t>MySQL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Методологии: </w:t>
      </w:r>
      <w:r>
        <w:rPr>
          <w:b w:val="0"/>
        </w:rPr>
        <w:t>Agile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Прочее: </w:t>
      </w:r>
      <w:r>
        <w:rPr>
          <w:b w:val="0"/>
        </w:rPr>
        <w:t>Веб-программирование, Верстка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Опыт работы</w:t>
      </w:r>
    </w:p>
    <w:p>
      <w:pPr>
        <w:spacing w:line="288" w:lineRule="auto" w:after="40"/>
      </w:pPr>
      <w:r>
        <w:rPr>
          <w:b/>
        </w:rPr>
        <w:t>Click Group — Frontend-разработчик</w:t>
      </w:r>
    </w:p>
    <w:p>
      <w:pPr>
        <w:spacing w:line="288" w:lineRule="auto" w:after="40"/>
      </w:pPr>
      <w:r>
        <w:rPr>
          <w:b/>
        </w:rPr>
        <w:t>Сентябрь 2022 — Март 2024</w:t>
      </w:r>
    </w:p>
    <w:p>
      <w:pPr>
        <w:spacing w:line="288" w:lineRule="auto" w:after="40"/>
      </w:pPr>
      <w:r>
        <w:t xml:space="preserve">Интеграция с бекендом (RESTful </w:t>
      </w:r>
      <w:r>
        <w:rPr>
          <w:b/>
        </w:rPr>
        <w:t>API</w:t>
      </w:r>
      <w:r>
        <w:t xml:space="preserve"> + WebSockets) для динамического обновления контента.</w:t>
      </w:r>
    </w:p>
    <w:p>
      <w:pPr>
        <w:spacing w:line="288" w:lineRule="auto" w:after="40"/>
      </w:pPr>
      <w:r>
        <w:rPr>
          <w:b w:val="0"/>
        </w:rPr>
        <w:t>Оптимизация производительности приложений, фокусируясь на скорости загрузки, интерактивности и рендеринге данных.</w:t>
      </w:r>
    </w:p>
    <w:p>
      <w:pPr>
        <w:spacing w:line="288" w:lineRule="auto" w:after="40"/>
      </w:pPr>
      <w:r>
        <w:rPr>
          <w:b w:val="0"/>
        </w:rPr>
        <w:t>Настроила линтер (ESLint), стандартизировав кодовую базу и ускорив процесс code review.</w:t>
      </w:r>
    </w:p>
    <w:p>
      <w:pPr>
        <w:spacing w:line="288" w:lineRule="auto" w:after="40"/>
      </w:pPr>
      <w:r>
        <w:rPr>
          <w:b w:val="0"/>
        </w:rPr>
        <w:t>Реализовала экспорт данных в различные форматы (Excel, PDF, CSV) с возможностью настройки шаблонов через ExcelJS, Puppeteer, json2csv.</w:t>
      </w:r>
    </w:p>
    <w:p>
      <w:pPr>
        <w:spacing w:line="288" w:lineRule="auto" w:after="40"/>
      </w:pPr>
      <w:r>
        <w:t xml:space="preserve">Технологии: RESTful </w:t>
      </w:r>
      <w:r>
        <w:rPr>
          <w:b/>
        </w:rPr>
        <w:t>API</w:t>
      </w:r>
      <w:r>
        <w:t>, WebSockets, ESLint, ExcelJS, Puppeteer, json2csv</w:t>
      </w:r>
    </w:p>
    <w:p>
      <w:pPr>
        <w:spacing w:line="288" w:lineRule="auto" w:after="40"/>
      </w:pPr>
      <w:r>
        <w:rPr>
          <w:b/>
        </w:rPr>
        <w:t>dedust — Frontend-разработчик</w:t>
      </w:r>
    </w:p>
    <w:p>
      <w:pPr>
        <w:spacing w:line="288" w:lineRule="auto" w:after="40"/>
      </w:pPr>
      <w:r>
        <w:rPr>
          <w:b/>
        </w:rPr>
        <w:t>Январь 2021 — Август 2022</w:t>
      </w:r>
    </w:p>
    <w:p>
      <w:pPr>
        <w:spacing w:line="288" w:lineRule="auto" w:after="40"/>
      </w:pPr>
      <w:r>
        <w:rPr>
          <w:b w:val="0"/>
        </w:rPr>
        <w:t>Сотрудничала с дизайнерами для переноса макетов из Figma.</w:t>
      </w:r>
    </w:p>
    <w:p>
      <w:pPr>
        <w:spacing w:line="288" w:lineRule="auto" w:after="40"/>
      </w:pPr>
      <w:r>
        <w:rPr>
          <w:b w:val="0"/>
        </w:rPr>
        <w:t>Улучшение внутренней документации и онбординга новых сотрудников.</w:t>
      </w:r>
    </w:p>
    <w:p>
      <w:pPr>
        <w:spacing w:line="288" w:lineRule="auto" w:after="40"/>
      </w:pPr>
      <w:r>
        <w:rPr>
          <w:b w:val="0"/>
        </w:rPr>
        <w:t>Проектирование и создание UI-китов и компонентных библиотек, обеспечивая единообразие и переиспользуемость интерфейсов.</w:t>
      </w:r>
    </w:p>
    <w:p>
      <w:pPr>
        <w:spacing w:line="288" w:lineRule="auto" w:after="40"/>
      </w:pPr>
      <w:r>
        <w:rPr>
          <w:b w:val="0"/>
        </w:rPr>
        <w:t>Сократила время загрузки с 2.6 до 0.8 секунд за счет внедрения lazy-loading, увеличив конверсию на ~7%.</w:t>
      </w:r>
    </w:p>
    <w:p>
      <w:pPr>
        <w:spacing w:line="288" w:lineRule="auto" w:after="40"/>
      </w:pPr>
      <w:r>
        <w:rPr>
          <w:b w:val="0"/>
        </w:rPr>
        <w:t>Разработала систему виджетов с real-time данными, упростив принятие управленческих решений на 30%.</w:t>
      </w:r>
    </w:p>
    <w:p>
      <w:pPr>
        <w:spacing w:line="288" w:lineRule="auto" w:after="40"/>
      </w:pPr>
      <w:r>
        <w:t xml:space="preserve">Перевела сборку с </w:t>
      </w:r>
      <w:r>
        <w:rPr>
          <w:b/>
        </w:rPr>
        <w:t>Webpack</w:t>
      </w:r>
      <w:r>
        <w:t xml:space="preserve"> на Vite, сократив время билда в 3 раза (с 34 до 9 сек) и ускорив разработку.</w:t>
      </w:r>
    </w:p>
    <w:p>
      <w:pPr>
        <w:spacing w:line="288" w:lineRule="auto" w:after="40"/>
      </w:pPr>
      <w:r>
        <w:rPr>
          <w:b w:val="0"/>
        </w:rPr>
        <w:t>Внедрила динамическую загрузку модулей и разделение кода, снизив размер бандла в 2 раза (с 1.83MB до 927KB), значительно ускорив загрузку.</w:t>
      </w:r>
    </w:p>
    <w:p>
      <w:pPr>
        <w:spacing w:line="288" w:lineRule="auto" w:after="40"/>
      </w:pPr>
      <w:r>
        <w:t xml:space="preserve">Технологии: Figma, </w:t>
      </w:r>
      <w:r>
        <w:rPr>
          <w:b/>
        </w:rPr>
        <w:t>Webpack</w:t>
      </w:r>
      <w:r>
        <w:t xml:space="preserve">, Vite, </w:t>
      </w:r>
      <w:r>
        <w:rPr>
          <w:b/>
        </w:rPr>
        <w:t>React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Образование</w:t>
      </w:r>
    </w:p>
    <w:p>
      <w:pPr>
        <w:spacing w:line="288" w:lineRule="auto" w:after="40"/>
      </w:pPr>
      <w:r>
        <w:rPr>
          <w:b/>
        </w:rPr>
        <w:t>Среднее образование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Дополнительная информация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Проекты</w:t>
      </w:r>
    </w:p>
    <w:p>
      <w:pPr>
        <w:spacing w:line="288" w:lineRule="auto" w:after="40"/>
      </w:pPr>
      <w:r>
        <w:rPr>
          <w:b/>
        </w:rPr>
        <w:t>Разработка системы виджетов с real-time данными</w:t>
      </w:r>
    </w:p>
    <w:p>
      <w:pPr>
        <w:spacing w:line="288" w:lineRule="auto" w:after="40"/>
      </w:pPr>
      <w:r>
        <w:rPr>
          <w:b w:val="0"/>
        </w:rPr>
        <w:t>Роль: Frontend-разработчик</w:t>
      </w:r>
    </w:p>
    <w:p>
      <w:pPr>
        <w:spacing w:line="288" w:lineRule="auto" w:after="40"/>
      </w:pPr>
      <w:r>
        <w:rPr>
          <w:b w:val="0"/>
        </w:rPr>
        <w:t>Период: Январь 2021 – Август 2022</w:t>
      </w:r>
    </w:p>
    <w:p>
      <w:pPr>
        <w:spacing w:line="288" w:lineRule="auto" w:after="40"/>
      </w:pPr>
      <w:r>
        <w:rPr>
          <w:b w:val="0"/>
        </w:rPr>
        <w:t>Проектирование и создание системы виджетов, отображающих данные в реальном времени для упрощения принятия управленческих решений в компании dedust.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React</w:t>
      </w:r>
      <w:r>
        <w:t>, WebSockets</w:t>
      </w:r>
    </w:p>
    <w:p>
      <w:pPr>
        <w:spacing w:line="288" w:lineRule="auto" w:after="40"/>
      </w:pPr>
      <w:r>
        <w:rPr>
          <w:b w:val="0"/>
        </w:rPr>
        <w:t>Результаты: Упрощено принятие управленческих решений на 30%.</w:t>
      </w:r>
    </w:p>
    <w:p>
      <w:pPr>
        <w:spacing w:line="288" w:lineRule="auto" w:after="40"/>
      </w:pPr>
      <w:r>
        <w:rPr>
          <w:b/>
        </w:rPr>
        <w:t>Оптимизация производительности и миграция сборки на Vite</w:t>
      </w:r>
    </w:p>
    <w:p>
      <w:pPr>
        <w:spacing w:line="288" w:lineRule="auto" w:after="40"/>
      </w:pPr>
      <w:r>
        <w:rPr>
          <w:b w:val="0"/>
        </w:rPr>
        <w:t>Роль: Frontend-разработчик</w:t>
      </w:r>
    </w:p>
    <w:p>
      <w:pPr>
        <w:spacing w:line="288" w:lineRule="auto" w:after="40"/>
      </w:pPr>
      <w:r>
        <w:rPr>
          <w:b w:val="0"/>
        </w:rPr>
        <w:t>Период: Январь 2021 – Август 2022</w:t>
      </w:r>
    </w:p>
    <w:p>
      <w:pPr>
        <w:spacing w:line="288" w:lineRule="auto" w:after="40"/>
      </w:pPr>
      <w:r>
        <w:t xml:space="preserve">Комплексная работа по оптимизации фронтенд-приложения в компании dedust: внедрение lazy-loading, разделения кода и перевод сборки проекта с </w:t>
      </w:r>
      <w:r>
        <w:rPr>
          <w:b/>
        </w:rPr>
        <w:t>Webpack</w:t>
      </w:r>
      <w:r>
        <w:t xml:space="preserve"> на Vite.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Webpack</w:t>
      </w:r>
      <w:r>
        <w:t>, Vite, lazy-loading, code splitting</w:t>
      </w:r>
    </w:p>
    <w:p>
      <w:pPr>
        <w:spacing w:line="288" w:lineRule="auto" w:after="40"/>
      </w:pPr>
      <w:r>
        <w:rPr>
          <w:b w:val="0"/>
        </w:rPr>
        <w:t>Результаты: Время загрузки сокращено с 2.6 до 0.8 секунд, размер бандла уменьшен в 2 раза (с 1.83MB до 927KB), время сборки сокращено в 3 раза (с 34 до 9 секунд).</w:t>
      </w:r>
    </w:p>
    <w:p>
      <w:pPr>
        <w:spacing w:line="288" w:lineRule="auto" w:after="40"/>
      </w:pPr>
      <w:r>
        <w:rPr>
          <w:b/>
        </w:rPr>
        <w:t>Реализация модуля экспорта данных</w:t>
      </w:r>
    </w:p>
    <w:p>
      <w:pPr>
        <w:spacing w:line="288" w:lineRule="auto" w:after="40"/>
      </w:pPr>
      <w:r>
        <w:rPr>
          <w:b w:val="0"/>
        </w:rPr>
        <w:t>Роль: Frontend-разработчик</w:t>
      </w:r>
    </w:p>
    <w:p>
      <w:pPr>
        <w:spacing w:line="288" w:lineRule="auto" w:after="40"/>
      </w:pPr>
      <w:r>
        <w:rPr>
          <w:b w:val="0"/>
        </w:rPr>
        <w:t>Период: Сентябрь 2022 – Март 2024</w:t>
      </w:r>
    </w:p>
    <w:p>
      <w:pPr>
        <w:spacing w:line="288" w:lineRule="auto" w:after="40"/>
      </w:pPr>
      <w:r>
        <w:rPr>
          <w:b w:val="0"/>
        </w:rPr>
        <w:t>Разработка функционала для экспорта данных в форматы Excel, PDF, CSV с возможностью гибкой настройки шаблонов в компании Click Group.</w:t>
      </w:r>
    </w:p>
    <w:p>
      <w:pPr>
        <w:spacing w:line="288" w:lineRule="auto" w:after="40"/>
      </w:pPr>
      <w:r>
        <w:rPr>
          <w:b w:val="0"/>
        </w:rPr>
        <w:t>Технологии: ExcelJS, Puppeteer, json2csv</w:t>
      </w:r>
    </w:p>
    <w:p>
      <w:pPr>
        <w:spacing w:line="288" w:lineRule="auto" w:after="40"/>
      </w:pPr>
      <w:r>
        <w:rPr>
          <w:b w:val="0"/>
        </w:rPr>
        <w:t>Результаты: Предоставлена пользователям возможность выгружать данные в удобных для них форматах.</w:t>
      </w:r>
    </w:p>
    <w:p>
      <w:pPr>
        <w:spacing w:line="288" w:lineRule="auto" w:after="40"/>
      </w:pPr>
      <w:r>
        <w:rPr>
          <w:b/>
        </w:rPr>
        <w:t>Создание UI-кита и библиотеки компонентов</w:t>
      </w:r>
    </w:p>
    <w:p>
      <w:pPr>
        <w:spacing w:line="288" w:lineRule="auto" w:after="40"/>
      </w:pPr>
      <w:r>
        <w:rPr>
          <w:b w:val="0"/>
        </w:rPr>
        <w:t>Роль: Frontend-разработчик</w:t>
      </w:r>
    </w:p>
    <w:p>
      <w:pPr>
        <w:spacing w:line="288" w:lineRule="auto" w:after="40"/>
      </w:pPr>
      <w:r>
        <w:rPr>
          <w:b w:val="0"/>
        </w:rPr>
        <w:t>Период: Январь 2021 – Август 2022</w:t>
      </w:r>
    </w:p>
    <w:p>
      <w:pPr>
        <w:spacing w:line="288" w:lineRule="auto" w:after="40"/>
      </w:pPr>
      <w:r>
        <w:rPr>
          <w:b w:val="0"/>
        </w:rPr>
        <w:t>Проектирование и разработка UI-кита и библиотеки переиспользуемых компонентов на основе макетов из Figma для обеспечения единообразия интерфейсов в продуктах компании dedust.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React</w:t>
      </w:r>
      <w:r>
        <w:t>, SCSS, Figma</w:t>
      </w:r>
    </w:p>
    <w:p>
      <w:pPr>
        <w:spacing w:line="288" w:lineRule="auto" w:after="40"/>
      </w:pPr>
      <w:r>
        <w:rPr>
          <w:b w:val="0"/>
        </w:rPr>
        <w:t>Результаты: Обеспечено единообразие и переиспользуемость интерфейсов, что ускорило разработку новых фич.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Примечание</w:t>
      </w:r>
    </w:p>
    <w:p>
      <w:pPr>
        <w:spacing w:line="288" w:lineRule="auto" w:after="40"/>
      </w:pPr>
      <w:r>
        <w:rPr>
          <w:b w:val="0"/>
        </w:rPr>
        <w:t>Резюме обновлено: 13 ноября 2025 в 11:03 (данные из оригинала).</w:t>
      </w:r>
    </w:p>
    <w:p>
      <w:pPr>
        <w:spacing w:line="288" w:lineRule="auto" w:after="40"/>
      </w:pPr>
      <w:r>
        <w:rPr>
          <w:b w:val="0"/>
        </w:rPr>
        <w:t>Добавлено: Горбунова Ксения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