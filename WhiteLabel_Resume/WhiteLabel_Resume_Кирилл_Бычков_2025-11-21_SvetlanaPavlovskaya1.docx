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Кирилл Бычков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</w:t>
      </w:r>
      <w:r>
        <w:rPr>
          <w:b/>
        </w:rPr>
        <w:t>Java</w:t>
      </w:r>
      <w:r>
        <w:t xml:space="preserve">-разработчик с опытом более 3.5 лет в разработке высоконагруженных систем и микросервисных архитектур. Специализируется на </w:t>
      </w:r>
      <w:r>
        <w:rPr>
          <w:b/>
        </w:rPr>
        <w:t>Java</w:t>
      </w:r>
      <w:r>
        <w:t xml:space="preserve">, </w:t>
      </w:r>
      <w:r>
        <w:rPr>
          <w:b/>
        </w:rPr>
        <w:t>Kotlin</w:t>
      </w:r>
      <w:r>
        <w:t xml:space="preserve">, Spring Framework, </w:t>
      </w:r>
      <w:r>
        <w:rPr>
          <w:b/>
        </w:rPr>
        <w:t>Kafka</w:t>
      </w:r>
      <w:r>
        <w:t xml:space="preserve"> и реактивном программировании (WebFlux). Имеет опыт работы с реляционными (PostgreSQL, Oracle) и нереляционными (</w:t>
      </w:r>
      <w:r>
        <w:rPr>
          <w:b/>
        </w:rPr>
        <w:t>MongoDB</w:t>
      </w:r>
      <w:r>
        <w:t xml:space="preserve">, Redis) базами данных, а также с инструментами DevOps, включая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 и CI/CD. Участвовал в проектах в сферах e-commerce, финтеха, логистики и государственного сектора, решая задачи по оптимизации производительности, масштабируемости и отказоустойчивости систем.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Languages: </w:t>
      </w:r>
      <w:r>
        <w:rPr>
          <w:b/>
        </w:rPr>
        <w:t>Java</w:t>
      </w:r>
      <w:r>
        <w:t xml:space="preserve"> (11-21), </w:t>
      </w:r>
      <w:r>
        <w:rPr>
          <w:b/>
        </w:rPr>
        <w:t>Kotlin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Frameworks: </w:t>
      </w:r>
      <w:r>
        <w:rPr>
          <w:b w:val="0"/>
        </w:rPr>
        <w:t>Spring (Core, Boot, Security, Data, Cloud), WebFlux, Hibernate</w:t>
      </w:r>
    </w:p>
    <w:p>
      <w:pPr>
        <w:spacing w:line="288" w:lineRule="auto" w:after="40"/>
      </w:pPr>
      <w:r>
        <w:t xml:space="preserve">Messaging &amp; Integration: </w:t>
      </w:r>
      <w:r>
        <w:rPr>
          <w:b/>
        </w:rPr>
        <w:t>Kafka</w:t>
      </w:r>
      <w:r>
        <w:t>, Debezium (CDC), GraphQL, REST</w:t>
      </w:r>
    </w:p>
    <w:p>
      <w:pPr>
        <w:spacing w:line="288" w:lineRule="auto" w:after="40"/>
      </w:pPr>
      <w:r>
        <w:t xml:space="preserve">Databases: PostgreSQL, Oracle, </w:t>
      </w:r>
      <w:r>
        <w:rPr>
          <w:b/>
        </w:rPr>
        <w:t>MongoDB</w:t>
      </w:r>
      <w:r>
        <w:t>, Redis, Elasticsearch, Clickhouse</w:t>
      </w:r>
    </w:p>
    <w:p>
      <w:pPr>
        <w:spacing w:line="288" w:lineRule="auto" w:after="40"/>
      </w:pPr>
      <w:r>
        <w:t xml:space="preserve">DevOps &amp; Cloud: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AWS, CI/CD,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, Kibana, ELK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Testing: </w:t>
      </w:r>
      <w:r>
        <w:rPr>
          <w:b w:val="0"/>
        </w:rPr>
        <w:t>JUnit, Mockito, WireMock, Testcontainers, Karate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Other: </w:t>
      </w:r>
      <w:r>
        <w:rPr>
          <w:b w:val="0"/>
        </w:rPr>
        <w:t>Keycloak, Flyway/Liquibase, Swagger, Apache Ignite, Apache Solr, Minio, Mapstruct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Beltamozhservice (State Logistics &amp; Customs IT Provider) — Senior </w:t>
      </w:r>
      <w:r>
        <w:rPr>
          <w:b/>
        </w:rPr>
        <w:t>Java</w:t>
      </w:r>
      <w:r>
        <w:t xml:space="preserve"> Software Developer</w:t>
      </w:r>
    </w:p>
    <w:p>
      <w:pPr>
        <w:spacing w:line="288" w:lineRule="auto" w:after="40"/>
      </w:pPr>
      <w:r>
        <w:rPr>
          <w:b/>
        </w:rPr>
        <w:t>07/2024 - Present</w:t>
      </w:r>
    </w:p>
    <w:p>
      <w:pPr>
        <w:spacing w:line="288" w:lineRule="auto" w:after="40"/>
      </w:pPr>
      <w:r>
        <w:rPr>
          <w:b w:val="0"/>
        </w:rPr>
        <w:t>Разработал и запустил в эксплуатацию систему электронного документооборота: сложные бизнес-процессы с большим количеством транзакций и распределёнными данными.</w:t>
      </w:r>
    </w:p>
    <w:p>
      <w:pPr>
        <w:spacing w:line="288" w:lineRule="auto" w:after="40"/>
      </w:pPr>
      <w:r>
        <w:rPr>
          <w:b w:val="0"/>
        </w:rPr>
        <w:t>Спроектировал и внедрил микросервисную архитектуру, определил общие паттерны и подходы для сервисов.</w:t>
      </w:r>
    </w:p>
    <w:p>
      <w:pPr>
        <w:spacing w:line="288" w:lineRule="auto" w:after="40"/>
      </w:pPr>
      <w:r>
        <w:rPr>
          <w:b w:val="0"/>
        </w:rPr>
        <w:t>Перевёл ряд критичных сервисов с Hibernate на чистый JDBC для точного контроля SQL и оптимизации под конкретные сценарии.</w:t>
      </w:r>
    </w:p>
    <w:p>
      <w:pPr>
        <w:spacing w:line="288" w:lineRule="auto" w:after="40"/>
      </w:pPr>
      <w:r>
        <w:rPr>
          <w:b w:val="0"/>
        </w:rPr>
        <w:t>Руководил командой (2 mid, 1 jun), организовывая код-ревью, синки и менторинг.</w:t>
      </w:r>
    </w:p>
    <w:p>
      <w:pPr>
        <w:spacing w:line="288" w:lineRule="auto" w:after="40"/>
      </w:pPr>
      <w:r>
        <w:rPr>
          <w:b w:val="0"/>
        </w:rPr>
        <w:t>Разработал набор адаптеров SOAP/XML для интеграции с гос системами, обеспечив обмен данными и совместимость со старыми спецификациями.</w:t>
      </w:r>
    </w:p>
    <w:p>
      <w:pPr>
        <w:spacing w:line="288" w:lineRule="auto" w:after="40"/>
      </w:pPr>
      <w:r>
        <w:rPr>
          <w:b w:val="0"/>
        </w:rPr>
        <w:t>Перевёл некоторые сервисы на реактивный стек для решения проблемы перегрузки при тысячах одновременных соединений.</w:t>
      </w:r>
    </w:p>
    <w:p>
      <w:pPr>
        <w:spacing w:line="288" w:lineRule="auto" w:after="40"/>
      </w:pPr>
      <w:r>
        <w:t xml:space="preserve">Реализовал систему асинхронных событий на </w:t>
      </w:r>
      <w:r>
        <w:rPr>
          <w:b/>
        </w:rPr>
        <w:t>Kafka</w:t>
      </w:r>
      <w:r>
        <w:t xml:space="preserve"> для синхронизации между десятками сервисов, внедрил ретрай- и DLQ-механику.</w:t>
      </w:r>
    </w:p>
    <w:p>
      <w:pPr>
        <w:spacing w:line="288" w:lineRule="auto" w:after="40"/>
      </w:pPr>
      <w:r>
        <w:rPr>
          <w:b w:val="0"/>
        </w:rPr>
        <w:t>За счёт оптимизации запросов, пересмотра индексов и партиционирования добился сокращения среднего времени обработки документа на десятки процентов.</w:t>
      </w:r>
    </w:p>
    <w:p>
      <w:pPr>
        <w:spacing w:line="288" w:lineRule="auto" w:after="40"/>
      </w:pPr>
      <w:r>
        <w:rPr>
          <w:b w:val="0"/>
        </w:rPr>
        <w:t>Снизил нагрузку на БД и ускорил критичные запросы в среднем на 20–30% после перевода сервисов на JDBC.</w:t>
      </w:r>
    </w:p>
    <w:p>
      <w:pPr>
        <w:spacing w:line="288" w:lineRule="auto" w:after="40"/>
      </w:pPr>
      <w:r>
        <w:rPr>
          <w:b w:val="0"/>
        </w:rPr>
        <w:t>Сервис стал выдерживать пиковые нагрузки в несколько раз большие, чем ранее, без деградации SLA.</w:t>
      </w:r>
    </w:p>
    <w:p>
      <w:pPr>
        <w:spacing w:line="288" w:lineRule="auto" w:after="40"/>
      </w:pPr>
      <w:r>
        <w:t xml:space="preserve">Добился гарантированной доставки сообщений в системе асинхронных событий на </w:t>
      </w:r>
      <w:r>
        <w:rPr>
          <w:b/>
        </w:rPr>
        <w:t>Kafka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Spring, Hibernate, JDBC, SQL, SOAP/XML, WebFlux, </w:t>
      </w:r>
      <w:r>
        <w:rPr>
          <w:b/>
        </w:rPr>
        <w:t>Kafka</w:t>
      </w:r>
    </w:p>
    <w:p>
      <w:pPr>
        <w:spacing w:line="288" w:lineRule="auto" w:after="40"/>
      </w:pPr>
      <w:r>
        <w:t xml:space="preserve">Netex Consulting — </w:t>
      </w:r>
      <w:r>
        <w:rPr>
          <w:b/>
        </w:rPr>
        <w:t>Java</w:t>
      </w:r>
      <w:r>
        <w:t xml:space="preserve"> Software Developer</w:t>
      </w:r>
    </w:p>
    <w:p>
      <w:pPr>
        <w:spacing w:line="288" w:lineRule="auto" w:after="40"/>
      </w:pPr>
      <w:r>
        <w:rPr>
          <w:b/>
        </w:rPr>
        <w:t>05/2023 - 07/2024</w:t>
      </w:r>
    </w:p>
    <w:p>
      <w:pPr>
        <w:spacing w:line="288" w:lineRule="auto" w:after="40"/>
      </w:pPr>
      <w:r>
        <w:rPr>
          <w:b w:val="0"/>
        </w:rPr>
        <w:t>Работал над развитием крупной e-commerce платформы с высоким RPS и микросервисной архитектурой.</w:t>
      </w:r>
    </w:p>
    <w:p>
      <w:pPr>
        <w:spacing w:line="288" w:lineRule="auto" w:after="40"/>
      </w:pPr>
      <w:r>
        <w:rPr>
          <w:b w:val="0"/>
        </w:rPr>
        <w:t>Разработал систему обработки акционных событий: реализовал механизмы массового применения скидок и акций с минимальной задержкой.</w:t>
      </w:r>
    </w:p>
    <w:p>
      <w:pPr>
        <w:spacing w:line="288" w:lineRule="auto" w:after="40"/>
      </w:pPr>
      <w:r>
        <w:rPr>
          <w:b w:val="0"/>
        </w:rPr>
        <w:t>Внедрил отдельный сервис промокодов: учёт, валидация и контроль правил их применения.</w:t>
      </w:r>
    </w:p>
    <w:p>
      <w:pPr>
        <w:spacing w:line="288" w:lineRule="auto" w:after="40"/>
      </w:pPr>
      <w:r>
        <w:rPr>
          <w:b w:val="0"/>
        </w:rPr>
        <w:t>Переписал несколько сервисов с блокирующего подхода на реактивный, что позволило системе стабильно выдерживать рост одновременных запросов.</w:t>
      </w:r>
    </w:p>
    <w:p>
      <w:pPr>
        <w:spacing w:line="288" w:lineRule="auto" w:after="40"/>
      </w:pPr>
      <w:r>
        <w:rPr>
          <w:b w:val="0"/>
        </w:rPr>
        <w:t>Обеспечил бесперебойную работу платформы в пиковые дни продаж.</w:t>
      </w:r>
    </w:p>
    <w:p>
      <w:pPr>
        <w:spacing w:line="288" w:lineRule="auto" w:after="40"/>
      </w:pPr>
      <w:r>
        <w:rPr>
          <w:b w:val="0"/>
        </w:rPr>
        <w:t>Снизил нагрузку на основной биллинг, что позволило маркетингу гибко запускать кампании.</w:t>
      </w:r>
    </w:p>
    <w:p>
      <w:pPr>
        <w:spacing w:line="288" w:lineRule="auto" w:after="40"/>
      </w:pPr>
      <w:r>
        <w:rPr>
          <w:b w:val="0"/>
        </w:rPr>
        <w:t>Повысил стабильность системы при росте одновременных запросов.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Spring, WebFlux, Microservices</w:t>
      </w:r>
    </w:p>
    <w:p>
      <w:pPr>
        <w:spacing w:line="288" w:lineRule="auto" w:after="40"/>
      </w:pPr>
      <w:r>
        <w:t xml:space="preserve">Innowise Group — </w:t>
      </w:r>
      <w:r>
        <w:rPr>
          <w:b/>
        </w:rPr>
        <w:t>Java</w:t>
      </w:r>
      <w:r>
        <w:t xml:space="preserve"> Software Developer</w:t>
      </w:r>
    </w:p>
    <w:p>
      <w:pPr>
        <w:spacing w:line="288" w:lineRule="auto" w:after="40"/>
      </w:pPr>
      <w:r>
        <w:rPr>
          <w:b/>
        </w:rPr>
        <w:t>07/2022 - 05/2023</w:t>
      </w:r>
    </w:p>
    <w:p>
      <w:pPr>
        <w:spacing w:line="288" w:lineRule="auto" w:after="40"/>
      </w:pPr>
      <w:r>
        <w:rPr>
          <w:b w:val="0"/>
        </w:rPr>
        <w:t>Участвовал в разработке финтех-платформы для обработки платёжных транзакций.</w:t>
      </w:r>
    </w:p>
    <w:p>
      <w:pPr>
        <w:spacing w:line="288" w:lineRule="auto" w:after="40"/>
      </w:pPr>
      <w:r>
        <w:rPr>
          <w:b w:val="0"/>
        </w:rPr>
        <w:t>Разработал ключевые сервисы системы, отвечающие за приём, валидацию, маршрутизацию и доставку транзакций к внешним платёжным провайдерам.</w:t>
      </w:r>
    </w:p>
    <w:p>
      <w:pPr>
        <w:spacing w:line="288" w:lineRule="auto" w:after="40"/>
      </w:pPr>
      <w:r>
        <w:t xml:space="preserve">Внедрил асинхронную многопоточную обработку платежей и batch-чтение из </w:t>
      </w:r>
      <w:r>
        <w:rPr>
          <w:b/>
        </w:rPr>
        <w:t>Kafka</w:t>
      </w:r>
      <w:r>
        <w:t>.</w:t>
      </w:r>
    </w:p>
    <w:p>
      <w:pPr>
        <w:spacing w:line="288" w:lineRule="auto" w:after="40"/>
      </w:pPr>
      <w:r>
        <w:rPr>
          <w:b w:val="0"/>
        </w:rPr>
        <w:t>Оптимизировал взаимодействие с внешними API платёжных шлюзов за счёт параллельной обработки и batch-запросов.</w:t>
      </w:r>
    </w:p>
    <w:p>
      <w:pPr>
        <w:spacing w:line="288" w:lineRule="auto" w:after="40"/>
      </w:pPr>
      <w:r>
        <w:rPr>
          <w:b w:val="0"/>
        </w:rPr>
        <w:t>Реализовал модуль комиссий и валютных конверсий для автоматического расчёта.</w:t>
      </w:r>
    </w:p>
    <w:p>
      <w:pPr>
        <w:spacing w:line="288" w:lineRule="auto" w:after="40"/>
      </w:pPr>
      <w:r>
        <w:rPr>
          <w:b w:val="0"/>
        </w:rPr>
        <w:t>Повысил пропускную способность системы до 10k транзакций в минуту.</w:t>
      </w:r>
    </w:p>
    <w:p>
      <w:pPr>
        <w:spacing w:line="288" w:lineRule="auto" w:after="40"/>
      </w:pPr>
      <w:r>
        <w:rPr>
          <w:b w:val="0"/>
        </w:rPr>
        <w:t>Обеспечил предсказуемую производительность даже при пиковых нагрузках.</w:t>
      </w:r>
    </w:p>
    <w:p>
      <w:pPr>
        <w:spacing w:line="288" w:lineRule="auto" w:after="40"/>
      </w:pPr>
      <w:r>
        <w:rPr>
          <w:b w:val="0"/>
        </w:rPr>
        <w:t>Сократил время ответа провайдера с ~500 мс до 200 мс.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Spring, </w:t>
      </w:r>
      <w:r>
        <w:rPr>
          <w:b/>
        </w:rPr>
        <w:t>Kafka</w:t>
      </w:r>
    </w:p>
    <w:p>
      <w:pPr>
        <w:spacing w:line="288" w:lineRule="auto" w:after="40"/>
      </w:pPr>
      <w:r>
        <w:t xml:space="preserve">Solvd Inc. — </w:t>
      </w:r>
      <w:r>
        <w:rPr>
          <w:b/>
        </w:rPr>
        <w:t>Java</w:t>
      </w:r>
      <w:r>
        <w:t xml:space="preserve"> Software Developer</w:t>
      </w:r>
    </w:p>
    <w:p>
      <w:pPr>
        <w:spacing w:line="288" w:lineRule="auto" w:after="40"/>
      </w:pPr>
      <w:r>
        <w:rPr>
          <w:b/>
        </w:rPr>
        <w:t>02/2021 - 07/2022</w:t>
      </w:r>
    </w:p>
    <w:p>
      <w:pPr>
        <w:spacing w:line="288" w:lineRule="auto" w:after="40"/>
      </w:pPr>
      <w:r>
        <w:rPr>
          <w:b w:val="0"/>
        </w:rPr>
        <w:t>Участвовал в разработке системы аналитики логистики на микросервисной архитектуре.</w:t>
      </w:r>
    </w:p>
    <w:p>
      <w:pPr>
        <w:spacing w:line="288" w:lineRule="auto" w:after="40"/>
      </w:pPr>
      <w:r>
        <w:rPr>
          <w:b w:val="0"/>
        </w:rPr>
        <w:t>Реализовал резервный платежный модуль через REST API для повышения отказоустойчивости.</w:t>
      </w:r>
    </w:p>
    <w:p>
      <w:pPr>
        <w:spacing w:line="288" w:lineRule="auto" w:after="40"/>
      </w:pPr>
      <w:r>
        <w:rPr>
          <w:b w:val="0"/>
        </w:rPr>
        <w:t>Разработал модуль гибкой отчетности на Spring Boot + GraphQL для динамического формирования отчетов.</w:t>
      </w:r>
    </w:p>
    <w:p>
      <w:pPr>
        <w:spacing w:line="288" w:lineRule="auto" w:after="40"/>
      </w:pPr>
      <w:r>
        <w:rPr>
          <w:b w:val="0"/>
        </w:rPr>
        <w:t>Повысил отказоустойчивость платёжного процесса.</w:t>
      </w:r>
    </w:p>
    <w:p>
      <w:pPr>
        <w:spacing w:line="288" w:lineRule="auto" w:after="40"/>
      </w:pPr>
      <w:r>
        <w:rPr>
          <w:b w:val="0"/>
        </w:rPr>
        <w:t>Сократил время генерации отчетов с ~1 минуты до 5 секунд.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Spring Boot, GraphQL, REST API, Microservices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БГУИР, ФИТУ — Бакалавр компьютерных наук (Программная инженерия)</w:t>
      </w:r>
    </w:p>
    <w:p>
      <w:pPr>
        <w:spacing w:line="288" w:lineRule="auto" w:after="40"/>
      </w:pPr>
      <w:r>
        <w:rPr>
          <w:b w:val="0"/>
        </w:rPr>
        <w:t>2020-2024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Система электронного документооборота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Software Developer</w:t>
      </w:r>
    </w:p>
    <w:p>
      <w:pPr>
        <w:spacing w:line="288" w:lineRule="auto" w:after="40"/>
      </w:pPr>
      <w:r>
        <w:rPr>
          <w:b w:val="0"/>
        </w:rPr>
        <w:t>Период: 07/2024 - Present</w:t>
      </w:r>
    </w:p>
    <w:p>
      <w:pPr>
        <w:spacing w:line="288" w:lineRule="auto" w:after="40"/>
      </w:pPr>
      <w:r>
        <w:t xml:space="preserve">Разработка и запуск системы для обработки сложных бизнес-процессов с большим количеством транзакций и распределёнными данными. Проектирование микросервисной архитектуры, оптимизация производительности БД, интеграция с государственными системами через SOAP/XML, внедрение реактивного подхода и асинхронного обмена сообщениями на </w:t>
      </w:r>
      <w:r>
        <w:rPr>
          <w:b/>
        </w:rPr>
        <w:t>Kafka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Spring, Hibernate, JDBC, </w:t>
      </w:r>
      <w:r>
        <w:rPr>
          <w:b/>
        </w:rPr>
        <w:t>Kafka</w:t>
      </w:r>
      <w:r>
        <w:t>, SOAP/XML, WebFlux</w:t>
      </w:r>
    </w:p>
    <w:p>
      <w:pPr>
        <w:spacing w:line="288" w:lineRule="auto" w:after="40"/>
      </w:pPr>
      <w:r>
        <w:rPr>
          <w:b w:val="0"/>
        </w:rPr>
        <w:t>Результаты: Сокращено среднее время обработки документа на десятки процентов, снижена нагрузка на БД на 20-30%, обеспечена устойчивость к пиковым нагрузкам и гарантированная доставка сообщений.</w:t>
      </w:r>
    </w:p>
    <w:p>
      <w:pPr>
        <w:spacing w:line="288" w:lineRule="auto" w:after="40"/>
      </w:pPr>
      <w:r>
        <w:rPr>
          <w:b/>
        </w:rPr>
        <w:t>E-commerce платформа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 xml:space="preserve"> Software Developer</w:t>
      </w:r>
    </w:p>
    <w:p>
      <w:pPr>
        <w:spacing w:line="288" w:lineRule="auto" w:after="40"/>
      </w:pPr>
      <w:r>
        <w:rPr>
          <w:b w:val="0"/>
        </w:rPr>
        <w:t>Период: 05/2023 - 07/2024</w:t>
      </w:r>
    </w:p>
    <w:p>
      <w:pPr>
        <w:spacing w:line="288" w:lineRule="auto" w:after="40"/>
      </w:pPr>
      <w:r>
        <w:rPr>
          <w:b w:val="0"/>
        </w:rPr>
        <w:t>Развитие крупной e-commerce платформы с высоким RPS и микросервисной архитектурой. Разработка системы обработки акционных событий и отдельного сервиса промокодов. Перевод сервисов на реактивный стек для выдерживания высоких нагрузок.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Spring, WebFlux, Microservices</w:t>
      </w:r>
    </w:p>
    <w:p>
      <w:pPr>
        <w:spacing w:line="288" w:lineRule="auto" w:after="40"/>
      </w:pPr>
      <w:r>
        <w:rPr>
          <w:b w:val="0"/>
        </w:rPr>
        <w:t>Результаты: Обеспечена бесперебойная работа в пиковые дни продаж, снижена нагрузка на основной биллинг, система стала стабильно выдерживать рост одновременных запросов.</w:t>
      </w:r>
    </w:p>
    <w:p>
      <w:pPr>
        <w:spacing w:line="288" w:lineRule="auto" w:after="40"/>
      </w:pPr>
      <w:r>
        <w:rPr>
          <w:b/>
        </w:rPr>
        <w:t>Финтех-платформа для обработки платежных транзакций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 xml:space="preserve"> Software Developer</w:t>
      </w:r>
    </w:p>
    <w:p>
      <w:pPr>
        <w:spacing w:line="288" w:lineRule="auto" w:after="40"/>
      </w:pPr>
      <w:r>
        <w:rPr>
          <w:b w:val="0"/>
        </w:rPr>
        <w:t>Период: 07/2022 - 05/2023</w:t>
      </w:r>
    </w:p>
    <w:p>
      <w:pPr>
        <w:spacing w:line="288" w:lineRule="auto" w:after="40"/>
      </w:pPr>
      <w:r>
        <w:t xml:space="preserve">Разработка платформы, принимающей и обрабатывающей тысячи транзакций в минуту. Реализация сервисов для приёма, валидации, маршрутизации и доставки транзакций. Внедрение асинхронной многопоточной обработки платежей и batch-чтения из </w:t>
      </w:r>
      <w:r>
        <w:rPr>
          <w:b/>
        </w:rPr>
        <w:t>Kafka</w:t>
      </w:r>
      <w:r>
        <w:t>. Разработка модуля комиссий и валютных конверсий.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Spring, </w:t>
      </w:r>
      <w:r>
        <w:rPr>
          <w:b/>
        </w:rPr>
        <w:t>Kafka</w:t>
      </w:r>
    </w:p>
    <w:p>
      <w:pPr>
        <w:spacing w:line="288" w:lineRule="auto" w:after="40"/>
      </w:pPr>
      <w:r>
        <w:rPr>
          <w:b w:val="0"/>
        </w:rPr>
        <w:t>Результаты: Пропускная способность системы повышена до 10k транзакций в минуту. Время ответа внешних API сократилось с ~500 мс до 200 мс. Автоматизирован расчёт комиссий и курсов валют.</w:t>
      </w:r>
    </w:p>
    <w:p>
      <w:pPr>
        <w:spacing w:line="288" w:lineRule="auto" w:after="40"/>
      </w:pPr>
      <w:r>
        <w:rPr>
          <w:b/>
        </w:rPr>
        <w:t>Система аналитики логистики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 xml:space="preserve"> Software Developer</w:t>
      </w:r>
    </w:p>
    <w:p>
      <w:pPr>
        <w:spacing w:line="288" w:lineRule="auto" w:after="40"/>
      </w:pPr>
      <w:r>
        <w:rPr>
          <w:b w:val="0"/>
        </w:rPr>
        <w:t>Период: 02/2021 - 07/2022</w:t>
      </w:r>
    </w:p>
    <w:p>
      <w:pPr>
        <w:spacing w:line="288" w:lineRule="auto" w:after="40"/>
      </w:pPr>
      <w:r>
        <w:rPr>
          <w:b w:val="0"/>
        </w:rPr>
        <w:t>Разработка микросервисов для системы аналитики логистики. Реализация резервного платежного модуля через REST API для повышения отказоустойчивости. Разработка модуля гибкой отчетности на Spring Boot и GraphQL.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Spring Boot, GraphQL, REST API, Microservices</w:t>
      </w:r>
    </w:p>
    <w:p>
      <w:pPr>
        <w:spacing w:line="288" w:lineRule="auto" w:after="40"/>
      </w:pPr>
      <w:r>
        <w:rPr>
          <w:b w:val="0"/>
        </w:rPr>
        <w:t>Результаты: Повышена отказоустойчивость платёжного процесса. Время генерации отчетов сокращено с ~1 минуты до 5 секунд.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21 ноября 2025 в 06:37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опыт разработки более 4х лет. Основные домены финтех/екомерс. На текущем проекте работаю в домене электронного документооборота в распределенной системе с высокой нагрузкой. Основные задачи включали проектирование архитектуры микросервисов, разработку высоконагруженных интеграций, оптимизация работы с базами данных (Postgre, MongoDB). В последних проектах активно использовал реактивный стек (Spring WebFlux) и Kafka для асинхронных взаимодействий. Kotlin в продакшене применял ограниченно, но знаком с ним и могу быстро включиться.</w:t>
      </w:r>
    </w:p>
    <w:p>
      <w:pPr>
        <w:spacing w:line="288" w:lineRule="auto" w:after="40"/>
      </w:pPr>
      <w:r>
        <w:rPr>
          <w:b w:val="0"/>
        </w:rPr>
        <w:t>Добавлено: Полное ФИО: Бычков Кирилл Валентинович</w:t>
      </w:r>
    </w:p>
    <w:p>
      <w:pPr>
        <w:spacing w:line="288" w:lineRule="auto" w:after="40"/>
      </w:pPr>
      <w:r>
        <w:rPr>
          <w:b w:val="0"/>
        </w:rPr>
        <w:t>Добавлено: Дата рождения: 9 апреля 2003</w:t>
      </w:r>
    </w:p>
    <w:p>
      <w:pPr>
        <w:spacing w:line="288" w:lineRule="auto" w:after="40"/>
      </w:pPr>
      <w:r>
        <w:rPr>
          <w:b w:val="0"/>
        </w:rPr>
        <w:t>Добавлено: Email: stumpps13@gmail.com</w:t>
      </w:r>
    </w:p>
    <w:p>
      <w:pPr>
        <w:spacing w:line="288" w:lineRule="auto" w:after="40"/>
      </w:pPr>
      <w:r>
        <w:rPr>
          <w:b w:val="0"/>
        </w:rPr>
        <w:t>Добавлено: Зарплатные ожидания: ориентируюсь на вилку от 220000 рос руб, обсуждаемо в зависимости от проекта и формата оформления</w:t>
      </w:r>
    </w:p>
    <w:p>
      <w:pPr>
        <w:spacing w:line="288" w:lineRule="auto" w:after="40"/>
      </w:pPr>
      <w:r>
        <w:rPr>
          <w:b w:val="0"/>
        </w:rPr>
        <w:t>Добавлено: По готовности: в течении месяца</w:t>
      </w:r>
    </w:p>
    <w:p>
      <w:pPr>
        <w:spacing w:line="288" w:lineRule="auto" w:after="40"/>
      </w:pPr>
      <w:r>
        <w:rPr>
          <w:b w:val="0"/>
        </w:rPr>
        <w:t>Добавлено: Формат оформления ИП самозанятый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