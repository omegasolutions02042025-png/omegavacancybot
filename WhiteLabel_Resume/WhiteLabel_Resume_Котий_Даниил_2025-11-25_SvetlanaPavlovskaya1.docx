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Котий Даниил</w:t>
      </w:r>
    </w:p>
    <w:p>
      <w:pPr>
        <w:spacing w:line="288" w:lineRule="auto" w:after="40"/>
      </w:pPr>
      <w:r>
        <w:rPr>
          <w:b/>
        </w:rPr>
        <w:t>ДОЛЖНОСТЬ: C++ Разработчик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Москва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21 сентября 2001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Разработчик C++ с опытом коммерческой разработки более 3 лет. Специализируется на создании кроссплатформенного ПО, имеет опыт работы с Boost, Linux, Qt, </w:t>
      </w:r>
      <w:r>
        <w:rPr>
          <w:b/>
        </w:rPr>
        <w:t>PostgreSQL</w:t>
      </w:r>
      <w:r>
        <w:t xml:space="preserve"> и SQLite. Участвовал в полном цикле разработки, включая проектирование архитектуры, реализацию, отладку, поддержку, а также настройку CI/CD пайплайнов в GitLab. Обладает опытом оптимизации производительности, рефакторинга кода, менторства младших разработчиков и проведения технических интервью.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Языки программирования: C++, </w:t>
      </w:r>
      <w:r>
        <w:rPr>
          <w:b/>
        </w:rPr>
        <w:t>Python</w:t>
      </w:r>
      <w:r>
        <w:t>, Lua, SQL, QML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Фреймворки и библиотеки: </w:t>
      </w:r>
      <w:r>
        <w:rPr>
          <w:b w:val="0"/>
        </w:rPr>
        <w:t>Boost, Qt, Asio, WinApi, DirectFB</w:t>
      </w:r>
    </w:p>
    <w:p>
      <w:pPr>
        <w:spacing w:line="288" w:lineRule="auto" w:after="40"/>
      </w:pPr>
      <w:r>
        <w:t xml:space="preserve">Базы данных: </w:t>
      </w:r>
      <w:r>
        <w:rPr>
          <w:b/>
        </w:rPr>
        <w:t>PostgreSQL</w:t>
      </w:r>
      <w:r>
        <w:t>, SQLite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Инструменты и технологии: </w:t>
      </w:r>
      <w:r>
        <w:rPr>
          <w:b w:val="0"/>
        </w:rPr>
        <w:t>Linux, Git, GitLab CI/CD, GTest, Grafana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Методологии и концепции: </w:t>
      </w:r>
      <w:r>
        <w:rPr>
          <w:b w:val="0"/>
        </w:rPr>
        <w:t>ООП, SOLID, Agile, Многопоточность, Алгоритмы и структуры данных, Кросс-платформенная разработка</w:t>
      </w:r>
    </w:p>
    <w:p>
      <w:pPr>
        <w:spacing w:line="288" w:lineRule="auto" w:after="40"/>
      </w:pPr>
      <w:r>
        <w:t xml:space="preserve">Прочее: Unit Testing, Рефакторинг кода, Оптимизация ПО, Наставничество,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>, Английский язык (B1)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ООО "ЭЛБИУС" — Старший Разработчик C++</w:t>
      </w:r>
    </w:p>
    <w:p>
      <w:pPr>
        <w:spacing w:line="288" w:lineRule="auto" w:after="40"/>
      </w:pPr>
      <w:r>
        <w:rPr>
          <w:b/>
        </w:rPr>
        <w:t>Февраль 2023 — Март 2025</w:t>
      </w:r>
    </w:p>
    <w:p>
      <w:pPr>
        <w:spacing w:line="288" w:lineRule="auto" w:after="40"/>
      </w:pPr>
      <w:r>
        <w:rPr>
          <w:b w:val="0"/>
        </w:rPr>
        <w:t>Разработка кроссплатформенного ПО для POS-терминалов под Linux. Полный цикл: проектирование архитектуры, реализация, отладка и поддержка.</w:t>
      </w:r>
    </w:p>
    <w:p>
      <w:pPr>
        <w:spacing w:line="288" w:lineRule="auto" w:after="40"/>
      </w:pPr>
      <w:r>
        <w:rPr>
          <w:b w:val="0"/>
        </w:rPr>
        <w:t>Оптимизировал сетевой модуль подключения терминала к мобильным сетям (GPRS, APN, PPP) - повысил стабильность соединения.</w:t>
      </w:r>
    </w:p>
    <w:p>
      <w:pPr>
        <w:spacing w:line="288" w:lineRule="auto" w:after="40"/>
      </w:pPr>
      <w:r>
        <w:rPr>
          <w:b w:val="0"/>
        </w:rPr>
        <w:t>Провел рефакторинг цепочки отрисовки UI - повысил удобство использования.</w:t>
      </w:r>
    </w:p>
    <w:p>
      <w:pPr>
        <w:spacing w:line="288" w:lineRule="auto" w:after="40"/>
      </w:pPr>
      <w:r>
        <w:rPr>
          <w:b w:val="0"/>
        </w:rPr>
        <w:t>Работал над интеграцией EMV библиотеки вендора с приложением.</w:t>
      </w:r>
    </w:p>
    <w:p>
      <w:pPr>
        <w:spacing w:line="288" w:lineRule="auto" w:after="40"/>
      </w:pPr>
      <w:r>
        <w:rPr>
          <w:b w:val="0"/>
        </w:rPr>
        <w:t>Произвел настройку пайплайнов CI/CD на GitLab (.yaml), обеспечив автоматическую сборку.</w:t>
      </w:r>
    </w:p>
    <w:p>
      <w:pPr>
        <w:spacing w:line="288" w:lineRule="auto" w:after="40"/>
      </w:pPr>
      <w:r>
        <w:rPr>
          <w:b w:val="0"/>
        </w:rPr>
        <w:t>Разработал дашборды в Grafana для мониторинга терминалов и ускорения выявление аварий и инцидентов.</w:t>
      </w:r>
    </w:p>
    <w:p>
      <w:pPr>
        <w:spacing w:line="288" w:lineRule="auto" w:after="40"/>
      </w:pPr>
      <w:r>
        <w:rPr>
          <w:b w:val="0"/>
        </w:rPr>
        <w:t>Вел код-ревью, менторил младших разработчиков, проводил технические интервью.</w:t>
      </w:r>
    </w:p>
    <w:p>
      <w:pPr>
        <w:spacing w:line="288" w:lineRule="auto" w:after="40"/>
      </w:pPr>
      <w:r>
        <w:rPr>
          <w:b w:val="0"/>
        </w:rPr>
        <w:t>Реализовал механизм гибкой локализации приложения, в следствии которого было внедрено два новых языка.</w:t>
      </w:r>
    </w:p>
    <w:p>
      <w:pPr>
        <w:spacing w:line="288" w:lineRule="auto" w:after="40"/>
      </w:pPr>
      <w:r>
        <w:t xml:space="preserve">Технологии: C++, Boost, Asio, Linux, Sqlite, </w:t>
      </w:r>
      <w:r>
        <w:rPr>
          <w:b/>
        </w:rPr>
        <w:t>PostgreSQL</w:t>
      </w:r>
      <w:r>
        <w:t>, Gtest, LUA, DirectFB, Grafana, GitLab CI/CD</w:t>
      </w:r>
    </w:p>
    <w:p>
      <w:pPr>
        <w:spacing w:line="288" w:lineRule="auto" w:after="40"/>
      </w:pPr>
      <w:r>
        <w:rPr>
          <w:b/>
        </w:rPr>
        <w:t>Gehtsoft — Junior разработчик C++</w:t>
      </w:r>
    </w:p>
    <w:p>
      <w:pPr>
        <w:spacing w:line="288" w:lineRule="auto" w:after="40"/>
      </w:pPr>
      <w:r>
        <w:rPr>
          <w:b/>
        </w:rPr>
        <w:t>Ноябрь 2021 — Апрель 2022</w:t>
      </w:r>
    </w:p>
    <w:p>
      <w:pPr>
        <w:spacing w:line="288" w:lineRule="auto" w:after="40"/>
      </w:pPr>
      <w:r>
        <w:rPr>
          <w:b w:val="0"/>
        </w:rPr>
        <w:t>Поддержка и исправление багов существующего функционала.</w:t>
      </w:r>
    </w:p>
    <w:p>
      <w:pPr>
        <w:spacing w:line="288" w:lineRule="auto" w:after="40"/>
      </w:pPr>
      <w:r>
        <w:rPr>
          <w:b w:val="0"/>
        </w:rPr>
        <w:t>Реализация новых функций на языке C++.</w:t>
      </w:r>
    </w:p>
    <w:p>
      <w:pPr>
        <w:spacing w:line="288" w:lineRule="auto" w:after="40"/>
      </w:pPr>
      <w:r>
        <w:rPr>
          <w:b w:val="0"/>
        </w:rPr>
        <w:t>Написание тестов и документации.</w:t>
      </w:r>
    </w:p>
    <w:p>
      <w:pPr>
        <w:spacing w:line="288" w:lineRule="auto" w:after="40"/>
      </w:pPr>
      <w:r>
        <w:rPr>
          <w:b w:val="0"/>
        </w:rPr>
        <w:t>Добавление поддержки работы с криптовалютами.</w:t>
      </w:r>
    </w:p>
    <w:p>
      <w:pPr>
        <w:spacing w:line="288" w:lineRule="auto" w:after="40"/>
      </w:pPr>
      <w:r>
        <w:rPr>
          <w:b w:val="0"/>
        </w:rPr>
        <w:t>Взаимодействие с QA и менеджерами в ходе разработки.</w:t>
      </w:r>
    </w:p>
    <w:p>
      <w:pPr>
        <w:spacing w:line="288" w:lineRule="auto" w:after="40"/>
      </w:pPr>
      <w:r>
        <w:rPr>
          <w:b w:val="0"/>
        </w:rPr>
        <w:t>Технологии: C++ 14, WinApi, GTest, VS</w:t>
      </w:r>
    </w:p>
    <w:p>
      <w:pPr>
        <w:spacing w:line="288" w:lineRule="auto" w:after="40"/>
      </w:pPr>
      <w:r>
        <w:rPr>
          <w:b/>
        </w:rPr>
        <w:t>Сухой, Компания — Младший C++ разработчик</w:t>
      </w:r>
    </w:p>
    <w:p>
      <w:pPr>
        <w:spacing w:line="288" w:lineRule="auto" w:after="40"/>
      </w:pPr>
      <w:r>
        <w:rPr>
          <w:b/>
        </w:rPr>
        <w:t>Май 2021 — Октябрь 2021</w:t>
      </w:r>
    </w:p>
    <w:p>
      <w:pPr>
        <w:spacing w:line="288" w:lineRule="auto" w:after="40"/>
      </w:pPr>
      <w:r>
        <w:rPr>
          <w:b w:val="0"/>
        </w:rPr>
        <w:t>Участвовал в разработке и поддержке программного обеспечения для авиационных тренажеров.</w:t>
      </w:r>
    </w:p>
    <w:p>
      <w:pPr>
        <w:spacing w:line="288" w:lineRule="auto" w:after="40"/>
      </w:pPr>
      <w:r>
        <w:rPr>
          <w:b w:val="0"/>
        </w:rPr>
        <w:t>Адаптировал ПО под различные версии самолетов и тренажеров.</w:t>
      </w:r>
    </w:p>
    <w:p>
      <w:pPr>
        <w:spacing w:line="288" w:lineRule="auto" w:after="40"/>
      </w:pPr>
      <w:r>
        <w:rPr>
          <w:b w:val="0"/>
        </w:rPr>
        <w:t>Реализовывал связь элементов управления тренажера с программными модулями.</w:t>
      </w:r>
    </w:p>
    <w:p>
      <w:pPr>
        <w:spacing w:line="288" w:lineRule="auto" w:after="40"/>
      </w:pPr>
      <w:r>
        <w:rPr>
          <w:b w:val="0"/>
        </w:rPr>
        <w:t>Занимался поддержкой legacy-кода, устранением багов и внедрением нового функционала.</w:t>
      </w:r>
    </w:p>
    <w:p>
      <w:pPr>
        <w:spacing w:line="288" w:lineRule="auto" w:after="40"/>
      </w:pPr>
      <w:r>
        <w:rPr>
          <w:b w:val="0"/>
        </w:rPr>
        <w:t>Взаимодействовал с отделом тестирования, работал в команде из 6 человек.</w:t>
      </w:r>
    </w:p>
    <w:p>
      <w:pPr>
        <w:spacing w:line="288" w:lineRule="auto" w:after="40"/>
      </w:pPr>
      <w:r>
        <w:rPr>
          <w:b w:val="0"/>
        </w:rPr>
        <w:t>Реализация работы сетки радара.</w:t>
      </w:r>
    </w:p>
    <w:p>
      <w:pPr>
        <w:spacing w:line="288" w:lineRule="auto" w:after="40"/>
      </w:pPr>
      <w:r>
        <w:rPr>
          <w:b w:val="0"/>
        </w:rPr>
        <w:t>Технологии: C++, QT 5.x, QML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Московский государственный технологический университет "Станкин", Москва — Бакалавр</w:t>
      </w:r>
    </w:p>
    <w:p>
      <w:pPr>
        <w:spacing w:line="288" w:lineRule="auto" w:after="40"/>
      </w:pPr>
      <w:r>
        <w:rPr>
          <w:b w:val="0"/>
        </w:rPr>
        <w:t>2023</w:t>
      </w:r>
    </w:p>
    <w:p>
      <w:pPr>
        <w:spacing w:line="288" w:lineRule="auto" w:after="40"/>
      </w:pPr>
      <w:r>
        <w:rPr>
          <w:b w:val="0"/>
        </w:rPr>
        <w:t>Прикладная информатика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t xml:space="preserve">Разработчик C++ с 3-летним коммерческим опытом. Основной стек: C++, Boost, Linux, SQL, Git, </w:t>
      </w:r>
      <w:r>
        <w:rPr>
          <w:b/>
        </w:rPr>
        <w:t>PostgreSQL</w:t>
      </w:r>
      <w:r>
        <w:t xml:space="preserve">, Qt, GitLab CI/CD, GTest. Участвовал в полном цикле разработки: от анализа требований и проектирования архитектуры до реализации, тестирования и поддержки. Имеет опыт разработки кросс-платформенного ПО, работы с сетями (GPRS, APN, PPP), SQL-базами данных и системами мониторинга (Grafana). Владеет многопоточностью, ООП, SOLID, оптимизацией производительности. Пишет скрипты на </w:t>
      </w:r>
      <w:r>
        <w:rPr>
          <w:b/>
        </w:rPr>
        <w:t>Python</w:t>
      </w:r>
      <w:r>
        <w:t xml:space="preserve"> и Lua, настраивает CI/CD пайплайны. Комфортно работает в больших проектах. Интересы: бег, горные походы, создание фото- и видеоконтента. Готов к удаленной работе.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Разработка ПО для POS-терминалов</w:t>
      </w:r>
    </w:p>
    <w:p>
      <w:pPr>
        <w:spacing w:line="288" w:lineRule="auto" w:after="40"/>
      </w:pPr>
      <w:r>
        <w:rPr>
          <w:b w:val="0"/>
        </w:rPr>
        <w:t>Роль: Старший Разработчик C++</w:t>
      </w:r>
    </w:p>
    <w:p>
      <w:pPr>
        <w:spacing w:line="288" w:lineRule="auto" w:after="40"/>
      </w:pPr>
      <w:r>
        <w:rPr>
          <w:b w:val="0"/>
        </w:rPr>
        <w:t>Период: Февраль 2023 — Март 2025</w:t>
      </w:r>
    </w:p>
    <w:p>
      <w:pPr>
        <w:spacing w:line="288" w:lineRule="auto" w:after="40"/>
      </w:pPr>
      <w:r>
        <w:rPr>
          <w:b w:val="0"/>
        </w:rPr>
        <w:t>Разработка кроссплатформенного программного обеспечения для POS-терминалов под управлением Linux. Работа включала полный цикл от проектирования архитектуры до реализации, отладки и поддержки. Проект включал интеграцию с мобильными сетями, отрисовку UI, работу с EMV-библиотеками, настройку CI/CD и создание дашбордов для мониторинга.</w:t>
      </w:r>
    </w:p>
    <w:p>
      <w:pPr>
        <w:spacing w:line="288" w:lineRule="auto" w:after="40"/>
      </w:pPr>
      <w:r>
        <w:t xml:space="preserve">Технологии: C++, Boost, Asio, Linux, Sqlite, </w:t>
      </w:r>
      <w:r>
        <w:rPr>
          <w:b/>
        </w:rPr>
        <w:t>PostgreSQL</w:t>
      </w:r>
      <w:r>
        <w:t>, Gtest, LUA, DirectFB, Grafana, GitLab CI/CD</w:t>
      </w:r>
    </w:p>
    <w:p>
      <w:pPr>
        <w:spacing w:line="288" w:lineRule="auto" w:after="40"/>
      </w:pPr>
      <w:r>
        <w:rPr>
          <w:b w:val="0"/>
        </w:rPr>
        <w:t>Результаты: Повышена стабильность сетевого соединения. Улучшено удобство использования UI. Настроена автоматическая сборка проекта. Разработаны дашборды для мониторинга, что ускорило выявление инцидентов. Внедрена гибкая система локализации, добавлено два новых языка.</w:t>
      </w:r>
    </w:p>
    <w:p>
      <w:pPr>
        <w:spacing w:line="288" w:lineRule="auto" w:after="40"/>
      </w:pPr>
      <w:r>
        <w:rPr>
          <w:b/>
        </w:rPr>
        <w:t>Поддержка и развитие финансового ПО</w:t>
      </w:r>
    </w:p>
    <w:p>
      <w:pPr>
        <w:spacing w:line="288" w:lineRule="auto" w:after="40"/>
      </w:pPr>
      <w:r>
        <w:rPr>
          <w:b w:val="0"/>
        </w:rPr>
        <w:t>Роль: Junior разработчик C++</w:t>
      </w:r>
    </w:p>
    <w:p>
      <w:pPr>
        <w:spacing w:line="288" w:lineRule="auto" w:after="40"/>
      </w:pPr>
      <w:r>
        <w:rPr>
          <w:b w:val="0"/>
        </w:rPr>
        <w:t>Период: Ноябрь 2021 — Апрель 2022</w:t>
      </w:r>
    </w:p>
    <w:p>
      <w:pPr>
        <w:spacing w:line="288" w:lineRule="auto" w:after="40"/>
      </w:pPr>
      <w:r>
        <w:rPr>
          <w:b w:val="0"/>
        </w:rPr>
        <w:t>Поддержка существующего функционала, исправление ошибок и реализация новых функций в финансовом приложении. Задачи включали написание тестов, документации и добавление поддержки работы с криптовалютами.</w:t>
      </w:r>
    </w:p>
    <w:p>
      <w:pPr>
        <w:spacing w:line="288" w:lineRule="auto" w:after="40"/>
      </w:pPr>
      <w:r>
        <w:rPr>
          <w:b w:val="0"/>
        </w:rPr>
        <w:t>Технологии: C++ 14, WinApi, GTest, Visual Studio</w:t>
      </w:r>
    </w:p>
    <w:p>
      <w:pPr>
        <w:spacing w:line="288" w:lineRule="auto" w:after="40"/>
      </w:pPr>
      <w:r>
        <w:rPr>
          <w:b w:val="0"/>
        </w:rPr>
        <w:t>Результаты: Обеспечена стабильная работа существующего функционала, реализованы новые функции, включая поддержку криптовалют.</w:t>
      </w:r>
    </w:p>
    <w:p>
      <w:pPr>
        <w:spacing w:line="288" w:lineRule="auto" w:after="40"/>
      </w:pPr>
      <w:r>
        <w:rPr>
          <w:b/>
        </w:rPr>
        <w:t>Разработка ПО для авиационных тренажеров</w:t>
      </w:r>
    </w:p>
    <w:p>
      <w:pPr>
        <w:spacing w:line="288" w:lineRule="auto" w:after="40"/>
      </w:pPr>
      <w:r>
        <w:rPr>
          <w:b w:val="0"/>
        </w:rPr>
        <w:t>Роль: Младший C++ разработчик</w:t>
      </w:r>
    </w:p>
    <w:p>
      <w:pPr>
        <w:spacing w:line="288" w:lineRule="auto" w:after="40"/>
      </w:pPr>
      <w:r>
        <w:rPr>
          <w:b w:val="0"/>
        </w:rPr>
        <w:t>Период: Май 2021 — Октябрь 2021</w:t>
      </w:r>
    </w:p>
    <w:p>
      <w:pPr>
        <w:spacing w:line="288" w:lineRule="auto" w:after="40"/>
      </w:pPr>
      <w:r>
        <w:rPr>
          <w:b w:val="0"/>
        </w:rPr>
        <w:t>Разработка и поддержка программного обеспечения для авиационных тренажеров. Адаптация ПО под различные версии самолетов, реализация связи элементов управления тренажера с программными модулями, поддержка legacy-кода и внедрение нового функционала.</w:t>
      </w:r>
    </w:p>
    <w:p>
      <w:pPr>
        <w:spacing w:line="288" w:lineRule="auto" w:after="40"/>
      </w:pPr>
      <w:r>
        <w:rPr>
          <w:b w:val="0"/>
        </w:rPr>
        <w:t>Технологии: C++, QT 5.x, QML</w:t>
      </w:r>
    </w:p>
    <w:p>
      <w:pPr>
        <w:spacing w:line="288" w:lineRule="auto" w:after="40"/>
      </w:pPr>
      <w:r>
        <w:rPr>
          <w:b w:val="0"/>
        </w:rPr>
        <w:t>Результаты: Реализована работа сетки радара. Обеспечена адаптация ПО для различных версий тренажеров.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25 ноября 2025 в 03:57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Ответы на вопросы:</w:t>
      </w:r>
    </w:p>
    <w:p>
      <w:pPr>
        <w:spacing w:line="288" w:lineRule="auto" w:after="40"/>
      </w:pPr>
      <w:r>
        <w:rPr>
          <w:b w:val="0"/>
        </w:rPr>
        <w:t>Добавлено: 1)Модификация структуры БД PostgreSQL - на прошлом проекте основная БД была PostgreSql. Написание запросов, модификация и создание таблиц, проброс из БД данных в графану, написание функций отчетов.</w:t>
      </w:r>
    </w:p>
    <w:p>
      <w:pPr>
        <w:spacing w:line="288" w:lineRule="auto" w:after="40"/>
      </w:pPr>
      <w:r>
        <w:rPr>
          <w:b w:val="0"/>
        </w:rPr>
        <w:t>Добавлено: 2) PL pgSQL - не использовал.</w:t>
      </w:r>
    </w:p>
    <w:p>
      <w:pPr>
        <w:spacing w:line="288" w:lineRule="auto" w:after="40"/>
      </w:pPr>
      <w:r>
        <w:rPr>
          <w:b w:val="0"/>
        </w:rPr>
        <w:t>Добавлено: 3) Embedded Python - Не использовал.</w:t>
      </w:r>
    </w:p>
    <w:p>
      <w:pPr>
        <w:spacing w:line="288" w:lineRule="auto" w:after="40"/>
      </w:pPr>
      <w:r>
        <w:rPr>
          <w:b w:val="0"/>
        </w:rPr>
        <w:t>Добавлено: 4) Builder XE - использовал во время обучения в Университете, затем перешел на QT Framework.</w:t>
      </w:r>
    </w:p>
    <w:p>
      <w:pPr>
        <w:spacing w:line="288" w:lineRule="auto" w:after="40"/>
      </w:pPr>
      <w:r>
        <w:rPr>
          <w:b w:val="0"/>
        </w:rPr>
        <w:t>Добавлено: 5) 180000 на руки</w:t>
      </w:r>
    </w:p>
    <w:p>
      <w:pPr>
        <w:spacing w:line="288" w:lineRule="auto" w:after="40"/>
      </w:pPr>
      <w:r>
        <w:rPr>
          <w:b w:val="0"/>
        </w:rPr>
        <w:t>Добавлено: 6) Котий Даниил Михайлович</w:t>
      </w:r>
    </w:p>
    <w:p>
      <w:pPr>
        <w:spacing w:line="288" w:lineRule="auto" w:after="40"/>
      </w:pPr>
      <w:r>
        <w:rPr>
          <w:b w:val="0"/>
        </w:rPr>
        <w:t>Добавлено: 7) Готов выйти сразу после оффера</w:t>
      </w:r>
    </w:p>
    <w:p>
      <w:pPr>
        <w:spacing w:line="288" w:lineRule="auto" w:after="40"/>
      </w:pPr>
      <w:r>
        <w:rPr>
          <w:b w:val="0"/>
        </w:rPr>
        <w:t>Добавлено: 8) Самозанятость, контракт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