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Тапкан Евгений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Frontend-разработчик с 4-летним стажем, специализирующийся на создании сложных веб-приложений с использованием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 xml:space="preserve">. Обладает глубокими знаниями Redux Toolkit для управления состоянием и опытом работы с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. Успешно настраивал проекты с нуля на </w:t>
      </w:r>
      <w:r>
        <w:rPr>
          <w:b/>
        </w:rPr>
        <w:t>Webpack</w:t>
      </w:r>
      <w:r>
        <w:t>, проводил миграцию на Vite для ускорения разработки. Принимал активное участие в код-ревью, разработке архитектуры и взаимодействии с командой бэкенда.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Redux Toolkit (Thunk, Query), </w:t>
      </w:r>
      <w:r>
        <w:rPr>
          <w:b/>
        </w:rPr>
        <w:t>React</w:t>
      </w:r>
      <w:r>
        <w:t xml:space="preserve"> Router, </w:t>
      </w:r>
      <w:r>
        <w:rPr>
          <w:b/>
        </w:rPr>
        <w:t>React</w:t>
      </w:r>
      <w:r>
        <w:t xml:space="preserve"> Testing Library, </w:t>
      </w:r>
      <w:r>
        <w:rPr>
          <w:b/>
        </w:rPr>
        <w:t>React</w:t>
      </w:r>
      <w:r>
        <w:t xml:space="preserve"> Hook Form, Yup, Next.js, Chart.js, ANTD, MUI, Express, Styled-components</w:t>
      </w:r>
    </w:p>
    <w:p>
      <w:pPr>
        <w:spacing w:line="288" w:lineRule="auto" w:after="40"/>
      </w:pPr>
      <w:r>
        <w:t xml:space="preserve">Инструменты и технологии: HTML5, CSS3, SCSS, </w:t>
      </w:r>
      <w:r>
        <w:rPr>
          <w:b/>
        </w:rPr>
        <w:t>Webpack</w:t>
      </w:r>
      <w:r>
        <w:t xml:space="preserve">, Vite, Axios,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Git, Gitlab, Swagger, Figma, Postman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Сбер — Фронтенд-разработчик (старший)</w:t>
      </w:r>
    </w:p>
    <w:p>
      <w:pPr>
        <w:spacing w:line="288" w:lineRule="auto" w:after="40"/>
      </w:pPr>
      <w:r>
        <w:rPr>
          <w:b/>
        </w:rPr>
        <w:t>Февраль 2025 — Ноябрь 2025</w:t>
      </w:r>
    </w:p>
    <w:p>
      <w:pPr>
        <w:spacing w:line="288" w:lineRule="auto" w:after="40"/>
      </w:pPr>
      <w:r>
        <w:t xml:space="preserve">Разработка ui приложения на </w:t>
      </w:r>
      <w:r>
        <w:rPr>
          <w:b/>
        </w:rPr>
        <w:t>React</w:t>
      </w:r>
      <w:r>
        <w:t>.js по макетам с применением ui библиотеки Сбера и самописных решений.</w:t>
      </w:r>
    </w:p>
    <w:p>
      <w:pPr>
        <w:spacing w:line="288" w:lineRule="auto" w:after="40"/>
      </w:pPr>
      <w:r>
        <w:rPr>
          <w:b w:val="0"/>
        </w:rPr>
        <w:t>Стилизация web интерфейсов с применением scss, Styled-components.</w:t>
      </w:r>
    </w:p>
    <w:p>
      <w:pPr>
        <w:spacing w:line="288" w:lineRule="auto" w:after="40"/>
      </w:pPr>
      <w:r>
        <w:t xml:space="preserve">Использование </w:t>
      </w:r>
      <w:r>
        <w:rPr>
          <w:b/>
        </w:rPr>
        <w:t>TypeScript</w:t>
      </w:r>
      <w:r>
        <w:t xml:space="preserve"> для runtime разработки.</w:t>
      </w:r>
    </w:p>
    <w:p>
      <w:pPr>
        <w:spacing w:line="288" w:lineRule="auto" w:after="40"/>
      </w:pPr>
      <w:r>
        <w:t xml:space="preserve">Обсуждение </w:t>
      </w:r>
      <w:r>
        <w:rPr>
          <w:b/>
        </w:rPr>
        <w:t>API</w:t>
      </w:r>
      <w:r>
        <w:t xml:space="preserve">-контрактов с backend разработчиками на основании требований и макетов, разработка фронтенд-части на моках без ожидания готового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t xml:space="preserve">Работа с формами разной сложности, для валидации использовался </w:t>
      </w:r>
      <w:r>
        <w:rPr>
          <w:b/>
        </w:rPr>
        <w:t>React</w:t>
      </w:r>
      <w:r>
        <w:t xml:space="preserve"> Hook Form и самописные решения.</w:t>
      </w:r>
    </w:p>
    <w:p>
      <w:pPr>
        <w:spacing w:line="288" w:lineRule="auto" w:after="40"/>
      </w:pPr>
      <w:r>
        <w:rPr>
          <w:b w:val="0"/>
        </w:rPr>
        <w:t>Регулярное участие в код-ревью.</w:t>
      </w:r>
    </w:p>
    <w:p>
      <w:pPr>
        <w:spacing w:line="288" w:lineRule="auto" w:after="40"/>
      </w:pPr>
      <w:r>
        <w:t xml:space="preserve">Использование </w:t>
      </w:r>
      <w:r>
        <w:rPr>
          <w:b/>
        </w:rPr>
        <w:t>React</w:t>
      </w:r>
      <w:r>
        <w:t xml:space="preserve"> Router v6 для маршрутизации, для защиты использовали протектедроуты и динамические пути.</w:t>
      </w:r>
    </w:p>
    <w:p>
      <w:pPr>
        <w:spacing w:line="288" w:lineRule="auto" w:after="40"/>
      </w:pPr>
      <w:r>
        <w:t xml:space="preserve">Работа с CRUD операциями по средствам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на основе OpenAPI схем с применением Redux Toolkit Query/thunk.</w:t>
      </w:r>
    </w:p>
    <w:p>
      <w:pPr>
        <w:spacing w:line="288" w:lineRule="auto" w:after="40"/>
      </w:pPr>
      <w:r>
        <w:rPr>
          <w:b w:val="0"/>
        </w:rPr>
        <w:t>Следование принципам разработки DRY, KISS, YAGNI.</w:t>
      </w:r>
    </w:p>
    <w:p>
      <w:pPr>
        <w:spacing w:line="288" w:lineRule="auto" w:after="40"/>
      </w:pPr>
      <w:r>
        <w:t xml:space="preserve">Создал базовое приложение на </w:t>
      </w:r>
      <w:r>
        <w:rPr>
          <w:b/>
        </w:rPr>
        <w:t>Webpack</w:t>
      </w:r>
      <w:r>
        <w:t>, настроил сборку, линтеры и необходимые пакеты, сократив время запуска проекта.</w:t>
      </w:r>
    </w:p>
    <w:p>
      <w:pPr>
        <w:spacing w:line="288" w:lineRule="auto" w:after="40"/>
      </w:pPr>
      <w:r>
        <w:rPr>
          <w:b w:val="0"/>
        </w:rPr>
        <w:t>Отдельно реализовал сборку проекта для интеграции в стороннее приложение в качестве js модуля.</w:t>
      </w:r>
    </w:p>
    <w:p>
      <w:pPr>
        <w:spacing w:line="288" w:lineRule="auto" w:after="40"/>
      </w:pPr>
      <w:r>
        <w:rPr>
          <w:b w:val="0"/>
        </w:rPr>
        <w:t>Взаимодействовал с разработчиками стороннего приложения по внедрению.</w:t>
      </w:r>
    </w:p>
    <w:p>
      <w:pPr>
        <w:spacing w:line="288" w:lineRule="auto" w:after="40"/>
      </w:pPr>
      <w:r>
        <w:rPr>
          <w:b w:val="0"/>
        </w:rPr>
        <w:t>Довел приложение до MVP и внедрил его в сторонний сервис.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Router, Redux Toolkit Query/thunk, </w:t>
      </w:r>
      <w:r>
        <w:rPr>
          <w:b/>
        </w:rPr>
        <w:t>React</w:t>
      </w:r>
      <w:r>
        <w:t xml:space="preserve"> Hook Form, </w:t>
      </w:r>
      <w:r>
        <w:rPr>
          <w:b/>
        </w:rPr>
        <w:t>TypeScript</w:t>
      </w:r>
      <w:r>
        <w:t xml:space="preserve">, OpenAPI,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Express, FSD, SCSS, Styled-components</w:t>
      </w:r>
    </w:p>
    <w:p>
      <w:pPr>
        <w:spacing w:line="288" w:lineRule="auto" w:after="40"/>
      </w:pPr>
      <w:r>
        <w:rPr>
          <w:b/>
        </w:rPr>
        <w:t>Институт Полимиелита РАН — Фронтенд-разработчик</w:t>
      </w:r>
    </w:p>
    <w:p>
      <w:pPr>
        <w:spacing w:line="288" w:lineRule="auto" w:after="40"/>
      </w:pPr>
      <w:r>
        <w:rPr>
          <w:b/>
        </w:rPr>
        <w:t>Декабрь 2022 — Февраль 2025</w:t>
      </w:r>
    </w:p>
    <w:p>
      <w:pPr>
        <w:spacing w:line="288" w:lineRule="auto" w:after="40"/>
      </w:pPr>
      <w:r>
        <w:t xml:space="preserve">Реализация клиентской части веб-приложений опираясь на дизайн-макеты, с иcпользованием </w:t>
      </w:r>
      <w:r>
        <w:rPr>
          <w:b/>
        </w:rPr>
        <w:t>React</w:t>
      </w:r>
      <w:r>
        <w:t>.js</w:t>
      </w:r>
    </w:p>
    <w:p>
      <w:pPr>
        <w:spacing w:line="288" w:lineRule="auto" w:after="40"/>
      </w:pPr>
      <w:r>
        <w:t xml:space="preserve">Взаимодействие с серверным </w:t>
      </w:r>
      <w:r>
        <w:rPr>
          <w:b/>
        </w:rPr>
        <w:t>API</w:t>
      </w:r>
      <w:r>
        <w:t xml:space="preserve"> для обеспечения взаимодействия между фронтендом и сервером, разработка контрактов.</w:t>
      </w:r>
    </w:p>
    <w:p>
      <w:pPr>
        <w:spacing w:line="288" w:lineRule="auto" w:after="40"/>
      </w:pPr>
      <w:r>
        <w:rPr>
          <w:b w:val="0"/>
        </w:rPr>
        <w:t>Использование Redux Toolkit и библиотеки Axios для управления состоянием приложения и оптимизации запросов.</w:t>
      </w:r>
    </w:p>
    <w:p>
      <w:pPr>
        <w:spacing w:line="288" w:lineRule="auto" w:after="40"/>
      </w:pPr>
      <w:r>
        <w:rPr>
          <w:b w:val="0"/>
        </w:rPr>
        <w:t>Внесение изменений и доработок в рабочие веб-проекты, включая расширение функциональности и исправление ошибок.</w:t>
      </w:r>
    </w:p>
    <w:p>
      <w:pPr>
        <w:spacing w:line="288" w:lineRule="auto" w:after="40"/>
      </w:pPr>
      <w:r>
        <w:rPr>
          <w:b w:val="0"/>
        </w:rPr>
        <w:t>Разработка табличного представления данных с расширенными возможностями фильтрации, сортировки и пагинации, виртуализации.</w:t>
      </w:r>
    </w:p>
    <w:p>
      <w:pPr>
        <w:spacing w:line="288" w:lineRule="auto" w:after="40"/>
      </w:pPr>
      <w:r>
        <w:rPr>
          <w:b w:val="0"/>
        </w:rPr>
        <w:t>Разграничение видимости контента в зависимости от ролевой модели.</w:t>
      </w:r>
    </w:p>
    <w:p>
      <w:pPr>
        <w:spacing w:line="288" w:lineRule="auto" w:after="40"/>
      </w:pPr>
      <w:r>
        <w:rPr>
          <w:b w:val="0"/>
        </w:rPr>
        <w:t>Оптимизация и рефакторинг существующего кода, повышая производительность приложений и улучшая их поддержку.</w:t>
      </w:r>
    </w:p>
    <w:p>
      <w:pPr>
        <w:spacing w:line="288" w:lineRule="auto" w:after="40"/>
      </w:pPr>
      <w:r>
        <w:rPr>
          <w:b w:val="0"/>
        </w:rPr>
        <w:t>Анализ выполненных задач и проведение код ревью.</w:t>
      </w:r>
    </w:p>
    <w:p>
      <w:pPr>
        <w:spacing w:line="288" w:lineRule="auto" w:after="40"/>
      </w:pPr>
      <w:r>
        <w:rPr>
          <w:b w:val="0"/>
        </w:rPr>
        <w:t>Обсуждение работ с заказчиком для поиска оптимальных решений.</w:t>
      </w:r>
    </w:p>
    <w:p>
      <w:pPr>
        <w:spacing w:line="288" w:lineRule="auto" w:after="40"/>
      </w:pPr>
      <w:r>
        <w:t xml:space="preserve">Осуществлял настройку базового приложение на </w:t>
      </w:r>
      <w:r>
        <w:rPr>
          <w:b/>
        </w:rPr>
        <w:t>Webpack</w:t>
      </w:r>
      <w:r>
        <w:t>, линтеры, необходимые для разработки пакеты.</w:t>
      </w:r>
    </w:p>
    <w:p>
      <w:pPr>
        <w:spacing w:line="288" w:lineRule="auto" w:after="40"/>
      </w:pPr>
      <w:r>
        <w:t xml:space="preserve">Мигрировал приложение с </w:t>
      </w:r>
      <w:r>
        <w:rPr>
          <w:b/>
        </w:rPr>
        <w:t>Webpack</w:t>
      </w:r>
      <w:r>
        <w:t xml:space="preserve"> на Vite, что ускорило процесс разработки.</w:t>
      </w:r>
    </w:p>
    <w:p>
      <w:pPr>
        <w:spacing w:line="288" w:lineRule="auto" w:after="40"/>
      </w:pPr>
      <w:r>
        <w:rPr>
          <w:b w:val="0"/>
        </w:rPr>
        <w:t>Осуществил редизайн приложения.</w:t>
      </w:r>
    </w:p>
    <w:p>
      <w:pPr>
        <w:spacing w:line="288" w:lineRule="auto" w:after="40"/>
      </w:pPr>
      <w:r>
        <w:rPr>
          <w:b w:val="0"/>
        </w:rPr>
        <w:t>Внедрил фичу с возможностью изменения темы приложения.</w:t>
      </w:r>
    </w:p>
    <w:p>
      <w:pPr>
        <w:spacing w:line="288" w:lineRule="auto" w:after="40"/>
      </w:pPr>
      <w:r>
        <w:rPr>
          <w:b w:val="0"/>
        </w:rPr>
        <w:t>Внедрение методологии kanban в команду, что заметно сократило затраты на постановку и контроль выполнения задач.</w:t>
      </w:r>
    </w:p>
    <w:p>
      <w:pPr>
        <w:spacing w:line="288" w:lineRule="auto" w:after="40"/>
      </w:pPr>
      <w:r>
        <w:rPr>
          <w:b w:val="0"/>
        </w:rPr>
        <w:t>Проводил собеседования на junior/middle-позиции.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Router, Redux Toolkit,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Axios, </w:t>
      </w:r>
      <w:r>
        <w:rPr>
          <w:b/>
        </w:rPr>
        <w:t>Webpack</w:t>
      </w:r>
      <w:r>
        <w:t>, Gulp, Figma, SCSS, lodash</w:t>
      </w:r>
    </w:p>
    <w:p>
      <w:pPr>
        <w:spacing w:line="288" w:lineRule="auto" w:after="40"/>
      </w:pPr>
      <w:r>
        <w:rPr>
          <w:b/>
        </w:rPr>
        <w:t>Kojo.one — Фронтенд-разработчик</w:t>
      </w:r>
    </w:p>
    <w:p>
      <w:pPr>
        <w:spacing w:line="288" w:lineRule="auto" w:after="40"/>
      </w:pPr>
      <w:r>
        <w:rPr>
          <w:b/>
        </w:rPr>
        <w:t>Декабрь 2021 — Декабрь 2022</w:t>
      </w:r>
    </w:p>
    <w:p>
      <w:pPr>
        <w:spacing w:line="288" w:lineRule="auto" w:after="40"/>
      </w:pPr>
      <w:r>
        <w:t xml:space="preserve">Разработка web интерфейсов с использованием библиотеки </w:t>
      </w:r>
      <w:r>
        <w:rPr>
          <w:b/>
        </w:rPr>
        <w:t>React</w:t>
      </w:r>
      <w:r>
        <w:t>.js на основании макетов из figma с применением ui библиотеки antd и самописных решений с применением scss-modules.</w:t>
      </w:r>
    </w:p>
    <w:p>
      <w:pPr>
        <w:spacing w:line="288" w:lineRule="auto" w:after="40"/>
      </w:pPr>
      <w:r>
        <w:t xml:space="preserve">Использование </w:t>
      </w:r>
      <w:r>
        <w:rPr>
          <w:b/>
        </w:rPr>
        <w:t>TypeScript</w:t>
      </w:r>
      <w:r>
        <w:t xml:space="preserve"> типизации для снижения вероятности ошибок и удобства работы с кодом.</w:t>
      </w:r>
    </w:p>
    <w:p>
      <w:pPr>
        <w:spacing w:line="288" w:lineRule="auto" w:after="40"/>
      </w:pPr>
      <w:r>
        <w:t xml:space="preserve">Составление требований к backend </w:t>
      </w:r>
      <w:r>
        <w:rPr>
          <w:b/>
        </w:rPr>
        <w:t>API</w:t>
      </w:r>
      <w:r>
        <w:t xml:space="preserve"> и формирование </w:t>
      </w:r>
      <w:r>
        <w:rPr>
          <w:b/>
        </w:rPr>
        <w:t>API</w:t>
      </w:r>
      <w:r>
        <w:t xml:space="preserve">-контрактов для параллельной разработки фронтенд-части без ожидания готового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t xml:space="preserve">Работа со сложными формами с применением кастомных алгоритмов валидации и библиотеки </w:t>
      </w:r>
      <w:r>
        <w:rPr>
          <w:b/>
        </w:rPr>
        <w:t>React</w:t>
      </w:r>
      <w:r>
        <w:t xml:space="preserve"> Hook Form в связке с Yup, визуализация данных с использованием Chart.js для анализа и представления информации.</w:t>
      </w:r>
    </w:p>
    <w:p>
      <w:pPr>
        <w:spacing w:line="288" w:lineRule="auto" w:after="40"/>
      </w:pPr>
      <w:r>
        <w:rPr>
          <w:b w:val="0"/>
        </w:rPr>
        <w:t>Регулярное участие в код-ревью, улучшение качества кода и обмен знаниями в командами.</w:t>
      </w:r>
    </w:p>
    <w:p>
      <w:pPr>
        <w:spacing w:line="288" w:lineRule="auto" w:after="40"/>
      </w:pPr>
      <w:r>
        <w:t xml:space="preserve">Покрытие проектов unit-тестами (&gt;70%) с использованием </w:t>
      </w:r>
      <w:r>
        <w:rPr>
          <w:b/>
        </w:rPr>
        <w:t>React</w:t>
      </w:r>
      <w:r>
        <w:t xml:space="preserve"> Testing Library, повышение надежности кода.</w:t>
      </w:r>
    </w:p>
    <w:p>
      <w:pPr>
        <w:spacing w:line="288" w:lineRule="auto" w:after="40"/>
      </w:pPr>
      <w:r>
        <w:t xml:space="preserve">Реализовал маршрутизацию в </w:t>
      </w:r>
      <w:r>
        <w:rPr>
          <w:b/>
        </w:rPr>
        <w:t>React</w:t>
      </w:r>
      <w:r>
        <w:t xml:space="preserve"> Router v6, применив динамические пути и защиту роутов для повышения безопасности и удобства навигации.</w:t>
      </w:r>
    </w:p>
    <w:p>
      <w:pPr>
        <w:spacing w:line="288" w:lineRule="auto" w:after="40"/>
      </w:pPr>
      <w:r>
        <w:t xml:space="preserve">Работа с CRUD операциями по средствам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на основе схем Swagger с применением Redux Toolkit Query/thunk.</w:t>
      </w:r>
    </w:p>
    <w:p>
      <w:pPr>
        <w:spacing w:line="288" w:lineRule="auto" w:after="40"/>
      </w:pPr>
      <w:r>
        <w:rPr>
          <w:b w:val="0"/>
        </w:rPr>
        <w:t>Поддержание качества кодовой базы в соответствии с принципами DRY, KISS, YAGNI и оптимизация для повышения производительности приложения.</w:t>
      </w:r>
    </w:p>
    <w:p>
      <w:pPr>
        <w:spacing w:line="288" w:lineRule="auto" w:after="40"/>
      </w:pPr>
      <w:r>
        <w:rPr>
          <w:b w:val="0"/>
        </w:rPr>
        <w:t>Настройка GitLab CI/CD для автоматизации сборки, тестирования и деплоя.</w:t>
      </w:r>
    </w:p>
    <w:p>
      <w:pPr>
        <w:spacing w:line="288" w:lineRule="auto" w:after="40"/>
      </w:pPr>
      <w:r>
        <w:t xml:space="preserve">Мигрировал приложение с </w:t>
      </w:r>
      <w:r>
        <w:rPr>
          <w:b/>
        </w:rPr>
        <w:t>Webpack</w:t>
      </w:r>
      <w:r>
        <w:t xml:space="preserve"> на Vite, что ускорило процесс разработки.</w:t>
      </w:r>
    </w:p>
    <w:p>
      <w:pPr>
        <w:spacing w:line="288" w:lineRule="auto" w:after="40"/>
      </w:pPr>
      <w:r>
        <w:rPr>
          <w:b w:val="0"/>
        </w:rPr>
        <w:t>Осуществил редизайн приложения.</w:t>
      </w:r>
    </w:p>
    <w:p>
      <w:pPr>
        <w:spacing w:line="288" w:lineRule="auto" w:after="40"/>
      </w:pPr>
      <w:r>
        <w:rPr>
          <w:b w:val="0"/>
        </w:rPr>
        <w:t>Внедрил фичу с возможностью изменения темы приложения.</w:t>
      </w:r>
    </w:p>
    <w:p>
      <w:pPr>
        <w:spacing w:line="288" w:lineRule="auto" w:after="40"/>
      </w:pPr>
      <w:r>
        <w:rPr>
          <w:b w:val="0"/>
        </w:rPr>
        <w:t>Внедрение методологии kanban в команду, что заметно сократило затраты на постановку и контроль выполнения задач.</w:t>
      </w:r>
    </w:p>
    <w:p>
      <w:pPr>
        <w:spacing w:line="288" w:lineRule="auto" w:after="40"/>
      </w:pPr>
      <w:r>
        <w:rPr>
          <w:b w:val="0"/>
        </w:rPr>
        <w:t>Проводил собеседования на junior/middle-позиции.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Router, </w:t>
      </w:r>
      <w:r>
        <w:rPr>
          <w:b/>
        </w:rPr>
        <w:t>React</w:t>
      </w:r>
      <w:r>
        <w:t xml:space="preserve"> Testing Library, Redux Toolkit Query/thunk, </w:t>
      </w:r>
      <w:r>
        <w:rPr>
          <w:b/>
        </w:rPr>
        <w:t>React</w:t>
      </w:r>
      <w:r>
        <w:t xml:space="preserve"> Hook Form, Yup, </w:t>
      </w:r>
      <w:r>
        <w:rPr>
          <w:b/>
        </w:rPr>
        <w:t>TypeScript</w:t>
      </w:r>
      <w:r>
        <w:t xml:space="preserve">, Vite, Chart.js, Swagger, Ant Design,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CI/CD, SCSS-modules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Алтайский государственный технический университет имени И.И. Ползунова, Барнаул — ИСФ, Инженер</w:t>
      </w:r>
    </w:p>
    <w:p>
      <w:pPr>
        <w:spacing w:line="288" w:lineRule="auto" w:after="40"/>
      </w:pPr>
      <w:r>
        <w:rPr>
          <w:b w:val="0"/>
        </w:rPr>
        <w:t>2016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Ответственно отношусь к порученным задачам, стремлюсь создавать качественный продукт. Умею слаженно работать в команде, доброжелателен и открыт к общению. Постоянно совершенствуюсь, изучая различные подходы и инструменты во фронтенде для эффективного решения бизнес-задач. Увлекаюсь онлайн-игрой League of Legends, спортом и общением с друзьями.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Web приложение для внутреннего управления сетью офисов Сбера</w:t>
      </w:r>
    </w:p>
    <w:p>
      <w:pPr>
        <w:spacing w:line="288" w:lineRule="auto" w:after="40"/>
      </w:pPr>
      <w:r>
        <w:rPr>
          <w:b w:val="0"/>
        </w:rPr>
        <w:t>Роль: Фронтенд-разработчик (старший)</w:t>
      </w:r>
    </w:p>
    <w:p>
      <w:pPr>
        <w:spacing w:line="288" w:lineRule="auto" w:after="40"/>
      </w:pPr>
      <w:r>
        <w:rPr>
          <w:b w:val="0"/>
        </w:rPr>
        <w:t>Период: Февраль 2025 — Ноябрь 2025</w:t>
      </w:r>
    </w:p>
    <w:p>
      <w:pPr>
        <w:spacing w:line="288" w:lineRule="auto" w:after="40"/>
      </w:pPr>
      <w:r>
        <w:t xml:space="preserve">Разработка MVP приложения с внедрением его в стороннее приложение в качестве модуля. Разработка UI на </w:t>
      </w:r>
      <w:r>
        <w:rPr>
          <w:b/>
        </w:rPr>
        <w:t>React</w:t>
      </w:r>
      <w:r>
        <w:t xml:space="preserve">.js по макетам, стилизация (SCSS, Styled-components), использование </w:t>
      </w:r>
      <w:r>
        <w:rPr>
          <w:b/>
        </w:rPr>
        <w:t>TypeScript</w:t>
      </w:r>
      <w:r>
        <w:t xml:space="preserve">. Обсуждение </w:t>
      </w:r>
      <w:r>
        <w:rPr>
          <w:b/>
        </w:rPr>
        <w:t>API</w:t>
      </w:r>
      <w:r>
        <w:t>-контрактов, работа с формами (</w:t>
      </w:r>
      <w:r>
        <w:rPr>
          <w:b/>
        </w:rPr>
        <w:t>React</w:t>
      </w:r>
      <w:r>
        <w:t xml:space="preserve"> Hook Form), код-ревью. Реализация маршрутизации (</w:t>
      </w:r>
      <w:r>
        <w:rPr>
          <w:b/>
        </w:rPr>
        <w:t>React</w:t>
      </w:r>
      <w:r>
        <w:t xml:space="preserve"> Router v6) и работа с CRUD операциями (Redux Toolkit Query/thunk).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Router, Redux Toolkit Query/thunk, </w:t>
      </w:r>
      <w:r>
        <w:rPr>
          <w:b/>
        </w:rPr>
        <w:t>React</w:t>
      </w:r>
      <w:r>
        <w:t xml:space="preserve"> Hook Form, </w:t>
      </w:r>
      <w:r>
        <w:rPr>
          <w:b/>
        </w:rPr>
        <w:t>TypeScript</w:t>
      </w:r>
      <w:r>
        <w:t xml:space="preserve">, OpenAPI,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Express, FSD, SCSS, Styled-components, </w:t>
      </w:r>
      <w:r>
        <w:rPr>
          <w:b/>
        </w:rPr>
        <w:t>Webpack</w:t>
      </w:r>
    </w:p>
    <w:p>
      <w:pPr>
        <w:spacing w:line="288" w:lineRule="auto" w:after="40"/>
      </w:pPr>
      <w:r>
        <w:t xml:space="preserve">Результаты: Создал базовое приложение на </w:t>
      </w:r>
      <w:r>
        <w:rPr>
          <w:b/>
        </w:rPr>
        <w:t>Webpack</w:t>
      </w:r>
      <w:r>
        <w:t>, настроил сборку и линтеры, сократив время запуска проекта. Реализовал сборку проекта для интеграции в качестве js модуля. Успешно довел приложение до MVP и внедрил его в сторонний сервис.</w:t>
      </w:r>
    </w:p>
    <w:p>
      <w:pPr>
        <w:spacing w:line="288" w:lineRule="auto" w:after="40"/>
      </w:pPr>
      <w:r>
        <w:rPr>
          <w:b/>
        </w:rPr>
        <w:t>CRM система и отдельные модули</w:t>
      </w:r>
    </w:p>
    <w:p>
      <w:pPr>
        <w:spacing w:line="288" w:lineRule="auto" w:after="40"/>
      </w:pPr>
      <w:r>
        <w:rPr>
          <w:b w:val="0"/>
        </w:rPr>
        <w:t>Роль: Фронтенд-разработчик</w:t>
      </w:r>
    </w:p>
    <w:p>
      <w:pPr>
        <w:spacing w:line="288" w:lineRule="auto" w:after="40"/>
      </w:pPr>
      <w:r>
        <w:rPr>
          <w:b w:val="0"/>
        </w:rPr>
        <w:t>Период: Декабрь 2022 — Февраль 2025</w:t>
      </w:r>
    </w:p>
    <w:p>
      <w:pPr>
        <w:spacing w:line="288" w:lineRule="auto" w:after="40"/>
      </w:pPr>
      <w:r>
        <w:t xml:space="preserve">Разработка полноценной CRM системы и отдельных модулей, а также работа с легаси проектами. Реализация клиентской части на </w:t>
      </w:r>
      <w:r>
        <w:rPr>
          <w:b/>
        </w:rPr>
        <w:t>React</w:t>
      </w:r>
      <w:r>
        <w:t xml:space="preserve">.js, взаимодействие с серверным </w:t>
      </w:r>
      <w:r>
        <w:rPr>
          <w:b/>
        </w:rPr>
        <w:t>API</w:t>
      </w:r>
      <w:r>
        <w:t xml:space="preserve"> (Axios), управление состоянием (Redux Toolkit). Разработка таблиц с фильтрацией, сортировкой, пагинацией и виртуализацией. Разграничение доступа на основе ролевой модели. Оптимизация и рефакторинг кода.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Router, Redux Toolkit,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Axios, </w:t>
      </w:r>
      <w:r>
        <w:rPr>
          <w:b/>
        </w:rPr>
        <w:t>Webpack</w:t>
      </w:r>
      <w:r>
        <w:t>, Gulp, Figma, SCSS, lodash, Vite</w:t>
      </w:r>
    </w:p>
    <w:p>
      <w:pPr>
        <w:spacing w:line="288" w:lineRule="auto" w:after="40"/>
      </w:pPr>
      <w:r>
        <w:t xml:space="preserve">Результаты: Настроил базовое приложение на </w:t>
      </w:r>
      <w:r>
        <w:rPr>
          <w:b/>
        </w:rPr>
        <w:t>Webpack</w:t>
      </w:r>
      <w:r>
        <w:t xml:space="preserve">. Мигрировал приложение с </w:t>
      </w:r>
      <w:r>
        <w:rPr>
          <w:b/>
        </w:rPr>
        <w:t>Webpack</w:t>
      </w:r>
      <w:r>
        <w:t xml:space="preserve"> на Vite, что ускорило процесс разработки. Осуществил редизайн приложения и внедрил возможность изменения темы. Внедрил методологию Kanban в команду. Проводил собеседования на junior/middle-позиции.</w:t>
      </w:r>
    </w:p>
    <w:p>
      <w:pPr>
        <w:spacing w:line="288" w:lineRule="auto" w:after="40"/>
      </w:pPr>
      <w:r>
        <w:rPr>
          <w:b/>
        </w:rPr>
        <w:t>Инвестиционное web приложение</w:t>
      </w:r>
    </w:p>
    <w:p>
      <w:pPr>
        <w:spacing w:line="288" w:lineRule="auto" w:after="40"/>
      </w:pPr>
      <w:r>
        <w:rPr>
          <w:b w:val="0"/>
        </w:rPr>
        <w:t>Роль: Фронтенд-разработчик</w:t>
      </w:r>
    </w:p>
    <w:p>
      <w:pPr>
        <w:spacing w:line="288" w:lineRule="auto" w:after="40"/>
      </w:pPr>
      <w:r>
        <w:rPr>
          <w:b w:val="0"/>
        </w:rPr>
        <w:t>Период: Декабрь 2021 — Декабрь 2022</w:t>
      </w:r>
    </w:p>
    <w:p>
      <w:pPr>
        <w:spacing w:line="288" w:lineRule="auto" w:after="40"/>
      </w:pPr>
      <w:r>
        <w:t xml:space="preserve">Разработка системы ролевого доступа с гибкой конфигурацией прав, личного кабинета и админ-панели. Разработка UI на </w:t>
      </w:r>
      <w:r>
        <w:rPr>
          <w:b/>
        </w:rPr>
        <w:t>React</w:t>
      </w:r>
      <w:r>
        <w:t xml:space="preserve">.js с использованием Ant Design и SCSS-modules. Использование </w:t>
      </w:r>
      <w:r>
        <w:rPr>
          <w:b/>
        </w:rPr>
        <w:t>TypeScript</w:t>
      </w:r>
      <w:r>
        <w:t>, работа со сложными формами (</w:t>
      </w:r>
      <w:r>
        <w:rPr>
          <w:b/>
        </w:rPr>
        <w:t>React</w:t>
      </w:r>
      <w:r>
        <w:t xml:space="preserve"> Hook Form, Yup), визуализация данных (Chart.js). Покрытие проекта unit-тестами (&gt;70%) с использованием </w:t>
      </w:r>
      <w:r>
        <w:rPr>
          <w:b/>
        </w:rPr>
        <w:t>React</w:t>
      </w:r>
      <w:r>
        <w:t xml:space="preserve"> Testing Library. Настройка маршрутизации (</w:t>
      </w:r>
      <w:r>
        <w:rPr>
          <w:b/>
        </w:rPr>
        <w:t>React</w:t>
      </w:r>
      <w:r>
        <w:t xml:space="preserve"> Router v6) и работа с CRUD операциями (Redux Toolkit Query/thunk).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Router, </w:t>
      </w:r>
      <w:r>
        <w:rPr>
          <w:b/>
        </w:rPr>
        <w:t>React</w:t>
      </w:r>
      <w:r>
        <w:t xml:space="preserve"> Testing Library, Redux Toolkit Query/thunk, </w:t>
      </w:r>
      <w:r>
        <w:rPr>
          <w:b/>
        </w:rPr>
        <w:t>React</w:t>
      </w:r>
      <w:r>
        <w:t xml:space="preserve"> Hook Form, Yup, </w:t>
      </w:r>
      <w:r>
        <w:rPr>
          <w:b/>
        </w:rPr>
        <w:t>TypeScript</w:t>
      </w:r>
      <w:r>
        <w:t xml:space="preserve">, Vite, Chart.js, Swagger, Ant Design,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CI/CD, SCSS-modules, </w:t>
      </w:r>
      <w:r>
        <w:rPr>
          <w:b/>
        </w:rPr>
        <w:t>Webpack</w:t>
      </w:r>
    </w:p>
    <w:p>
      <w:pPr>
        <w:spacing w:line="288" w:lineRule="auto" w:after="40"/>
      </w:pPr>
      <w:r>
        <w:t xml:space="preserve">Результаты: Настроил GitLab CI/CD для автоматизации сборки, тестирования и деплоя. Мигрировал приложение с </w:t>
      </w:r>
      <w:r>
        <w:rPr>
          <w:b/>
        </w:rPr>
        <w:t>Webpack</w:t>
      </w:r>
      <w:r>
        <w:t xml:space="preserve"> на Vite, ускорив разработку. Осуществил редизайн и внедрил смену тем. Внедрил методологию Kanban. Проводил собеседования.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08:10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по микрофронтам есть: опыт встраивания приложения в другое на вебпаке как es module</w:t>
      </w:r>
    </w:p>
    <w:p>
      <w:pPr>
        <w:spacing w:line="288" w:lineRule="auto" w:after="40"/>
      </w:pPr>
      <w:r>
        <w:rPr>
          <w:b w:val="0"/>
        </w:rPr>
        <w:t>Добавлено: Таркан Евгений Федорович</w:t>
      </w:r>
    </w:p>
    <w:p>
      <w:pPr>
        <w:spacing w:line="288" w:lineRule="auto" w:after="40"/>
      </w:pPr>
      <w:r>
        <w:rPr>
          <w:b w:val="0"/>
        </w:rPr>
        <w:t>Добавлено: 27.06.1992</w:t>
      </w:r>
    </w:p>
    <w:p>
      <w:pPr>
        <w:spacing w:line="288" w:lineRule="auto" w:after="40"/>
      </w:pPr>
      <w:r>
        <w:rPr>
          <w:b w:val="0"/>
        </w:rPr>
        <w:t>Добавлено: по зп рассматриваю от 200 тыс на руки</w:t>
      </w:r>
    </w:p>
    <w:p>
      <w:pPr>
        <w:spacing w:line="288" w:lineRule="auto" w:after="40"/>
      </w:pPr>
      <w:r>
        <w:rPr>
          <w:b w:val="0"/>
        </w:rPr>
        <w:t>Добавлено: После оффера сразу готов выйти, по формату штат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