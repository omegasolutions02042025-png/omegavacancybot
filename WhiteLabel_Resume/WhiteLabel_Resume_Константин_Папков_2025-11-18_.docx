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Константин Папков</w:t>
      </w:r>
    </w:p>
    <w:p>
      <w:pPr>
        <w:spacing w:line="288" w:lineRule="auto" w:after="40"/>
      </w:pPr>
      <w:r>
        <w:rPr>
          <w:b/>
        </w:rPr>
        <w:t>ДОЛЖНОСТЬ: DevOps Engineer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DevOps/SysOps инженер с более чем 5-летним стажем в развертывании микросервисов и поддержке серверной инфраструктуры. Обладает глубокими знаниями в области автоматизации с использованием Ansible, Terraform и CI/CD-пайплайнов на GitLab и Jenkins. Специализируется на контейнеризации с </w:t>
      </w:r>
      <w:r>
        <w:rPr>
          <w:b/>
        </w:rPr>
        <w:t>Docker</w:t>
      </w:r>
      <w:r>
        <w:t xml:space="preserve"> и оркестрации с Kubernetes (k3s), имеет опыт настройки систем мониторинга и логирования (Prometheus, Grafana, Loki). Владеет навыками программирования на Python и Bash для автоматизации задач.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ОС и Сети: </w:t>
      </w:r>
      <w:r>
        <w:rPr>
          <w:b w:val="0"/>
        </w:rPr>
        <w:t>Linux (Debian, Ubuntu, Rocky Linux, Alma Linux, CentOS), iptables, ufw, ip, ss, netstat, nmap</w:t>
      </w:r>
    </w:p>
    <w:p>
      <w:pPr>
        <w:spacing w:line="288" w:lineRule="auto" w:after="40"/>
      </w:pPr>
      <w:r>
        <w:t xml:space="preserve">Контейнеризация и Оркестрация: </w:t>
      </w:r>
      <w:r>
        <w:rPr>
          <w:b/>
        </w:rPr>
        <w:t>Docker</w:t>
      </w:r>
      <w:r>
        <w:t xml:space="preserve">, </w:t>
      </w:r>
      <w:r>
        <w:rPr>
          <w:b/>
        </w:rPr>
        <w:t>Docker</w:t>
      </w:r>
      <w:r>
        <w:t>-Compose, Dockerfile, buildx, multistage-builds, k3s (Kubernetes), k9s, kubectl, manifests, Helm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 и Автоматизация: </w:t>
      </w:r>
      <w:r>
        <w:rPr>
          <w:b w:val="0"/>
        </w:rPr>
        <w:t>Ansible, Terraform, GitLab, Jenkins, Git, GitHub, Gitflow, cloud-init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Мониторинг и Логирование: </w:t>
      </w:r>
      <w:r>
        <w:rPr>
          <w:b w:val="0"/>
        </w:rPr>
        <w:t>Grafana, Prometheus, node_exp, Loki, Vector, Promtail</w:t>
      </w:r>
    </w:p>
    <w:p>
      <w:pPr>
        <w:spacing w:line="288" w:lineRule="auto" w:after="40"/>
      </w:pPr>
      <w:r>
        <w:t xml:space="preserve">Базы данных: MySQL, MariaDB, </w:t>
      </w:r>
      <w:r>
        <w:rPr>
          <w:b/>
        </w:rPr>
        <w:t>PostgreSQL</w:t>
      </w:r>
      <w:r>
        <w:t>, MS SQL, MongoDB, ClickHouse</w:t>
      </w:r>
    </w:p>
    <w:p>
      <w:pPr>
        <w:spacing w:line="288" w:lineRule="auto" w:after="40"/>
      </w:pPr>
      <w:r>
        <w:t xml:space="preserve">Языки программирования и Скриптинг: Python 3 (ООП, aiogram, </w:t>
      </w:r>
      <w:r>
        <w:rPr>
          <w:b/>
        </w:rPr>
        <w:t>api</w:t>
      </w:r>
      <w:r>
        <w:t>, psycopg2), Bash (функции, циклы)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Утилиты: </w:t>
      </w:r>
      <w:r>
        <w:rPr>
          <w:b w:val="0"/>
        </w:rPr>
        <w:t>Nexus, Artifactory, Airflow, Nessie, S3, GNU coreutils, zsh, curl, jq, jf, ps, top, systemd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Форматы данных: </w:t>
      </w:r>
      <w:r>
        <w:rPr>
          <w:b w:val="0"/>
        </w:rPr>
        <w:t>yml, toml, json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Invento Labs — Middle DevOps</w:t>
      </w:r>
    </w:p>
    <w:p>
      <w:pPr>
        <w:spacing w:line="288" w:lineRule="auto" w:after="40"/>
      </w:pPr>
      <w:r>
        <w:rPr>
          <w:b/>
        </w:rPr>
        <w:t>05/2024 - 05/2025</w:t>
      </w:r>
    </w:p>
    <w:p>
      <w:pPr>
        <w:spacing w:line="288" w:lineRule="auto" w:after="40"/>
      </w:pPr>
      <w:r>
        <w:t>Разработка Ansible Tasks/Roles, GitLab CI/CD, Dockerfile/</w:t>
      </w:r>
      <w:r>
        <w:rPr>
          <w:b/>
        </w:rPr>
        <w:t>Docker</w:t>
      </w:r>
      <w:r>
        <w:t>-Compose, Bash</w:t>
      </w:r>
    </w:p>
    <w:p>
      <w:pPr>
        <w:spacing w:line="288" w:lineRule="auto" w:after="40"/>
      </w:pPr>
      <w:r>
        <w:rPr>
          <w:b w:val="0"/>
        </w:rPr>
        <w:t>Настройка сборка логов: Loki, Promtail, Vector</w:t>
      </w:r>
    </w:p>
    <w:p>
      <w:pPr>
        <w:spacing w:line="288" w:lineRule="auto" w:after="40"/>
      </w:pPr>
      <w:r>
        <w:rPr>
          <w:b w:val="0"/>
        </w:rPr>
        <w:t>Настройка дашбордов Grafana</w:t>
      </w:r>
    </w:p>
    <w:p>
      <w:pPr>
        <w:spacing w:line="288" w:lineRule="auto" w:after="40"/>
      </w:pPr>
      <w:r>
        <w:rPr>
          <w:b w:val="0"/>
        </w:rPr>
        <w:t>Развертывание Dev-окружения</w:t>
      </w:r>
    </w:p>
    <w:p>
      <w:pPr>
        <w:spacing w:line="288" w:lineRule="auto" w:after="40"/>
      </w:pPr>
      <w:r>
        <w:rPr>
          <w:b w:val="0"/>
        </w:rPr>
        <w:t>Техническое взаимодействие с Greenplum и компонентами Datalake</w:t>
      </w:r>
    </w:p>
    <w:p>
      <w:pPr>
        <w:spacing w:line="288" w:lineRule="auto" w:after="40"/>
      </w:pPr>
      <w:r>
        <w:rPr>
          <w:b/>
        </w:rPr>
        <w:t>Freelance — DevOps FullStack</w:t>
      </w:r>
    </w:p>
    <w:p>
      <w:pPr>
        <w:spacing w:line="288" w:lineRule="auto" w:after="40"/>
      </w:pPr>
      <w:r>
        <w:rPr>
          <w:b/>
        </w:rPr>
        <w:t>05/2025 - Present</w:t>
      </w:r>
    </w:p>
    <w:p>
      <w:pPr>
        <w:spacing w:line="288" w:lineRule="auto" w:after="40"/>
      </w:pPr>
      <w:r>
        <w:t xml:space="preserve">Разработка cli утилит для взаимодействия с сервисами через </w:t>
      </w:r>
      <w:r>
        <w:rPr>
          <w:b/>
        </w:rPr>
        <w:t>API</w:t>
      </w:r>
      <w:r>
        <w:t>(ООП)</w:t>
      </w:r>
    </w:p>
    <w:p>
      <w:pPr>
        <w:spacing w:line="288" w:lineRule="auto" w:after="40"/>
      </w:pPr>
      <w:r>
        <w:rPr>
          <w:b w:val="0"/>
        </w:rPr>
        <w:t>Развертывание и поддержка (через k9s, kubectl) k3s (kubernetes)</w:t>
      </w:r>
    </w:p>
    <w:p>
      <w:pPr>
        <w:spacing w:line="288" w:lineRule="auto" w:after="40"/>
      </w:pPr>
      <w:r>
        <w:rPr>
          <w:b w:val="0"/>
        </w:rPr>
        <w:t>Развертывание и поддержка мониторинг Grafana+Prometheus+node_exporter</w:t>
      </w:r>
    </w:p>
    <w:p>
      <w:pPr>
        <w:spacing w:line="288" w:lineRule="auto" w:after="40"/>
      </w:pPr>
      <w:r>
        <w:rPr>
          <w:b w:val="0"/>
        </w:rPr>
        <w:t>Развертывание и поддержка логирования Grafana+Loki+vector</w:t>
      </w:r>
    </w:p>
    <w:p>
      <w:pPr>
        <w:spacing w:line="288" w:lineRule="auto" w:after="40"/>
      </w:pPr>
      <w:r>
        <w:rPr>
          <w:b w:val="0"/>
        </w:rPr>
        <w:t>Поддержка облачных linux серверов</w:t>
      </w:r>
    </w:p>
    <w:p>
      <w:pPr>
        <w:spacing w:line="288" w:lineRule="auto" w:after="40"/>
      </w:pPr>
      <w:r>
        <w:rPr>
          <w:b w:val="0"/>
        </w:rPr>
        <w:t>Настройка ci cd на jenkins</w:t>
      </w:r>
    </w:p>
    <w:p>
      <w:pPr>
        <w:spacing w:line="288" w:lineRule="auto" w:after="40"/>
      </w:pPr>
      <w:r>
        <w:rPr>
          <w:b w:val="0"/>
        </w:rPr>
        <w:t>Подготовка multi-stage Dockerfiles для сервисов</w:t>
      </w:r>
    </w:p>
    <w:p>
      <w:pPr>
        <w:spacing w:line="288" w:lineRule="auto" w:after="40"/>
      </w:pPr>
      <w:r>
        <w:rPr>
          <w:b w:val="0"/>
        </w:rPr>
        <w:t>Сборка контейнеров через buildx</w:t>
      </w:r>
    </w:p>
    <w:p>
      <w:pPr>
        <w:spacing w:line="288" w:lineRule="auto" w:after="40"/>
      </w:pPr>
      <w:r>
        <w:t xml:space="preserve">Деплой сервисов через </w:t>
      </w:r>
      <w:r>
        <w:rPr>
          <w:b/>
        </w:rPr>
        <w:t>docker</w:t>
      </w:r>
      <w:r>
        <w:t xml:space="preserve"> run, </w:t>
      </w:r>
      <w:r>
        <w:rPr>
          <w:b/>
        </w:rPr>
        <w:t>docker</w:t>
      </w:r>
      <w:r>
        <w:t>-compose, k8s manifests</w:t>
      </w:r>
    </w:p>
    <w:p>
      <w:pPr>
        <w:spacing w:line="288" w:lineRule="auto" w:after="40"/>
      </w:pPr>
      <w:r>
        <w:rPr>
          <w:b w:val="0"/>
        </w:rPr>
        <w:t>Автоматизация деплоя через bash</w:t>
      </w:r>
    </w:p>
    <w:p>
      <w:pPr>
        <w:spacing w:line="288" w:lineRule="auto" w:after="40"/>
      </w:pPr>
      <w:r>
        <w:rPr>
          <w:b w:val="0"/>
        </w:rPr>
        <w:t>Настройка firewall с помощью iptables, ufw</w:t>
      </w:r>
    </w:p>
    <w:p>
      <w:pPr>
        <w:spacing w:line="288" w:lineRule="auto" w:after="40"/>
      </w:pPr>
      <w:r>
        <w:rPr>
          <w:b w:val="0"/>
        </w:rPr>
        <w:t>Подготовка серверов на Google Cloud Platform, настройка сетей</w:t>
      </w:r>
    </w:p>
    <w:p>
      <w:pPr>
        <w:spacing w:line="288" w:lineRule="auto" w:after="40"/>
      </w:pPr>
      <w:r>
        <w:rPr>
          <w:b w:val="0"/>
        </w:rPr>
        <w:t>Подготовка playbooks и roles на ansible для развертывания сервисов и конфигурирования linux</w:t>
      </w:r>
    </w:p>
    <w:p>
      <w:pPr>
        <w:spacing w:line="288" w:lineRule="auto" w:after="40"/>
      </w:pPr>
      <w:r>
        <w:rPr>
          <w:b w:val="0"/>
        </w:rPr>
        <w:t>Ведение git проектов согласно gitflow standard</w:t>
      </w:r>
    </w:p>
    <w:p>
      <w:pPr>
        <w:spacing w:line="288" w:lineRule="auto" w:after="40"/>
      </w:pPr>
      <w:r>
        <w:rPr>
          <w:b w:val="0"/>
        </w:rPr>
        <w:t>Ведение документации notion, README.md</w:t>
      </w:r>
    </w:p>
    <w:p>
      <w:pPr>
        <w:spacing w:line="288" w:lineRule="auto" w:after="40"/>
      </w:pPr>
      <w:r>
        <w:rPr>
          <w:b/>
        </w:rPr>
        <w:t>A1 — WorkFusion Technical Owner</w:t>
      </w:r>
    </w:p>
    <w:p>
      <w:pPr>
        <w:spacing w:line="288" w:lineRule="auto" w:after="40"/>
      </w:pPr>
      <w:r>
        <w:rPr>
          <w:b/>
        </w:rPr>
        <w:t>08/2021 - 02/2023</w:t>
      </w:r>
    </w:p>
    <w:p>
      <w:pPr>
        <w:spacing w:line="288" w:lineRule="auto" w:after="40"/>
      </w:pPr>
      <w:r>
        <w:rPr>
          <w:b w:val="0"/>
        </w:rPr>
        <w:t>Поддержка RPA-платформы WorkFusion</w:t>
      </w:r>
    </w:p>
    <w:p>
      <w:pPr>
        <w:spacing w:line="288" w:lineRule="auto" w:after="40"/>
      </w:pPr>
      <w:r>
        <w:rPr>
          <w:b w:val="0"/>
        </w:rPr>
        <w:t>Администрирование кластера из серверов на Linux и Windows Server</w:t>
      </w:r>
    </w:p>
    <w:p>
      <w:pPr>
        <w:spacing w:line="288" w:lineRule="auto" w:after="40"/>
      </w:pPr>
      <w:r>
        <w:rPr>
          <w:b w:val="0"/>
        </w:rPr>
        <w:t>Администрирование MS SQL Server</w:t>
      </w:r>
    </w:p>
    <w:p>
      <w:pPr>
        <w:spacing w:line="288" w:lineRule="auto" w:after="40"/>
      </w:pPr>
      <w:r>
        <w:rPr>
          <w:b w:val="0"/>
        </w:rPr>
        <w:t>Подготовка SQL-Запросов средней сложности</w:t>
      </w:r>
    </w:p>
    <w:p>
      <w:pPr>
        <w:spacing w:line="288" w:lineRule="auto" w:after="40"/>
      </w:pPr>
      <w:r>
        <w:rPr>
          <w:b w:val="0"/>
        </w:rPr>
        <w:t>Проведение регламентный работ по устранению уязвимостей</w:t>
      </w:r>
    </w:p>
    <w:p>
      <w:pPr>
        <w:spacing w:line="288" w:lineRule="auto" w:after="40"/>
      </w:pPr>
      <w:r>
        <w:rPr>
          <w:b w:val="0"/>
        </w:rPr>
        <w:t>Проведение регламентный работ по обновлению серверов и ПО</w:t>
      </w:r>
    </w:p>
    <w:p>
      <w:pPr>
        <w:spacing w:line="288" w:lineRule="auto" w:after="40"/>
      </w:pPr>
      <w:r>
        <w:rPr>
          <w:b w:val="0"/>
        </w:rPr>
        <w:t>Участие в аудите информационных систем</w:t>
      </w:r>
    </w:p>
    <w:p>
      <w:pPr>
        <w:spacing w:line="288" w:lineRule="auto" w:after="40"/>
      </w:pPr>
      <w:r>
        <w:rPr>
          <w:b w:val="0"/>
        </w:rPr>
        <w:t>Устранение неполадок IT-сервисов</w:t>
      </w:r>
    </w:p>
    <w:p>
      <w:pPr>
        <w:spacing w:line="288" w:lineRule="auto" w:after="40"/>
      </w:pPr>
      <w:r>
        <w:rPr>
          <w:b w:val="0"/>
        </w:rPr>
        <w:t>Проведение запланированных обновлений IT-сервисов при участии вендоров ПО</w:t>
      </w:r>
    </w:p>
    <w:p>
      <w:pPr>
        <w:spacing w:line="288" w:lineRule="auto" w:after="40"/>
      </w:pPr>
      <w:r>
        <w:rPr>
          <w:b/>
        </w:rPr>
        <w:t>VironIT — System Administrator</w:t>
      </w:r>
    </w:p>
    <w:p>
      <w:pPr>
        <w:spacing w:line="288" w:lineRule="auto" w:after="40"/>
      </w:pPr>
      <w:r>
        <w:rPr>
          <w:b/>
        </w:rPr>
        <w:t>06/2020 - 07/2021</w:t>
      </w:r>
    </w:p>
    <w:p>
      <w:pPr>
        <w:spacing w:line="288" w:lineRule="auto" w:after="40"/>
      </w:pPr>
      <w:r>
        <w:rPr>
          <w:b w:val="0"/>
        </w:rPr>
        <w:t>Администрирование серверов на базе Linux и.Windows Server</w:t>
      </w:r>
    </w:p>
    <w:p>
      <w:pPr>
        <w:spacing w:line="288" w:lineRule="auto" w:after="40"/>
      </w:pPr>
      <w:r>
        <w:rPr>
          <w:b w:val="0"/>
        </w:rPr>
        <w:t>Администрирование IT-Сервисов (GitLab, Asterisk, Jira)</w:t>
      </w:r>
    </w:p>
    <w:p>
      <w:pPr>
        <w:spacing w:line="288" w:lineRule="auto" w:after="40"/>
      </w:pPr>
      <w:r>
        <w:rPr>
          <w:b w:val="0"/>
        </w:rPr>
        <w:t>Подготовка рабочих мест для разработчиков</w:t>
      </w:r>
    </w:p>
    <w:p>
      <w:pPr>
        <w:spacing w:line="288" w:lineRule="auto" w:after="40"/>
      </w:pPr>
      <w:r>
        <w:rPr>
          <w:b w:val="0"/>
        </w:rPr>
        <w:t>Решение неполадок с сетью</w:t>
      </w:r>
    </w:p>
    <w:p>
      <w:pPr>
        <w:spacing w:line="288" w:lineRule="auto" w:after="40"/>
      </w:pPr>
      <w:r>
        <w:rPr>
          <w:b/>
        </w:rPr>
        <w:t>Lesta Games — Junior DevOps</w:t>
      </w:r>
    </w:p>
    <w:p>
      <w:pPr>
        <w:spacing w:line="288" w:lineRule="auto" w:after="40"/>
      </w:pPr>
      <w:r>
        <w:rPr>
          <w:b/>
        </w:rPr>
        <w:t>04/2023 - 02/2024</w:t>
      </w:r>
    </w:p>
    <w:p>
      <w:pPr>
        <w:spacing w:line="288" w:lineRule="auto" w:after="40"/>
      </w:pPr>
      <w:r>
        <w:rPr>
          <w:b w:val="0"/>
        </w:rPr>
        <w:t>Подготовка Dev-Окружений для разработчиков и QA</w:t>
      </w:r>
    </w:p>
    <w:p>
      <w:pPr>
        <w:spacing w:line="288" w:lineRule="auto" w:after="40"/>
      </w:pPr>
      <w:r>
        <w:rPr>
          <w:b w:val="0"/>
        </w:rPr>
        <w:t>Подготовка .yaml-Конфигов для развертывания Web-Сервисов</w:t>
      </w:r>
    </w:p>
    <w:p>
      <w:pPr>
        <w:spacing w:line="288" w:lineRule="auto" w:after="40"/>
      </w:pPr>
      <w:r>
        <w:t xml:space="preserve">Подготовка Dockerfile’s и </w:t>
      </w:r>
      <w:r>
        <w:rPr>
          <w:b/>
        </w:rPr>
        <w:t>Docker</w:t>
      </w:r>
      <w:r>
        <w:t xml:space="preserve"> Composes</w:t>
      </w:r>
    </w:p>
    <w:p>
      <w:pPr>
        <w:spacing w:line="288" w:lineRule="auto" w:after="40"/>
      </w:pPr>
      <w:r>
        <w:rPr>
          <w:b w:val="0"/>
        </w:rPr>
        <w:t>Выпуск релизов в Production-Окружениях</w:t>
      </w:r>
    </w:p>
    <w:p>
      <w:pPr>
        <w:spacing w:line="288" w:lineRule="auto" w:after="40"/>
      </w:pPr>
      <w:r>
        <w:rPr>
          <w:b w:val="0"/>
        </w:rPr>
        <w:t>Подготовка CI\CD на базе Jenkins</w:t>
      </w:r>
    </w:p>
    <w:p>
      <w:pPr>
        <w:spacing w:line="288" w:lineRule="auto" w:after="40"/>
      </w:pPr>
      <w:r>
        <w:rPr>
          <w:b w:val="0"/>
        </w:rPr>
        <w:t>Подготовка VM’s для развертывания сервисов</w:t>
      </w:r>
    </w:p>
    <w:p>
      <w:pPr>
        <w:spacing w:line="288" w:lineRule="auto" w:after="40"/>
      </w:pPr>
      <w:r>
        <w:rPr>
          <w:b w:val="0"/>
        </w:rPr>
        <w:t>Менеджмент репозиториев в Artifactory</w:t>
      </w:r>
    </w:p>
    <w:p>
      <w:pPr>
        <w:spacing w:line="288" w:lineRule="auto" w:after="40"/>
      </w:pPr>
      <w:r>
        <w:t>Подготовка Bash-Скриптов (Парсинг .yaml’s, Cascade/Wipe для MySQL/</w:t>
      </w:r>
      <w:r>
        <w:rPr>
          <w:b/>
        </w:rPr>
        <w:t>PostgreSQL</w:t>
      </w:r>
      <w:r>
        <w:t>)</w:t>
      </w:r>
    </w:p>
    <w:p>
      <w:pPr>
        <w:spacing w:line="288" w:lineRule="auto" w:after="40"/>
      </w:pPr>
      <w:r>
        <w:rPr>
          <w:b w:val="0"/>
        </w:rPr>
        <w:t>Подготовка Puppet-Манифестов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Более 5 лет работаю на позиции DevOps/SysOps. Владею актуальными практиками развертывания микросервисов, поддержки серверной инфраструктуры и навыки программирования с использованием ООП.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Развертывание и поддержка инфраструктуры для Datalake</w:t>
      </w:r>
    </w:p>
    <w:p>
      <w:pPr>
        <w:spacing w:line="288" w:lineRule="auto" w:after="40"/>
      </w:pPr>
      <w:r>
        <w:rPr>
          <w:b w:val="0"/>
        </w:rPr>
        <w:t>Роль: Middle DevOps</w:t>
      </w:r>
    </w:p>
    <w:p>
      <w:pPr>
        <w:spacing w:line="288" w:lineRule="auto" w:after="40"/>
      </w:pPr>
      <w:r>
        <w:rPr>
          <w:b w:val="0"/>
        </w:rPr>
        <w:t>Период: 05/2024 - 05/2025</w:t>
      </w:r>
    </w:p>
    <w:p>
      <w:pPr>
        <w:spacing w:line="288" w:lineRule="auto" w:after="40"/>
      </w:pPr>
      <w:r>
        <w:rPr>
          <w:b w:val="0"/>
        </w:rPr>
        <w:t>Разработка средств автоматизации на Ansible, настройка CI/CD в GitLab. Настройка системы сбора логов (Loki, Promtail, Vector) и визуализации в Grafana. Развертывание Dev-окружения и техническое взаимодействие с компонентами Datalake, включая Greenplum.</w:t>
      </w:r>
    </w:p>
    <w:p>
      <w:pPr>
        <w:spacing w:line="288" w:lineRule="auto" w:after="40"/>
      </w:pPr>
      <w:r>
        <w:t xml:space="preserve">Технологии: Ansible, GitLab CI/CD, </w:t>
      </w:r>
      <w:r>
        <w:rPr>
          <w:b/>
        </w:rPr>
        <w:t>Docker</w:t>
      </w:r>
      <w:r>
        <w:t>, Bash, Loki, Promtail, Vector, Grafana, Greenplum</w:t>
      </w:r>
    </w:p>
    <w:p>
      <w:pPr>
        <w:spacing w:line="288" w:lineRule="auto" w:after="40"/>
      </w:pPr>
      <w:r>
        <w:rPr>
          <w:b/>
        </w:rPr>
        <w:t>Full-stack DevOps поддержка и автоматизация</w:t>
      </w:r>
    </w:p>
    <w:p>
      <w:pPr>
        <w:spacing w:line="288" w:lineRule="auto" w:after="40"/>
      </w:pPr>
      <w:r>
        <w:rPr>
          <w:b w:val="0"/>
        </w:rPr>
        <w:t>Роль: DevOps FullStack</w:t>
      </w:r>
    </w:p>
    <w:p>
      <w:pPr>
        <w:spacing w:line="288" w:lineRule="auto" w:after="40"/>
      </w:pPr>
      <w:r>
        <w:rPr>
          <w:b w:val="0"/>
        </w:rPr>
        <w:t>Период: 05/2025 - Present</w:t>
      </w:r>
    </w:p>
    <w:p>
      <w:pPr>
        <w:spacing w:line="288" w:lineRule="auto" w:after="40"/>
      </w:pPr>
      <w:r>
        <w:t xml:space="preserve">Разработка CLI утилит на Python (ООП) для </w:t>
      </w:r>
      <w:r>
        <w:rPr>
          <w:b/>
        </w:rPr>
        <w:t>API</w:t>
      </w:r>
      <w:r>
        <w:t>. Развертывание и поддержка Kubernetes (k3s) кластеров, систем мониторинга (Prometheus, Grafana) и логирования (Loki, Vector). Настройка CI/CD на Jenkins, автоматизация деплоя (</w:t>
      </w:r>
      <w:r>
        <w:rPr>
          <w:b/>
        </w:rPr>
        <w:t>Docker</w:t>
      </w:r>
      <w:r>
        <w:t>, k8s manifests, bash), конфигурирование серверов на GCP с помощью Ansible.</w:t>
      </w:r>
    </w:p>
    <w:p>
      <w:pPr>
        <w:spacing w:line="288" w:lineRule="auto" w:after="40"/>
      </w:pPr>
      <w:r>
        <w:t xml:space="preserve">Технологии: Python, k3s, Kubernetes, Grafana, Prometheus, Loki, Jenkins, </w:t>
      </w:r>
      <w:r>
        <w:rPr>
          <w:b/>
        </w:rPr>
        <w:t>Docker</w:t>
      </w:r>
      <w:r>
        <w:t>, Bash, iptables, GCP, Ansible, Git</w:t>
      </w:r>
    </w:p>
    <w:p>
      <w:pPr>
        <w:spacing w:line="288" w:lineRule="auto" w:after="40"/>
      </w:pPr>
      <w:r>
        <w:rPr>
          <w:b/>
        </w:rPr>
        <w:t>Автоматизация развертывания и поддержка Dev-окружений</w:t>
      </w:r>
    </w:p>
    <w:p>
      <w:pPr>
        <w:spacing w:line="288" w:lineRule="auto" w:after="40"/>
      </w:pPr>
      <w:r>
        <w:rPr>
          <w:b w:val="0"/>
        </w:rPr>
        <w:t>Роль: Junior DevOps</w:t>
      </w:r>
    </w:p>
    <w:p>
      <w:pPr>
        <w:spacing w:line="288" w:lineRule="auto" w:after="40"/>
      </w:pPr>
      <w:r>
        <w:rPr>
          <w:b w:val="0"/>
        </w:rPr>
        <w:t>Период: 04/2023 - 02/2024</w:t>
      </w:r>
    </w:p>
    <w:p>
      <w:pPr>
        <w:spacing w:line="288" w:lineRule="auto" w:after="40"/>
      </w:pPr>
      <w:r>
        <w:t xml:space="preserve">Подготовка Dev-окружений для разработчиков и QA. Создание Dockerfile, </w:t>
      </w:r>
      <w:r>
        <w:rPr>
          <w:b/>
        </w:rPr>
        <w:t>Docker</w:t>
      </w:r>
      <w:r>
        <w:t xml:space="preserve"> Compose и YAML-конфигов для развертывания сервисов. Настройка CI/CD пайплайнов в Jenkins для выпуска релизов в Production. Автоматизация задач с помощью Bash-скриптов и Puppet-манифестов. Управление репозиториями в Artifactory.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Docker</w:t>
      </w:r>
      <w:r>
        <w:t xml:space="preserve">, </w:t>
      </w:r>
      <w:r>
        <w:rPr>
          <w:b/>
        </w:rPr>
        <w:t>Docker</w:t>
      </w:r>
      <w:r>
        <w:t xml:space="preserve">-Compose, YAML, Jenkins, Artifactory, Bash, Puppet, MySQL, </w:t>
      </w:r>
      <w:r>
        <w:rPr>
          <w:b/>
        </w:rPr>
        <w:t>PostgreSQL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18 ноября 2025 в 00:08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kupitmancik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