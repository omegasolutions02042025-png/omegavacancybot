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Яковлев Роман Алексеевич</w:t>
      </w:r>
    </w:p>
    <w:p>
      <w:pPr>
        <w:spacing w:line="288" w:lineRule="auto" w:after="40"/>
      </w:pPr>
      <w:r>
        <w:rPr>
          <w:b/>
        </w:rPr>
        <w:t>ДОЛЖНОСТЬ: Senior Frontend-разработчик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Санкт-Петербург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06.05.1998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Frontend-разработчик с опытом более 4.5 лет в создании сложных веб-приложений. Специализируется на стеке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Redux/MobX, имеет опыт работы с микрофронтендной архитектурой (Module Federation) и оптимизацией производительности. Разрабатывал кастомные UI-компоненты, внедрял библиотеки для визуализации данных (D3.js, ECharts) и создавал мобильные приложения на </w:t>
      </w:r>
      <w:r>
        <w:rPr>
          <w:b/>
        </w:rPr>
        <w:t>React</w:t>
      </w:r>
      <w:r>
        <w:t xml:space="preserve"> Native. Участвовал в рефакторинге legacy-кода, настройке CI/CD и проведении код-ревью. Заинтересован в изучении Golang для развития в full-stack направлении.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HTML</w:t>
      </w:r>
      <w:r>
        <w:t>, SCSS, ES6, Golang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Native, Redux, Redux Toolkit (RTK), MobX, Zustand, Next.js, Vue.js, Jest, Cypress, Material UI, Ant Design, Chakra UI, ECharts, </w:t>
      </w:r>
      <w:r>
        <w:rPr>
          <w:b/>
        </w:rPr>
        <w:t>React</w:t>
      </w:r>
      <w:r>
        <w:t xml:space="preserve"> Flow, D3.js, </w:t>
      </w:r>
      <w:r>
        <w:rPr>
          <w:b/>
        </w:rPr>
        <w:t>react</w:t>
      </w:r>
      <w:r>
        <w:t xml:space="preserve">-konva, </w:t>
      </w:r>
      <w:r>
        <w:rPr>
          <w:b/>
        </w:rPr>
        <w:t>react</w:t>
      </w:r>
      <w:r>
        <w:t xml:space="preserve">-katex, </w:t>
      </w:r>
      <w:r>
        <w:rPr>
          <w:b/>
        </w:rPr>
        <w:t>React</w:t>
      </w:r>
      <w:r>
        <w:t xml:space="preserve"> Hook Form</w:t>
      </w:r>
    </w:p>
    <w:p>
      <w:pPr>
        <w:spacing w:line="288" w:lineRule="auto" w:after="40"/>
      </w:pPr>
      <w:r>
        <w:t xml:space="preserve">Инструменты и Технологии: Node.js, Git, </w:t>
      </w:r>
      <w:r>
        <w:rPr>
          <w:b/>
        </w:rPr>
        <w:t>Webpack</w:t>
      </w:r>
      <w:r>
        <w:t xml:space="preserve">, Vite, Docker,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Swagger, Module Federation, WebSocket, npm, SPA, PWA, SaaS, CI/CD, Husky, Яндекс.Метрика</w:t>
      </w:r>
    </w:p>
    <w:p>
      <w:pPr>
        <w:spacing w:line="288" w:lineRule="auto" w:after="40"/>
      </w:pPr>
      <w:r>
        <w:t xml:space="preserve">Прочее: Понимание бэкенд-стеков (.NET Core, </w:t>
      </w:r>
      <w:r>
        <w:rPr>
          <w:b/>
        </w:rPr>
        <w:t>Java</w:t>
      </w:r>
      <w:r>
        <w:t xml:space="preserve">, </w:t>
      </w:r>
      <w:r>
        <w:rPr>
          <w:b/>
        </w:rPr>
        <w:t>Kafka</w:t>
      </w:r>
      <w:r>
        <w:t>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Триафлай — Frontend-разработчик</w:t>
      </w:r>
    </w:p>
    <w:p>
      <w:pPr>
        <w:spacing w:line="288" w:lineRule="auto" w:after="40"/>
      </w:pPr>
      <w:r>
        <w:rPr>
          <w:b/>
        </w:rPr>
        <w:t>Сентябрь 2022 — Сентябрь 2025</w:t>
      </w:r>
    </w:p>
    <w:p>
      <w:pPr>
        <w:spacing w:line="288" w:lineRule="auto" w:after="40"/>
      </w:pPr>
      <w:r>
        <w:rPr>
          <w:b w:val="0"/>
        </w:rPr>
        <w:t>Провел рефакторинг legacy-кода в критических частях приложения.</w:t>
      </w:r>
    </w:p>
    <w:p>
      <w:pPr>
        <w:spacing w:line="288" w:lineRule="auto" w:after="40"/>
      </w:pPr>
      <w:r>
        <w:t xml:space="preserve">Развернул проект на Vite + </w:t>
      </w:r>
      <w:r>
        <w:rPr>
          <w:b/>
        </w:rPr>
        <w:t>TypeScript</w:t>
      </w:r>
      <w:r>
        <w:t>, реализовав архитектуру микрофронтендов с использованием Module Federation.</w:t>
      </w:r>
    </w:p>
    <w:p>
      <w:pPr>
        <w:spacing w:line="288" w:lineRule="auto" w:after="40"/>
      </w:pPr>
      <w:r>
        <w:rPr>
          <w:b w:val="0"/>
        </w:rPr>
        <w:t>Настроил линтеры (ESLint) и форматеры (Prettier), интегрированные в CI/CD пайплайн и pre-commit хуки через Husky.</w:t>
      </w:r>
    </w:p>
    <w:p>
      <w:pPr>
        <w:spacing w:line="288" w:lineRule="auto" w:after="40"/>
      </w:pPr>
      <w:r>
        <w:rPr>
          <w:b w:val="0"/>
        </w:rPr>
        <w:t>Реализовывал pixel-perfect верстку, обеспечивая точное соответствие UI макетам, обсуждал с дизайнерами технические ограничения.</w:t>
      </w:r>
    </w:p>
    <w:p>
      <w:pPr>
        <w:spacing w:line="288" w:lineRule="auto" w:after="40"/>
      </w:pPr>
      <w:r>
        <w:rPr>
          <w:b w:val="0"/>
        </w:rPr>
        <w:t>Разработал с нуля ключевые компоненты (Tree, Form) для внутреннего UI-Kit и опубликовал его через npm.</w:t>
      </w:r>
    </w:p>
    <w:p>
      <w:pPr>
        <w:spacing w:line="288" w:lineRule="auto" w:after="40"/>
      </w:pPr>
      <w:r>
        <w:t xml:space="preserve">Внедрил библиотеку </w:t>
      </w:r>
      <w:r>
        <w:rPr>
          <w:b/>
        </w:rPr>
        <w:t>React</w:t>
      </w:r>
      <w:r>
        <w:t xml:space="preserve"> Flow для визуализации графов данных.</w:t>
      </w:r>
    </w:p>
    <w:p>
      <w:pPr>
        <w:spacing w:line="288" w:lineRule="auto" w:after="40"/>
      </w:pPr>
      <w:r>
        <w:rPr>
          <w:b w:val="0"/>
        </w:rPr>
        <w:t>Разработал CLI-интерфейс в веб-приложении для DevOps-инженеров и аналитиков.</w:t>
      </w:r>
    </w:p>
    <w:p>
      <w:pPr>
        <w:spacing w:line="288" w:lineRule="auto" w:after="40"/>
      </w:pPr>
      <w:r>
        <w:t>Интегрировал динамические графики (ECharts, echarts-for-</w:t>
      </w:r>
      <w:r>
        <w:rPr>
          <w:b/>
        </w:rPr>
        <w:t>react</w:t>
      </w:r>
      <w:r>
        <w:t>) с обновлением данных по шагам.</w:t>
      </w:r>
    </w:p>
    <w:p>
      <w:pPr>
        <w:spacing w:line="288" w:lineRule="auto" w:after="40"/>
      </w:pPr>
      <w:r>
        <w:rPr>
          <w:b w:val="0"/>
        </w:rPr>
        <w:t>Реализовал систему ролевого доступа (RBAC) на клиенте.</w:t>
      </w:r>
    </w:p>
    <w:p>
      <w:pPr>
        <w:spacing w:line="288" w:lineRule="auto" w:after="40"/>
      </w:pPr>
      <w:r>
        <w:rPr>
          <w:b w:val="0"/>
        </w:rPr>
        <w:t>Внедрил и типизировал i18n для мультиязычной поддержки.</w:t>
      </w:r>
    </w:p>
    <w:p>
      <w:pPr>
        <w:spacing w:line="288" w:lineRule="auto" w:after="40"/>
      </w:pPr>
      <w:r>
        <w:rPr>
          <w:b w:val="0"/>
        </w:rPr>
        <w:t>Проводил код-ревью.</w:t>
      </w:r>
    </w:p>
    <w:p>
      <w:pPr>
        <w:spacing w:line="288" w:lineRule="auto" w:after="40"/>
      </w:pPr>
      <w:r>
        <w:t xml:space="preserve">Разрабатывал приложение-помощник на </w:t>
      </w:r>
      <w:r>
        <w:rPr>
          <w:b/>
        </w:rPr>
        <w:t>React</w:t>
      </w:r>
      <w:r>
        <w:t xml:space="preserve"> Native для основного функционала.</w:t>
      </w:r>
    </w:p>
    <w:p>
      <w:pPr>
        <w:spacing w:line="288" w:lineRule="auto" w:after="40"/>
      </w:pPr>
      <w:r>
        <w:rPr>
          <w:b w:val="0"/>
        </w:rPr>
        <w:t>Повысил производительность на 15% и сократил количество багов за счет рефакторинга.</w:t>
      </w:r>
    </w:p>
    <w:p>
      <w:pPr>
        <w:spacing w:line="288" w:lineRule="auto" w:after="40"/>
      </w:pPr>
      <w:r>
        <w:rPr>
          <w:b w:val="0"/>
        </w:rPr>
        <w:t>Обеспечил стандартизацию кодстайла, предотвратил попадание ошибок в мастер-ветку и позволил независимое развертывание модулей.</w:t>
      </w:r>
    </w:p>
    <w:p>
      <w:pPr>
        <w:spacing w:line="288" w:lineRule="auto" w:after="40"/>
      </w:pPr>
      <w:r>
        <w:rPr>
          <w:b w:val="0"/>
        </w:rPr>
        <w:t>Сократил количество итераций на правки верстки с 3-4 до 1, ускорив процесс передачи дизайн-макетов в разработку.</w:t>
      </w:r>
    </w:p>
    <w:p>
      <w:pPr>
        <w:spacing w:line="288" w:lineRule="auto" w:after="40"/>
      </w:pPr>
      <w:r>
        <w:t xml:space="preserve">Снизил размер бандла на ~20%, получил полный контроль над логикой и ускорил разработку, отказавшись от зависимостей rc-tree, </w:t>
      </w:r>
      <w:r>
        <w:rPr>
          <w:b/>
        </w:rPr>
        <w:t>react</w:t>
      </w:r>
      <w:r>
        <w:t>-hook-form и zod.</w:t>
      </w:r>
    </w:p>
    <w:p>
      <w:pPr>
        <w:spacing w:line="288" w:lineRule="auto" w:after="40"/>
      </w:pPr>
      <w:r>
        <w:rPr>
          <w:b w:val="0"/>
        </w:rPr>
        <w:t>Сократил время выполнения рутинных задач для DevOps-инженеров и аналитиков в 2 раза.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Native, </w:t>
      </w:r>
      <w:r>
        <w:rPr>
          <w:b/>
        </w:rPr>
        <w:t>TypeScript</w:t>
      </w:r>
      <w:r>
        <w:t xml:space="preserve">, Vite, Module Federation, ESLint, Prettier, Husky, CI/CD, npm, </w:t>
      </w:r>
      <w:r>
        <w:rPr>
          <w:b/>
        </w:rPr>
        <w:t>React</w:t>
      </w:r>
      <w:r>
        <w:t xml:space="preserve"> Flow, ECharts, i18n</w:t>
      </w:r>
    </w:p>
    <w:p>
      <w:pPr>
        <w:spacing w:line="288" w:lineRule="auto" w:after="40"/>
      </w:pPr>
      <w:r>
        <w:rPr>
          <w:b/>
        </w:rPr>
        <w:t>Лиман-трейд — Frontend-разработчик</w:t>
      </w:r>
    </w:p>
    <w:p>
      <w:pPr>
        <w:spacing w:line="288" w:lineRule="auto" w:after="40"/>
      </w:pPr>
      <w:r>
        <w:rPr>
          <w:b/>
        </w:rPr>
        <w:t>Январь 2021 — Август 2022</w:t>
      </w:r>
    </w:p>
    <w:p>
      <w:pPr>
        <w:spacing w:line="288" w:lineRule="auto" w:after="40"/>
      </w:pPr>
      <w:r>
        <w:t>Провел полную миграцию проекта с устаревшего стека на современный (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MobX).</w:t>
      </w:r>
    </w:p>
    <w:p>
      <w:pPr>
        <w:spacing w:line="288" w:lineRule="auto" w:after="40"/>
      </w:pPr>
      <w:r>
        <w:t xml:space="preserve">Оптимизировал производительность: внедрил </w:t>
      </w:r>
      <w:r>
        <w:rPr>
          <w:b/>
        </w:rPr>
        <w:t>React</w:t>
      </w:r>
      <w:r>
        <w:t>.lazy и Suspense для код-сплиттинга.</w:t>
      </w:r>
    </w:p>
    <w:p>
      <w:pPr>
        <w:spacing w:line="288" w:lineRule="auto" w:after="40"/>
      </w:pPr>
      <w:r>
        <w:rPr>
          <w:b w:val="0"/>
        </w:rPr>
        <w:t>Создал высокопроизводительную систему визуализации: реализовал интерактивную мнемосхему с использованием D3.js.</w:t>
      </w:r>
    </w:p>
    <w:p>
      <w:pPr>
        <w:spacing w:line="288" w:lineRule="auto" w:after="40"/>
      </w:pPr>
      <w:r>
        <w:rPr>
          <w:b w:val="0"/>
        </w:rPr>
        <w:t>Интегрировал компонент дерева из Ant Design, который стал центральным элементом навигации.</w:t>
      </w:r>
    </w:p>
    <w:p>
      <w:pPr>
        <w:spacing w:line="288" w:lineRule="auto" w:after="40"/>
      </w:pPr>
      <w:r>
        <w:t xml:space="preserve">Реализовал адаптивную систему хлебных крошек для работы с нестабильным древовидным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rPr>
          <w:b w:val="0"/>
        </w:rPr>
        <w:t>Внедрил и настроил систему ролевого доступа (RBAC): защитил роуты и UI-элементы.</w:t>
      </w:r>
    </w:p>
    <w:p>
      <w:pPr>
        <w:spacing w:line="288" w:lineRule="auto" w:after="40"/>
      </w:pPr>
      <w:r>
        <w:rPr>
          <w:b w:val="0"/>
        </w:rPr>
        <w:t>Написал более 50 unit-тестов (Jest).</w:t>
      </w:r>
    </w:p>
    <w:p>
      <w:pPr>
        <w:spacing w:line="288" w:lineRule="auto" w:after="40"/>
      </w:pPr>
      <w:r>
        <w:rPr>
          <w:b w:val="0"/>
        </w:rPr>
        <w:t>Активно участвовал в улучшении UX, предлагал и согласовывал с дизайнерами оптимизации интерфейса.</w:t>
      </w:r>
    </w:p>
    <w:p>
      <w:pPr>
        <w:spacing w:line="288" w:lineRule="auto" w:after="40"/>
      </w:pPr>
      <w:r>
        <w:rPr>
          <w:b w:val="0"/>
        </w:rPr>
        <w:t>Реализовал функционал экспорта отчетов и файлов различных форматов.</w:t>
      </w:r>
    </w:p>
    <w:p>
      <w:pPr>
        <w:spacing w:line="288" w:lineRule="auto" w:after="40"/>
      </w:pPr>
      <w:r>
        <w:t xml:space="preserve">Разрабатывал сложные таблицы с математическими формулами с использованием </w:t>
      </w:r>
      <w:r>
        <w:rPr>
          <w:b/>
        </w:rPr>
        <w:t>react</w:t>
      </w:r>
      <w:r>
        <w:t>-katex.</w:t>
      </w:r>
    </w:p>
    <w:p>
      <w:pPr>
        <w:spacing w:line="288" w:lineRule="auto" w:after="40"/>
      </w:pPr>
      <w:r>
        <w:rPr>
          <w:b w:val="0"/>
        </w:rPr>
        <w:t>Упростил поддержку кода и ускорил разработку новых функций на 25% после миграции стека.</w:t>
      </w:r>
    </w:p>
    <w:p>
      <w:pPr>
        <w:spacing w:line="288" w:lineRule="auto" w:after="40"/>
      </w:pPr>
      <w:r>
        <w:rPr>
          <w:b w:val="0"/>
        </w:rPr>
        <w:t>Уменьшил размер начального бандла на 30% и ускорил загрузку приложения.</w:t>
      </w:r>
    </w:p>
    <w:p>
      <w:pPr>
        <w:spacing w:line="288" w:lineRule="auto" w:after="40"/>
      </w:pPr>
      <w:r>
        <w:t xml:space="preserve">Заменил неэффективный </w:t>
      </w:r>
      <w:r>
        <w:rPr>
          <w:b/>
        </w:rPr>
        <w:t>React</w:t>
      </w:r>
      <w:r>
        <w:t xml:space="preserve"> Grid, повысив плавность анимаций с помощью D3.js.</w:t>
      </w:r>
    </w:p>
    <w:p>
      <w:pPr>
        <w:spacing w:line="288" w:lineRule="auto" w:after="40"/>
      </w:pPr>
      <w:r>
        <w:rPr>
          <w:b w:val="0"/>
        </w:rPr>
        <w:t>Сократил количество багов после каждого релиза за счет написания unit-тестов.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MobX, </w:t>
      </w:r>
      <w:r>
        <w:rPr>
          <w:b/>
        </w:rPr>
        <w:t>React</w:t>
      </w:r>
      <w:r>
        <w:t xml:space="preserve">.lazy, Suspense, D3.js, Ant Design, RBAC, Jest, </w:t>
      </w:r>
      <w:r>
        <w:rPr>
          <w:b/>
        </w:rPr>
        <w:t>react</w:t>
      </w:r>
      <w:r>
        <w:t>-katex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Санкт-Петербургский государственный аграрный университет, Санкт-Петербург — Высшее</w:t>
      </w:r>
    </w:p>
    <w:p>
      <w:pPr>
        <w:spacing w:line="288" w:lineRule="auto" w:after="40"/>
      </w:pPr>
      <w:r>
        <w:rPr>
          <w:b w:val="0"/>
        </w:rPr>
        <w:t>2021</w:t>
      </w:r>
    </w:p>
    <w:p>
      <w:pPr>
        <w:spacing w:line="288" w:lineRule="auto" w:after="40"/>
      </w:pPr>
      <w:r>
        <w:rPr>
          <w:b w:val="0"/>
        </w:rPr>
        <w:t>Инженерно-технологический факультет, Агроинженерия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Frontend-разработчик, специализирующийся на создании полнофункциональных веб-приложений с использованием стека: </w:t>
      </w:r>
      <w:r>
        <w:rPr>
          <w:b/>
        </w:rPr>
        <w:t>JavaScript</w:t>
      </w:r>
      <w:r>
        <w:t xml:space="preserve">,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Native, </w:t>
      </w:r>
      <w:r>
        <w:rPr>
          <w:b/>
        </w:rPr>
        <w:t>TypeScript</w:t>
      </w:r>
      <w:r>
        <w:t xml:space="preserve">, Redux (Toolkit), MobX, Zustand, Module Federation, WebSocket, Cypress, Axios, Vite, </w:t>
      </w:r>
      <w:r>
        <w:rPr>
          <w:b/>
        </w:rPr>
        <w:t>Webpack</w:t>
      </w:r>
      <w:r>
        <w:t xml:space="preserve">, SCSS, </w:t>
      </w:r>
      <w:r>
        <w:rPr>
          <w:b/>
        </w:rPr>
        <w:t>React</w:t>
      </w:r>
      <w:r>
        <w:t xml:space="preserve"> Hook Form, ECharts, </w:t>
      </w:r>
      <w:r>
        <w:rPr>
          <w:b/>
        </w:rPr>
        <w:t>React</w:t>
      </w:r>
      <w:r>
        <w:t xml:space="preserve"> Flow, npm, Ant Design, Chakra UI, D3, </w:t>
      </w:r>
      <w:r>
        <w:rPr>
          <w:b/>
        </w:rPr>
        <w:t>react</w:t>
      </w:r>
      <w:r>
        <w:t xml:space="preserve">-konva,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Docker. Обладает пониманием бэкенд-стеков (.NET Core, </w:t>
      </w:r>
      <w:r>
        <w:rPr>
          <w:b/>
        </w:rPr>
        <w:t>Java</w:t>
      </w:r>
      <w:r>
        <w:t xml:space="preserve">, </w:t>
      </w:r>
      <w:r>
        <w:rPr>
          <w:b/>
        </w:rPr>
        <w:t>Kafka</w:t>
      </w:r>
      <w:r>
        <w:t>). В свободное время увлекается сноубордом. Для общего развития изучает Golang с целью перехода в full-stack разработку, открыт для изучения новых frontend-технологий.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и рефакторинг B2B/B2C системы на микрофронтендах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Сентябрь 2022 — Сентябрь 2025</w:t>
      </w:r>
    </w:p>
    <w:p>
      <w:pPr>
        <w:spacing w:line="288" w:lineRule="auto" w:after="40"/>
      </w:pPr>
      <w:r>
        <w:t xml:space="preserve">Проведен рефакторинг legacy-кода, развернут новый проект на Vite + </w:t>
      </w:r>
      <w:r>
        <w:rPr>
          <w:b/>
        </w:rPr>
        <w:t>TypeScript</w:t>
      </w:r>
      <w:r>
        <w:t xml:space="preserve"> с архитектурой микрофронтендов (Module Federation). Разработан внутренний UI-Kit с ключевыми компонентами (Tree, Form), внедрена визуализация графов данных (</w:t>
      </w:r>
      <w:r>
        <w:rPr>
          <w:b/>
        </w:rPr>
        <w:t>React</w:t>
      </w:r>
      <w:r>
        <w:t xml:space="preserve"> Flow), создан CLI-интерфейс в веб-приложении. Реализована система ролевого доступа (RBAC), мультиязычность (i18n) и разработано мобильное приложение-помощник на </w:t>
      </w:r>
      <w:r>
        <w:rPr>
          <w:b/>
        </w:rPr>
        <w:t>React</w:t>
      </w:r>
      <w:r>
        <w:t xml:space="preserve"> Native.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Vite, Module Federation, </w:t>
      </w:r>
      <w:r>
        <w:rPr>
          <w:b/>
        </w:rPr>
        <w:t>React</w:t>
      </w:r>
      <w:r>
        <w:t xml:space="preserve"> Flow, ECharts, </w:t>
      </w:r>
      <w:r>
        <w:rPr>
          <w:b/>
        </w:rPr>
        <w:t>React</w:t>
      </w:r>
      <w:r>
        <w:t xml:space="preserve"> Native, npm, ESLint, Prettier, Husky, CI/CD</w:t>
      </w:r>
    </w:p>
    <w:p>
      <w:pPr>
        <w:spacing w:line="288" w:lineRule="auto" w:after="40"/>
      </w:pPr>
      <w:r>
        <w:rPr>
          <w:b w:val="0"/>
        </w:rPr>
        <w:t>Результаты: Производительность критических частей приложения повышена на 15%, размер бандла снижен на 20%. Ускорен процесс разработки за счет UI-Kit и стандартизации кодстайла. Сокращено время выполнения рутинных задач для смежных отделов в 2 раза.</w:t>
      </w:r>
    </w:p>
    <w:p>
      <w:pPr>
        <w:spacing w:line="288" w:lineRule="auto" w:after="40"/>
      </w:pPr>
      <w:r>
        <w:rPr>
          <w:b/>
        </w:rPr>
        <w:t>Миграция и развитие ПО для мониторинга промышленного оборудования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Январь 2021 — Август 2022</w:t>
      </w:r>
    </w:p>
    <w:p>
      <w:pPr>
        <w:spacing w:line="288" w:lineRule="auto" w:after="40"/>
      </w:pPr>
      <w:r>
        <w:t>Выполнена полная миграция проекта на современный стек (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MobX). Реализована высокопроизводительная интерактивная мнемосхема на D3.js для визуализации данных в реальном времени. Внедрена система ролевого доступа (RBAC), код-сплиттинг, написаны unit-тесты. Разработан функционал экспорта отчетов и сложные таблицы с математическими формулами.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MobX, D3.js, Ant Design, Jest, </w:t>
      </w:r>
      <w:r>
        <w:rPr>
          <w:b/>
        </w:rPr>
        <w:t>Webpack</w:t>
      </w:r>
      <w:r>
        <w:t xml:space="preserve">, </w:t>
      </w:r>
      <w:r>
        <w:rPr>
          <w:b/>
        </w:rPr>
        <w:t>React</w:t>
      </w:r>
      <w:r>
        <w:t xml:space="preserve">.lazy, Suspense, </w:t>
      </w:r>
      <w:r>
        <w:rPr>
          <w:b/>
        </w:rPr>
        <w:t>react</w:t>
      </w:r>
      <w:r>
        <w:t>-katex</w:t>
      </w:r>
    </w:p>
    <w:p>
      <w:pPr>
        <w:spacing w:line="288" w:lineRule="auto" w:after="40"/>
      </w:pPr>
      <w:r>
        <w:rPr>
          <w:b w:val="0"/>
        </w:rPr>
        <w:t>Результаты: Скорость разработки новых функций увеличена на 25%. Начальная загрузка приложения ускорена за счет уменьшения размера бандла на 30%. Повышена надежность кода и плавность анимаций в системе визуализации.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17 ноября 2025 в 04:08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Яковлев Роман Алексеевич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