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Стригунов Геннадий Юрьевич</w:t>
      </w:r>
    </w:p>
    <w:p>
      <w:pPr>
        <w:spacing w:line="288" w:lineRule="auto" w:after="40"/>
      </w:pPr>
      <w:r>
        <w:rPr>
          <w:b/>
        </w:rPr>
        <w:t>ДОЛЖНОСТЬ: Ведущий разработчик блокчейн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22.12.1976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</w:t>
      </w:r>
      <w:r>
        <w:rPr>
          <w:b/>
        </w:rPr>
        <w:t>Java</w:t>
      </w:r>
      <w:r>
        <w:t xml:space="preserve">-разработчик с более чем 24-летним опытом в проектировании, разработке и внедрении сложных программных систем. Обладает глубокими знаниями в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Framework, микросервисной архитектуре и различных базах данных, включая PostgreSQL и DB2. Успешно выполнял роли системного архитектора, руководителя группы разработки и ведущего разработчика в крупных компаниях, таких как Райффайзенбанк, ВТБ и Сбер. В последних проектах занимался разработкой систем с использованием web 3.0, DeFi и блокчейн-технологий.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</w:t>
      </w:r>
      <w:r>
        <w:t xml:space="preserve"> (SE, EE), C++, SQL, </w:t>
      </w:r>
      <w:r>
        <w:rPr>
          <w:b/>
        </w:rPr>
        <w:t>JavaScript</w:t>
      </w:r>
      <w:r>
        <w:t>, Kotlin, Scala, PL/SQL, TypeScript, PHP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Spring</w:t>
      </w:r>
      <w:r>
        <w:t xml:space="preserve"> (Core, Boot, MVC, Data, Security, JPA, Mail), Hibernate, Play2 Framework, Wicket, JUnit, Lombok, MapStruct</w:t>
      </w:r>
    </w:p>
    <w:p>
      <w:pPr>
        <w:spacing w:line="288" w:lineRule="auto" w:after="40"/>
      </w:pPr>
      <w:r>
        <w:t xml:space="preserve">Базы данных: PostgreSQL, DB2, MariaDB, H2, </w:t>
      </w:r>
      <w:r>
        <w:rPr>
          <w:b/>
        </w:rPr>
        <w:t>Redis</w:t>
      </w:r>
      <w:r>
        <w:t xml:space="preserve">, </w:t>
      </w:r>
      <w:r>
        <w:rPr>
          <w:b/>
        </w:rPr>
        <w:t>Hadoop</w:t>
      </w:r>
      <w:r>
        <w:t>, SOLR, ElasticSearch</w:t>
      </w:r>
    </w:p>
    <w:p>
      <w:pPr>
        <w:spacing w:line="288" w:lineRule="auto" w:after="40"/>
      </w:pPr>
      <w:r>
        <w:t xml:space="preserve">Технологии и инструменты: Microservices,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RabbitMQ, </w:t>
      </w:r>
      <w:r>
        <w:rPr>
          <w:b/>
        </w:rPr>
        <w:t>Git</w:t>
      </w:r>
      <w:r>
        <w:t xml:space="preserve">, Apache Maven, </w:t>
      </w:r>
      <w:r>
        <w:rPr>
          <w:b/>
        </w:rPr>
        <w:t>Jenkins</w:t>
      </w:r>
      <w:r>
        <w:t xml:space="preserve">, GitLab CI, TeamCity, Bamboo, Confluence, Jira, Swagger,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SOAP, gRPC, web 3.0, DeFi, blockchain, Liquibase, FlyWay, MyBatis, Exposed, Coroutines, JWT, sbt, Nexus, Logstash, Kibana, Camunda BPMN, Eureka, Feign, SonarCube, Ant, ErWin, Apache POI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ОС и платформы: </w:t>
      </w:r>
      <w:r>
        <w:rPr>
          <w:b w:val="0"/>
        </w:rPr>
        <w:t>Linux, i5/OS (AS400), OS/390, IBM WebSphere, Jetty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 и практики: </w:t>
      </w:r>
      <w:r>
        <w:rPr>
          <w:b w:val="0"/>
        </w:rPr>
        <w:t>Agile, Scrum, CI/CD, Code Review, UI/UX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Управленческие навыки: </w:t>
      </w:r>
      <w:r>
        <w:rPr>
          <w:b w:val="0"/>
        </w:rPr>
        <w:t>Управление проектами, руководство командой разработчиков, ведение переговоров, разработка технических заданий, Agile Project Management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Разработка Казино для Филлипин — Senior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Июнь 2024 — Февраль 2025</w:t>
      </w:r>
    </w:p>
    <w:p>
      <w:pPr>
        <w:spacing w:line="288" w:lineRule="auto" w:after="40"/>
      </w:pPr>
      <w:r>
        <w:rPr>
          <w:b w:val="0"/>
        </w:rPr>
        <w:t>определение инструментария для разработки</w:t>
      </w:r>
    </w:p>
    <w:p>
      <w:pPr>
        <w:spacing w:line="288" w:lineRule="auto" w:after="40"/>
      </w:pPr>
      <w:r>
        <w:rPr>
          <w:b w:val="0"/>
        </w:rPr>
        <w:t>разработка архитектуры приложения</w:t>
      </w:r>
    </w:p>
    <w:p>
      <w:pPr>
        <w:spacing w:line="288" w:lineRule="auto" w:after="40"/>
      </w:pPr>
      <w:r>
        <w:rPr>
          <w:b w:val="0"/>
        </w:rPr>
        <w:t>проведение аналитики</w:t>
      </w:r>
    </w:p>
    <w:p>
      <w:pPr>
        <w:spacing w:line="288" w:lineRule="auto" w:after="40"/>
      </w:pPr>
      <w:r>
        <w:rPr>
          <w:b w:val="0"/>
        </w:rPr>
        <w:t>общение с заказчиками</w:t>
      </w:r>
    </w:p>
    <w:p>
      <w:pPr>
        <w:spacing w:line="288" w:lineRule="auto" w:after="40"/>
      </w:pPr>
      <w:r>
        <w:rPr>
          <w:b w:val="0"/>
        </w:rPr>
        <w:t>разработка структуры проекта</w:t>
      </w:r>
    </w:p>
    <w:p>
      <w:pPr>
        <w:spacing w:line="288" w:lineRule="auto" w:after="40"/>
      </w:pPr>
      <w:r>
        <w:rPr>
          <w:b w:val="0"/>
        </w:rPr>
        <w:t>выполнение разработки исходного кода</w:t>
      </w:r>
    </w:p>
    <w:p>
      <w:pPr>
        <w:spacing w:line="288" w:lineRule="auto" w:after="40"/>
      </w:pPr>
      <w:r>
        <w:rPr>
          <w:b w:val="0"/>
        </w:rPr>
        <w:t>организация CI/CD</w:t>
      </w:r>
    </w:p>
    <w:p>
      <w:pPr>
        <w:spacing w:line="288" w:lineRule="auto" w:after="40"/>
      </w:pPr>
      <w:r>
        <w:rPr>
          <w:b w:val="0"/>
        </w:rPr>
        <w:t>тестирование ПО, в том числе интеграционного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Liquibase, Postgres, H2, web 3.0, MariaDB, Swagger, Linux, Docker,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>, GitLab CI, DeepSeek</w:t>
      </w:r>
    </w:p>
    <w:p>
      <w:pPr>
        <w:spacing w:line="288" w:lineRule="auto" w:after="40"/>
      </w:pPr>
      <w:r>
        <w:t xml:space="preserve">МТС (marketplace) — Ведущий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/>
        </w:rPr>
        <w:t>Январь 2024 — Май 2024</w:t>
      </w:r>
    </w:p>
    <w:p>
      <w:pPr>
        <w:spacing w:line="288" w:lineRule="auto" w:after="40"/>
      </w:pPr>
      <w:r>
        <w:rPr>
          <w:b w:val="0"/>
        </w:rPr>
        <w:t>разработка микросервисов для marketplace по бизнес-требованиям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 (Core, Boot, MVC, Data, Security, JPA), Hibernate, FlyWay, Postgres, Swagger,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Minio, S3, gRPC</w:t>
      </w:r>
    </w:p>
    <w:p>
      <w:pPr>
        <w:spacing w:line="288" w:lineRule="auto" w:after="40"/>
      </w:pPr>
      <w:r>
        <w:t xml:space="preserve">ВТБ (Call Centre) — Ведущий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Март 2023 — Декабрь 2023</w:t>
      </w:r>
    </w:p>
    <w:p>
      <w:pPr>
        <w:spacing w:line="288" w:lineRule="auto" w:after="40"/>
      </w:pPr>
      <w:r>
        <w:rPr>
          <w:b w:val="0"/>
        </w:rPr>
        <w:t>разработка микросервисов согласно Project Structure, Checkstyle по ТЗ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Kotlin, microservices, </w:t>
      </w:r>
      <w:r>
        <w:rPr>
          <w:b/>
        </w:rPr>
        <w:t>Spring</w:t>
      </w:r>
      <w:r>
        <w:t xml:space="preserve"> (Core, Boot, MVC, Data, Security, JPA), Hibernate, FlyWay, MyBatis, Liquibase, Exposed, Coroutines, Postgres, Swagger,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CI, </w:t>
      </w:r>
      <w:r>
        <w:rPr>
          <w:b/>
        </w:rPr>
        <w:t>Jenkins</w:t>
      </w:r>
      <w:r>
        <w:t>, gRPС</w:t>
      </w:r>
    </w:p>
    <w:p>
      <w:pPr>
        <w:spacing w:line="288" w:lineRule="auto" w:after="40"/>
      </w:pPr>
      <w:r>
        <w:t xml:space="preserve">ООО "Омега Софт" —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Апрель 2022 — Декабрь 2022</w:t>
      </w:r>
    </w:p>
    <w:p>
      <w:pPr>
        <w:spacing w:line="288" w:lineRule="auto" w:after="40"/>
      </w:pPr>
      <w:r>
        <w:rPr>
          <w:b w:val="0"/>
        </w:rPr>
        <w:t>Проектная работа (реализация сервиса уведомлений клиентов).</w:t>
      </w:r>
    </w:p>
    <w:p>
      <w:pPr>
        <w:spacing w:line="288" w:lineRule="auto" w:after="40"/>
      </w:pPr>
      <w:r>
        <w:rPr>
          <w:b w:val="0"/>
        </w:rPr>
        <w:t>выполнить системный анализ по бизнес-требованиям;</w:t>
      </w:r>
    </w:p>
    <w:p>
      <w:pPr>
        <w:spacing w:line="288" w:lineRule="auto" w:after="40"/>
      </w:pPr>
      <w:r>
        <w:rPr>
          <w:b w:val="0"/>
        </w:rPr>
        <w:t>интеграция с внешними приложениями;</w:t>
      </w:r>
    </w:p>
    <w:p>
      <w:pPr>
        <w:spacing w:line="288" w:lineRule="auto" w:after="40"/>
      </w:pPr>
      <w:r>
        <w:rPr>
          <w:b w:val="0"/>
        </w:rPr>
        <w:t>разработать сервис PUSH-уведомлений по системному анализу;</w:t>
      </w:r>
    </w:p>
    <w:p>
      <w:pPr>
        <w:spacing w:line="288" w:lineRule="auto" w:after="40"/>
      </w:pPr>
      <w:r>
        <w:rPr>
          <w:b w:val="0"/>
        </w:rPr>
        <w:t>разработать сервис SMS-уведомлений по системному анализу;</w:t>
      </w:r>
    </w:p>
    <w:p>
      <w:pPr>
        <w:spacing w:line="288" w:lineRule="auto" w:after="40"/>
      </w:pPr>
      <w:r>
        <w:rPr>
          <w:b w:val="0"/>
        </w:rPr>
        <w:t>разработать сервис ведения токенов;</w:t>
      </w:r>
    </w:p>
    <w:p>
      <w:pPr>
        <w:spacing w:line="288" w:lineRule="auto" w:after="40"/>
      </w:pPr>
      <w:r>
        <w:rPr>
          <w:b w:val="0"/>
        </w:rPr>
        <w:t>разработка Telegram бота;</w:t>
      </w:r>
    </w:p>
    <w:p>
      <w:pPr>
        <w:spacing w:line="288" w:lineRule="auto" w:after="40"/>
      </w:pPr>
      <w:r>
        <w:rPr>
          <w:b w:val="0"/>
        </w:rPr>
        <w:t>code-review;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13, Kotlin, microservices, </w:t>
      </w:r>
      <w:r>
        <w:rPr>
          <w:b/>
        </w:rPr>
        <w:t>Spring</w:t>
      </w:r>
      <w:r>
        <w:t xml:space="preserve"> (Boot, MVC, Data, Security, JPA, Mail), Hibernate, FlyWay, Postgres, Firebase, Swagger, JWT, MapStruct, Linux, Docker, </w:t>
      </w:r>
      <w:r>
        <w:rPr>
          <w:b/>
        </w:rPr>
        <w:t>Kubernetes</w:t>
      </w:r>
      <w:r>
        <w:t xml:space="preserve">, </w:t>
      </w:r>
      <w:r>
        <w:rPr>
          <w:b/>
        </w:rPr>
        <w:t>Redis</w:t>
      </w:r>
      <w:r>
        <w:t xml:space="preserve">, RabbitMQ, HTTP,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</w:t>
      </w:r>
      <w:r>
        <w:rPr>
          <w:b/>
        </w:rPr>
        <w:t>XML</w:t>
      </w:r>
      <w:r>
        <w:t xml:space="preserve"> (JAXB), GitLab CI</w:t>
      </w:r>
    </w:p>
    <w:p>
      <w:pPr>
        <w:spacing w:line="288" w:lineRule="auto" w:after="40"/>
      </w:pPr>
      <w:r>
        <w:rPr>
          <w:b/>
        </w:rPr>
        <w:t>Букмекерская платформа — Ведущий инженер-разработчик</w:t>
      </w:r>
    </w:p>
    <w:p>
      <w:pPr>
        <w:spacing w:line="288" w:lineRule="auto" w:after="40"/>
      </w:pPr>
      <w:r>
        <w:rPr>
          <w:b/>
        </w:rPr>
        <w:t>Март 2021 — Август 2021</w:t>
      </w:r>
    </w:p>
    <w:p>
      <w:pPr>
        <w:spacing w:line="288" w:lineRule="auto" w:after="40"/>
      </w:pPr>
      <w:r>
        <w:rPr>
          <w:b w:val="0"/>
        </w:rPr>
        <w:t>Проектная работа (смена платежного провайдера).</w:t>
      </w:r>
    </w:p>
    <w:p>
      <w:pPr>
        <w:spacing w:line="288" w:lineRule="auto" w:after="40"/>
      </w:pPr>
      <w:r>
        <w:rPr>
          <w:b w:val="0"/>
        </w:rPr>
        <w:t>выполнить работы по DevOps;</w:t>
      </w:r>
    </w:p>
    <w:p>
      <w:pPr>
        <w:spacing w:line="288" w:lineRule="auto" w:after="40"/>
      </w:pPr>
      <w:r>
        <w:rPr>
          <w:b w:val="0"/>
        </w:rPr>
        <w:t>выполнить системный анализ по бизнес требованиям;</w:t>
      </w:r>
    </w:p>
    <w:p>
      <w:pPr>
        <w:spacing w:line="288" w:lineRule="auto" w:after="40"/>
      </w:pPr>
      <w:r>
        <w:rPr>
          <w:b w:val="0"/>
        </w:rPr>
        <w:t>разработать код по системному анализу;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Scala, sbt, Play2 Framework, HHTPClient, TypeSafe, GitLab, k8s, Planfix, </w:t>
      </w:r>
      <w:r>
        <w:rPr>
          <w:b/>
        </w:rPr>
        <w:t>JSON</w:t>
      </w:r>
      <w:r>
        <w:t>, SOAP, RESTful, Nexus, Nixys, ElasticSearch, Logstash, Kibana, PostgreSQL</w:t>
      </w:r>
    </w:p>
    <w:p>
      <w:pPr>
        <w:spacing w:line="288" w:lineRule="auto" w:after="40"/>
      </w:pPr>
      <w:r>
        <w:t xml:space="preserve">Сбер —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Июль 2020 — Ноябрь 2020</w:t>
      </w:r>
    </w:p>
    <w:p>
      <w:pPr>
        <w:spacing w:line="288" w:lineRule="auto" w:after="40"/>
      </w:pPr>
      <w:r>
        <w:rPr>
          <w:b w:val="0"/>
        </w:rPr>
        <w:t>Проектная работа (СБОЛ ЕФС)</w:t>
      </w:r>
    </w:p>
    <w:p>
      <w:pPr>
        <w:spacing w:line="288" w:lineRule="auto" w:after="40"/>
      </w:pPr>
      <w:r>
        <w:rPr>
          <w:b w:val="0"/>
        </w:rPr>
        <w:t>разработка middle-слоя приложений для СБОЛ ЕФС;</w:t>
      </w:r>
    </w:p>
    <w:p>
      <w:pPr>
        <w:spacing w:line="288" w:lineRule="auto" w:after="40"/>
      </w:pPr>
      <w:r>
        <w:t xml:space="preserve">разработка </w:t>
      </w:r>
      <w:r>
        <w:rPr>
          <w:b/>
        </w:rPr>
        <w:t>XML</w:t>
      </w:r>
      <w:r>
        <w:t xml:space="preserve"> по WorkFlow;</w:t>
      </w:r>
    </w:p>
    <w:p>
      <w:pPr>
        <w:spacing w:line="288" w:lineRule="auto" w:after="40"/>
      </w:pPr>
      <w:r>
        <w:rPr>
          <w:b w:val="0"/>
        </w:rPr>
        <w:t>использование функциональных подсистем (ФП) из корпоративной системной шины (КСШ);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Jetty, BitBucket, JIRA, Confluence, </w:t>
      </w:r>
      <w:r>
        <w:rPr>
          <w:b/>
        </w:rPr>
        <w:t>XML</w:t>
      </w:r>
      <w:r>
        <w:t xml:space="preserve">, </w:t>
      </w:r>
      <w:r>
        <w:rPr>
          <w:b/>
        </w:rPr>
        <w:t>JSON</w:t>
      </w:r>
      <w:r>
        <w:t>, WorkFlow</w:t>
      </w:r>
    </w:p>
    <w:p>
      <w:pPr>
        <w:spacing w:line="288" w:lineRule="auto" w:after="40"/>
      </w:pPr>
      <w:r>
        <w:rPr>
          <w:b/>
        </w:rPr>
        <w:t>ВТБ факторинг — Старший программист</w:t>
      </w:r>
    </w:p>
    <w:p>
      <w:pPr>
        <w:spacing w:line="288" w:lineRule="auto" w:after="40"/>
      </w:pPr>
      <w:r>
        <w:rPr>
          <w:b/>
        </w:rPr>
        <w:t>Январь 2020 — Февраль 2020</w:t>
      </w:r>
    </w:p>
    <w:p>
      <w:pPr>
        <w:spacing w:line="288" w:lineRule="auto" w:after="40"/>
      </w:pPr>
      <w:r>
        <w:rPr>
          <w:b w:val="0"/>
        </w:rPr>
        <w:t>Проектная работа ДБО 2.1 (Дистанционная Банковская Система)</w:t>
      </w:r>
    </w:p>
    <w:p>
      <w:pPr>
        <w:spacing w:line="288" w:lineRule="auto" w:after="40"/>
      </w:pPr>
      <w:r>
        <w:rPr>
          <w:b w:val="0"/>
        </w:rPr>
        <w:t>обсуждение с архитекторами технических заданий на микросервисы;</w:t>
      </w:r>
    </w:p>
    <w:p>
      <w:pPr>
        <w:spacing w:line="288" w:lineRule="auto" w:after="40"/>
      </w:pPr>
      <w:r>
        <w:rPr>
          <w:b w:val="0"/>
        </w:rPr>
        <w:t>разработка микросервисов для ДБО 2.1 по техническим заданиям;</w:t>
      </w:r>
    </w:p>
    <w:p>
      <w:pPr>
        <w:spacing w:line="288" w:lineRule="auto" w:after="40"/>
      </w:pPr>
      <w:r>
        <w:rPr>
          <w:b w:val="0"/>
        </w:rPr>
        <w:t>code review;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</w:t>
      </w:r>
      <w:r>
        <w:rPr>
          <w:b/>
        </w:rPr>
        <w:t>Spring</w:t>
      </w:r>
      <w:r>
        <w:t xml:space="preserve"> Data, </w:t>
      </w:r>
      <w:r>
        <w:rPr>
          <w:b/>
        </w:rPr>
        <w:t>Kafka</w:t>
      </w:r>
      <w:r>
        <w:t xml:space="preserve">, Docker, </w:t>
      </w:r>
      <w:r>
        <w:rPr>
          <w:b/>
        </w:rPr>
        <w:t>Kubernetes</w:t>
      </w:r>
      <w:r>
        <w:t>, Zuul, ELK, Postgres, SonarCube</w:t>
      </w:r>
    </w:p>
    <w:p>
      <w:pPr>
        <w:spacing w:line="288" w:lineRule="auto" w:after="40"/>
      </w:pPr>
      <w:r>
        <w:t xml:space="preserve">Melon Fashion Group —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/>
        </w:rPr>
        <w:t>Июль 2019 — Сентябрь 2019</w:t>
      </w:r>
    </w:p>
    <w:p>
      <w:pPr>
        <w:spacing w:line="288" w:lineRule="auto" w:after="40"/>
      </w:pPr>
      <w:r>
        <w:rPr>
          <w:b w:val="0"/>
        </w:rPr>
        <w:t>Проектная работа по внедрению системы OMS (Order Management System) на микросервисной архитектуре.</w:t>
      </w:r>
    </w:p>
    <w:p>
      <w:pPr>
        <w:spacing w:line="288" w:lineRule="auto" w:after="40"/>
      </w:pPr>
      <w:r>
        <w:rPr>
          <w:b w:val="0"/>
        </w:rPr>
        <w:t>внедрить систему на площадке заказчика;</w:t>
      </w:r>
    </w:p>
    <w:p>
      <w:pPr>
        <w:spacing w:line="288" w:lineRule="auto" w:after="40"/>
      </w:pPr>
      <w:r>
        <w:rPr>
          <w:b w:val="0"/>
        </w:rPr>
        <w:t>выверить архитектурные документы;</w:t>
      </w:r>
    </w:p>
    <w:p>
      <w:pPr>
        <w:spacing w:line="288" w:lineRule="auto" w:after="40"/>
      </w:pPr>
      <w:r>
        <w:rPr>
          <w:b w:val="0"/>
        </w:rPr>
        <w:t>выполнить нагрузочное тестирование на соответствие заявленным параметрам;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Lombok, </w:t>
      </w:r>
      <w:r>
        <w:rPr>
          <w:b/>
        </w:rPr>
        <w:t>Spring</w:t>
      </w:r>
      <w:r>
        <w:t xml:space="preserve">, </w:t>
      </w:r>
      <w:r>
        <w:rPr>
          <w:b/>
        </w:rPr>
        <w:t>Spring</w:t>
      </w:r>
      <w:r>
        <w:t xml:space="preserve"> Boot, Camunda BPMN, Swagger, Docker, </w:t>
      </w:r>
      <w:r>
        <w:rPr>
          <w:b/>
        </w:rPr>
        <w:t>Kafka</w:t>
      </w:r>
      <w:r>
        <w:t xml:space="preserve"> (zookeeper), Eureka, Feign, </w:t>
      </w:r>
      <w:r>
        <w:rPr>
          <w:b/>
        </w:rPr>
        <w:t>Jenkins</w:t>
      </w:r>
      <w:r>
        <w:t xml:space="preserve">, PostgreSQL, Cent OS, </w:t>
      </w:r>
      <w:r>
        <w:rPr>
          <w:b/>
        </w:rPr>
        <w:t>Git</w:t>
      </w:r>
      <w:r>
        <w:t>, Maven, JIRA, Confluence, IDEA</w:t>
      </w:r>
    </w:p>
    <w:p>
      <w:pPr>
        <w:spacing w:line="288" w:lineRule="auto" w:after="40"/>
      </w:pPr>
      <w:r>
        <w:rPr>
          <w:b/>
        </w:rPr>
        <w:t>Крок — Старший инженер-разработчик</w:t>
      </w:r>
    </w:p>
    <w:p>
      <w:pPr>
        <w:spacing w:line="288" w:lineRule="auto" w:after="40"/>
      </w:pPr>
      <w:r>
        <w:rPr>
          <w:b/>
        </w:rPr>
        <w:t>Октябрь 2017 — Апрель 2018</w:t>
      </w:r>
    </w:p>
    <w:p>
      <w:pPr>
        <w:spacing w:line="288" w:lineRule="auto" w:after="40"/>
      </w:pPr>
      <w:r>
        <w:rPr>
          <w:b w:val="0"/>
        </w:rPr>
        <w:t>Проект "МосГорСуд":</w:t>
      </w:r>
    </w:p>
    <w:p>
      <w:pPr>
        <w:spacing w:line="288" w:lineRule="auto" w:after="40"/>
      </w:pPr>
      <w:r>
        <w:rPr>
          <w:b w:val="0"/>
        </w:rPr>
        <w:t>разработка клиентской части с применением TypeScript 3.5;</w:t>
      </w:r>
    </w:p>
    <w:p>
      <w:pPr>
        <w:spacing w:line="288" w:lineRule="auto" w:after="40"/>
      </w:pPr>
      <w:r>
        <w:t xml:space="preserve">разработка серверной части с применением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XTend;</w:t>
      </w:r>
    </w:p>
    <w:p>
      <w:pPr>
        <w:spacing w:line="288" w:lineRule="auto" w:after="40"/>
      </w:pPr>
      <w:r>
        <w:t>использование библиотек собственной разработки компании jXFW (</w:t>
      </w:r>
      <w:r>
        <w:rPr>
          <w:b/>
        </w:rPr>
        <w:t>Java</w:t>
      </w:r>
      <w:r>
        <w:t xml:space="preserve"> eXtendable FrameWork), SOLR (платформа полнотекстового поиска);</w:t>
      </w:r>
    </w:p>
    <w:p>
      <w:pPr>
        <w:spacing w:line="288" w:lineRule="auto" w:after="40"/>
      </w:pPr>
      <w:r>
        <w:t xml:space="preserve">Технологии: TypeScript 3.5,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XText / XTend, jXFW, SOLR, PostgreSQL 10, npm, Yarn, IDEA, Eclipse, TeamCity, JUnit, SCRUM, Agile, </w:t>
      </w:r>
      <w:r>
        <w:rPr>
          <w:b/>
        </w:rPr>
        <w:t>Git</w:t>
      </w:r>
      <w:r>
        <w:t>, Mercurial TortoiseHg, Maven, JIRA, Confluence</w:t>
      </w:r>
    </w:p>
    <w:p>
      <w:pPr>
        <w:spacing w:line="288" w:lineRule="auto" w:after="40"/>
      </w:pPr>
      <w:r>
        <w:rPr>
          <w:b/>
        </w:rPr>
        <w:t>АО "Райффайзенбанк" — Системный архитектор, руководитель группы разработки, разработчик</w:t>
      </w:r>
    </w:p>
    <w:p>
      <w:pPr>
        <w:spacing w:line="288" w:lineRule="auto" w:after="40"/>
      </w:pPr>
      <w:r>
        <w:rPr>
          <w:b/>
        </w:rPr>
        <w:t>Сентябрь 2005 — Сентябрь 2017</w:t>
      </w:r>
    </w:p>
    <w:p>
      <w:pPr>
        <w:spacing w:line="288" w:lineRule="auto" w:after="40"/>
      </w:pPr>
      <w:r>
        <w:rPr>
          <w:b w:val="0"/>
        </w:rPr>
        <w:t>Проектирование, разработка, внедрение, сопровождение и развитие системы обязательной отчетности кредитной организации по российским стандартам бухгалтерского учета (РСБУ) перед ЦБ РФ (BARS - Bank Accounting Reporting System).</w:t>
      </w:r>
    </w:p>
    <w:p>
      <w:pPr>
        <w:spacing w:line="288" w:lineRule="auto" w:after="40"/>
      </w:pPr>
      <w:r>
        <w:rPr>
          <w:b w:val="0"/>
        </w:rPr>
        <w:t>Формирование технических заданий для разработчиков.</w:t>
      </w:r>
    </w:p>
    <w:p>
      <w:pPr>
        <w:spacing w:line="288" w:lineRule="auto" w:after="40"/>
      </w:pPr>
      <w:r>
        <w:rPr>
          <w:b w:val="0"/>
        </w:rPr>
        <w:t>Формирование витрин данных для департаментов управления рисками, финмониторинга, комплаенс и др., в том числе с применением стандартов Basel II / Basel III.</w:t>
      </w:r>
    </w:p>
    <w:p>
      <w:pPr>
        <w:spacing w:line="288" w:lineRule="auto" w:after="40"/>
      </w:pPr>
      <w:r>
        <w:rPr>
          <w:b w:val="0"/>
        </w:rPr>
        <w:t>2005 - 2009 - разработчик системы;</w:t>
      </w:r>
    </w:p>
    <w:p>
      <w:pPr>
        <w:spacing w:line="288" w:lineRule="auto" w:after="40"/>
      </w:pPr>
      <w:r>
        <w:rPr>
          <w:b w:val="0"/>
        </w:rPr>
        <w:t>2009 - 2012 - системный архитектор;</w:t>
      </w:r>
    </w:p>
    <w:p>
      <w:pPr>
        <w:spacing w:line="288" w:lineRule="auto" w:after="40"/>
      </w:pPr>
      <w:r>
        <w:rPr>
          <w:b w:val="0"/>
        </w:rPr>
        <w:t>2012 - 2015 - руководитель группы разработки (10 человек);</w:t>
      </w:r>
    </w:p>
    <w:p>
      <w:pPr>
        <w:spacing w:line="288" w:lineRule="auto" w:after="40"/>
      </w:pPr>
      <w:r>
        <w:rPr>
          <w:b w:val="0"/>
        </w:rPr>
        <w:t>2015 - 2017 - старший архитектор системы.</w:t>
      </w:r>
    </w:p>
    <w:p>
      <w:pPr>
        <w:spacing w:line="288" w:lineRule="auto" w:after="40"/>
      </w:pPr>
      <w:r>
        <w:rPr>
          <w:b w:val="0"/>
        </w:rPr>
        <w:t>Обрабатываемые системой объемы: 7 - 10 млн.транзакций для обработки в сутки, объем БД 22 Tb.</w:t>
      </w:r>
    </w:p>
    <w:p>
      <w:pPr>
        <w:spacing w:line="288" w:lineRule="auto" w:after="40"/>
      </w:pPr>
      <w:r>
        <w:t xml:space="preserve">Технологии: AS400 (i5/OS IBM), DB2 (PL/SQL), </w:t>
      </w:r>
      <w:r>
        <w:rPr>
          <w:b/>
        </w:rPr>
        <w:t>Java</w:t>
      </w:r>
      <w:r>
        <w:t xml:space="preserve"> (SE, ЕЕ, JDBC, Collections, Multithreading, Wicket), IBM WebSphere, ErWin, Apache (Application Server, POI), Eclipse, Embarcadero JBuilder, Bamboo, Scrum, Agile, </w:t>
      </w:r>
      <w:r>
        <w:rPr>
          <w:b/>
        </w:rPr>
        <w:t>Git</w:t>
      </w:r>
      <w:r>
        <w:t xml:space="preserve">, SVN, Maven, Ant, JIRA, Confluence, BMC Remedy, HP Service Manager, PHP, </w:t>
      </w:r>
      <w:r>
        <w:rPr>
          <w:b/>
        </w:rPr>
        <w:t>JavaScript</w:t>
      </w:r>
    </w:p>
    <w:p>
      <w:pPr>
        <w:spacing w:line="288" w:lineRule="auto" w:after="40"/>
      </w:pPr>
      <w:r>
        <w:rPr>
          <w:b/>
        </w:rPr>
        <w:t>Ростелеком — Инженер-программист</w:t>
      </w:r>
    </w:p>
    <w:p>
      <w:pPr>
        <w:spacing w:line="288" w:lineRule="auto" w:after="40"/>
      </w:pPr>
      <w:r>
        <w:rPr>
          <w:b/>
        </w:rPr>
        <w:t>Апрель 1998 — Сентябрь 2005</w:t>
      </w:r>
    </w:p>
    <w:p>
      <w:pPr>
        <w:spacing w:line="288" w:lineRule="auto" w:after="40"/>
      </w:pPr>
      <w:r>
        <w:rPr>
          <w:b w:val="0"/>
        </w:rPr>
        <w:t>Разработка, внедрение и эксплуатация биллинговой системы.</w:t>
      </w:r>
    </w:p>
    <w:p>
      <w:pPr>
        <w:spacing w:line="288" w:lineRule="auto" w:after="40"/>
      </w:pPr>
      <w:r>
        <w:rPr>
          <w:b w:val="0"/>
        </w:rPr>
        <w:t>Разработка документации по системе в Microsoft Word.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(SE, EE, Collections, Swing), DB2 UDB IBM, IBM OS/390, Borland JBuilder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Воронежский государственный университет, Воронеж — Высшее</w:t>
      </w:r>
    </w:p>
    <w:p>
      <w:pPr>
        <w:spacing w:line="288" w:lineRule="auto" w:after="40"/>
      </w:pPr>
      <w:r>
        <w:rPr>
          <w:b w:val="0"/>
        </w:rPr>
        <w:t>1999</w:t>
      </w:r>
    </w:p>
    <w:p>
      <w:pPr>
        <w:spacing w:line="288" w:lineRule="auto" w:after="40"/>
      </w:pPr>
      <w:r>
        <w:rPr>
          <w:b w:val="0"/>
        </w:rPr>
        <w:t>Физический, Микроэлектроника и полупроводниковые приборы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Личные качества: ответственность, целеустремленность, нацеленность на результат, умение работать в команде, навыки управления командой. Знание языков: Русский — Родной, Английский — B2 (Средне-продвинутый).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Казино для Филлипин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 w:val="0"/>
        </w:rPr>
        <w:t>Период: Июнь 2024 — Февраль 2025</w:t>
      </w:r>
    </w:p>
    <w:p>
      <w:pPr>
        <w:spacing w:line="288" w:lineRule="auto" w:after="40"/>
      </w:pPr>
      <w:r>
        <w:rPr>
          <w:b w:val="0"/>
        </w:rPr>
        <w:t>Разработка архитектуры, аналитика, общение с заказчиками, разработка исходного кода, организация CI/CD и тестирование ПО для нового онлайн-казино.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, Hibernate, Liquibase, Postgres, H2, web 3.0, MariaDB, Swagger, Linux, Docker, </w:t>
      </w:r>
      <w:r>
        <w:rPr>
          <w:b/>
        </w:rPr>
        <w:t>REST</w:t>
      </w:r>
      <w:r>
        <w:t>, GitLab CI</w:t>
      </w:r>
    </w:p>
    <w:p>
      <w:pPr>
        <w:spacing w:line="288" w:lineRule="auto" w:after="40"/>
      </w:pPr>
      <w:r>
        <w:rPr>
          <w:b/>
        </w:rPr>
        <w:t>МТС Marketplace</w:t>
      </w:r>
    </w:p>
    <w:p>
      <w:pPr>
        <w:spacing w:line="288" w:lineRule="auto" w:after="40"/>
      </w:pPr>
      <w:r>
        <w:t xml:space="preserve">Роль: Ведущий </w:t>
      </w:r>
      <w:r>
        <w:rPr>
          <w:b/>
        </w:rPr>
        <w:t>Java</w:t>
      </w:r>
      <w:r>
        <w:t xml:space="preserve"> разработчик</w:t>
      </w:r>
    </w:p>
    <w:p>
      <w:pPr>
        <w:spacing w:line="288" w:lineRule="auto" w:after="40"/>
      </w:pPr>
      <w:r>
        <w:rPr>
          <w:b w:val="0"/>
        </w:rPr>
        <w:t>Период: Январь 2024 — Май 2024</w:t>
      </w:r>
    </w:p>
    <w:p>
      <w:pPr>
        <w:spacing w:line="288" w:lineRule="auto" w:after="40"/>
      </w:pPr>
      <w:r>
        <w:rPr>
          <w:b w:val="0"/>
        </w:rPr>
        <w:t>Разработка микросервисов для marketplace по бизнес-требованиям.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microservices, </w:t>
      </w:r>
      <w:r>
        <w:rPr>
          <w:b/>
        </w:rPr>
        <w:t>Spring</w:t>
      </w:r>
      <w:r>
        <w:t xml:space="preserve">, Hibernate, FlyWay, Postgres, Swagger,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</w:t>
      </w:r>
      <w:r>
        <w:t>, GitLab CI, Minio, S3, gRPC</w:t>
      </w:r>
    </w:p>
    <w:p>
      <w:pPr>
        <w:spacing w:line="288" w:lineRule="auto" w:after="40"/>
      </w:pPr>
      <w:r>
        <w:rPr>
          <w:b/>
        </w:rPr>
        <w:t>ВТБ Call Centre</w:t>
      </w:r>
    </w:p>
    <w:p>
      <w:pPr>
        <w:spacing w:line="288" w:lineRule="auto" w:after="40"/>
      </w:pPr>
      <w:r>
        <w:t xml:space="preserve">Роль: Ведущий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Март 2023 — Декабрь 2023</w:t>
      </w:r>
    </w:p>
    <w:p>
      <w:pPr>
        <w:spacing w:line="288" w:lineRule="auto" w:after="40"/>
      </w:pPr>
      <w:r>
        <w:rPr>
          <w:b w:val="0"/>
        </w:rPr>
        <w:t>Разработка микросервисов согласно Project Structure и Checkstyle по техническим заданиям.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Kotlin, microservices, </w:t>
      </w:r>
      <w:r>
        <w:rPr>
          <w:b/>
        </w:rPr>
        <w:t>Spring</w:t>
      </w:r>
      <w:r>
        <w:t xml:space="preserve">, Hibernate, FlyWay, MyBatis, Liquibase, Postgres, Docker, </w:t>
      </w:r>
      <w:r>
        <w:rPr>
          <w:b/>
        </w:rPr>
        <w:t>Kubernetes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</w:t>
      </w:r>
      <w:r>
        <w:t xml:space="preserve">, GitLab CI, </w:t>
      </w:r>
      <w:r>
        <w:rPr>
          <w:b/>
        </w:rPr>
        <w:t>Jenkins</w:t>
      </w:r>
      <w:r>
        <w:t>, gRPС</w:t>
      </w:r>
    </w:p>
    <w:p>
      <w:pPr>
        <w:spacing w:line="288" w:lineRule="auto" w:after="40"/>
      </w:pPr>
      <w:r>
        <w:rPr>
          <w:b/>
        </w:rPr>
        <w:t>Сервис уведомлений клиентов для микрофинансовой организации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Апрель 2022 — Декабрь 2022</w:t>
      </w:r>
    </w:p>
    <w:p>
      <w:pPr>
        <w:spacing w:line="288" w:lineRule="auto" w:after="40"/>
      </w:pPr>
      <w:r>
        <w:rPr>
          <w:b w:val="0"/>
        </w:rPr>
        <w:t>Реализация сервиса уведомлений клиентов. Выполнен системный анализ, интеграция с внешними приложениями, разработаны сервисы PUSH- и SMS-уведомлений, сервис ведения токенов и Telegram бот.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13, Kotlin, microservices, </w:t>
      </w:r>
      <w:r>
        <w:rPr>
          <w:b/>
        </w:rPr>
        <w:t>Spring</w:t>
      </w:r>
      <w:r>
        <w:t xml:space="preserve">, Hibernate, FlyWay, Postgres, Firebase, JWT, Docker, </w:t>
      </w:r>
      <w:r>
        <w:rPr>
          <w:b/>
        </w:rPr>
        <w:t>Kubernetes</w:t>
      </w:r>
      <w:r>
        <w:t xml:space="preserve">, </w:t>
      </w:r>
      <w:r>
        <w:rPr>
          <w:b/>
        </w:rPr>
        <w:t>Redis</w:t>
      </w:r>
      <w:r>
        <w:t xml:space="preserve">, RabbitMQ, </w:t>
      </w:r>
      <w:r>
        <w:rPr>
          <w:b/>
        </w:rPr>
        <w:t>REST</w:t>
      </w:r>
      <w:r>
        <w:t>, GitLab CI</w:t>
      </w:r>
    </w:p>
    <w:p>
      <w:pPr>
        <w:spacing w:line="288" w:lineRule="auto" w:after="40"/>
      </w:pPr>
      <w:r>
        <w:rPr>
          <w:b/>
        </w:rPr>
        <w:t>Смена платежного провайдера для букмекерской платформы</w:t>
      </w:r>
    </w:p>
    <w:p>
      <w:pPr>
        <w:spacing w:line="288" w:lineRule="auto" w:after="40"/>
      </w:pPr>
      <w:r>
        <w:rPr>
          <w:b w:val="0"/>
        </w:rPr>
        <w:t>Роль: Ведущий инженер-разработчик</w:t>
      </w:r>
    </w:p>
    <w:p>
      <w:pPr>
        <w:spacing w:line="288" w:lineRule="auto" w:after="40"/>
      </w:pPr>
      <w:r>
        <w:rPr>
          <w:b w:val="0"/>
        </w:rPr>
        <w:t>Период: Март 2021 — Август 2021</w:t>
      </w:r>
    </w:p>
    <w:p>
      <w:pPr>
        <w:spacing w:line="288" w:lineRule="auto" w:after="40"/>
      </w:pPr>
      <w:r>
        <w:rPr>
          <w:b w:val="0"/>
        </w:rPr>
        <w:t>Проектная работа по смене платежного провайдера. Выполнены работы по DevOps, системный анализ по бизнес-требованиям и разработка кода.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Scala, sbt, Play2 Framework, GitLab, k8s, </w:t>
      </w:r>
      <w:r>
        <w:rPr>
          <w:b/>
        </w:rPr>
        <w:t>JSON</w:t>
      </w:r>
      <w:r>
        <w:t>, SOAP, RESTful, ElasticSearch, Logstash, Kibana, PostgreSQL</w:t>
      </w:r>
    </w:p>
    <w:p>
      <w:pPr>
        <w:spacing w:line="288" w:lineRule="auto" w:after="40"/>
      </w:pPr>
      <w:r>
        <w:rPr>
          <w:b/>
        </w:rPr>
        <w:t>СБОЛ ЕФС (Сбер)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Июль 2020 — Ноябрь 2020</w:t>
      </w:r>
    </w:p>
    <w:p>
      <w:pPr>
        <w:spacing w:line="288" w:lineRule="auto" w:after="40"/>
      </w:pPr>
      <w:r>
        <w:t xml:space="preserve">Разработка middle-слоя приложений для СБОЛ ЕФС, разработка </w:t>
      </w:r>
      <w:r>
        <w:rPr>
          <w:b/>
        </w:rPr>
        <w:t>XML</w:t>
      </w:r>
      <w:r>
        <w:t xml:space="preserve"> по WorkFlow, использование функциональных подсистем из корпоративной системной шины.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Core,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Jetty, BitBucket, JIRA, Confluence, </w:t>
      </w:r>
      <w:r>
        <w:rPr>
          <w:b/>
        </w:rPr>
        <w:t>XML</w:t>
      </w:r>
      <w:r>
        <w:t xml:space="preserve">, </w:t>
      </w:r>
      <w:r>
        <w:rPr>
          <w:b/>
        </w:rPr>
        <w:t>JSON</w:t>
      </w:r>
      <w:r>
        <w:t>, WorkFlow</w:t>
      </w:r>
    </w:p>
    <w:p>
      <w:pPr>
        <w:spacing w:line="288" w:lineRule="auto" w:after="40"/>
      </w:pPr>
      <w:r>
        <w:rPr>
          <w:b/>
        </w:rPr>
        <w:t>ДБО 2.1 (Дистанционная Банковская Система)</w:t>
      </w:r>
    </w:p>
    <w:p>
      <w:pPr>
        <w:spacing w:line="288" w:lineRule="auto" w:after="40"/>
      </w:pPr>
      <w:r>
        <w:rPr>
          <w:b w:val="0"/>
        </w:rPr>
        <w:t>Роль: Старший программист</w:t>
      </w:r>
    </w:p>
    <w:p>
      <w:pPr>
        <w:spacing w:line="288" w:lineRule="auto" w:after="40"/>
      </w:pPr>
      <w:r>
        <w:rPr>
          <w:b w:val="0"/>
        </w:rPr>
        <w:t>Период: Январь 2020 — Февраль 2020</w:t>
      </w:r>
    </w:p>
    <w:p>
      <w:pPr>
        <w:spacing w:line="288" w:lineRule="auto" w:after="40"/>
      </w:pPr>
      <w:r>
        <w:rPr>
          <w:b w:val="0"/>
        </w:rPr>
        <w:t>Разработка микросервисов для системы Дистанционного Банковского Обслуживания по техническим заданиям, code review.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, </w:t>
      </w:r>
      <w:r>
        <w:rPr>
          <w:b/>
        </w:rPr>
        <w:t>Kafka</w:t>
      </w:r>
      <w:r>
        <w:t xml:space="preserve">, Docker, </w:t>
      </w:r>
      <w:r>
        <w:rPr>
          <w:b/>
        </w:rPr>
        <w:t>Kubernetes</w:t>
      </w:r>
      <w:r>
        <w:t>, Zuul, ELK, Postgres, SonarCube</w:t>
      </w:r>
    </w:p>
    <w:p>
      <w:pPr>
        <w:spacing w:line="288" w:lineRule="auto" w:after="40"/>
      </w:pPr>
      <w:r>
        <w:rPr>
          <w:b/>
        </w:rPr>
        <w:t>Внедрение системы OMS (Order Management System)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Июль 2019 — Сентябрь 2019</w:t>
      </w:r>
    </w:p>
    <w:p>
      <w:pPr>
        <w:spacing w:line="288" w:lineRule="auto" w:after="40"/>
      </w:pPr>
      <w:r>
        <w:rPr>
          <w:b w:val="0"/>
        </w:rPr>
        <w:t>Внедрение системы управления заказами (OMS) на микросервисной архитектуре. Выверка архитектурных документов и проведение нагрузочного тестирования.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Camunda BPMN, Swagger, Docker, </w:t>
      </w:r>
      <w:r>
        <w:rPr>
          <w:b/>
        </w:rPr>
        <w:t>Kafka</w:t>
      </w:r>
      <w:r>
        <w:t xml:space="preserve">, </w:t>
      </w:r>
      <w:r>
        <w:rPr>
          <w:b/>
        </w:rPr>
        <w:t>Jenkins</w:t>
      </w:r>
      <w:r>
        <w:t xml:space="preserve">, PostgreSQL, </w:t>
      </w:r>
      <w:r>
        <w:rPr>
          <w:b/>
        </w:rPr>
        <w:t>Git</w:t>
      </w:r>
      <w:r>
        <w:t>, Maven, JIRA</w:t>
      </w:r>
    </w:p>
    <w:p>
      <w:pPr>
        <w:spacing w:line="288" w:lineRule="auto" w:after="40"/>
      </w:pPr>
      <w:r>
        <w:rPr>
          <w:b/>
        </w:rPr>
        <w:t>МосГорСуд</w:t>
      </w:r>
    </w:p>
    <w:p>
      <w:pPr>
        <w:spacing w:line="288" w:lineRule="auto" w:after="40"/>
      </w:pPr>
      <w:r>
        <w:rPr>
          <w:b w:val="0"/>
        </w:rPr>
        <w:t>Роль: Старший инженер-разработчик</w:t>
      </w:r>
    </w:p>
    <w:p>
      <w:pPr>
        <w:spacing w:line="288" w:lineRule="auto" w:after="40"/>
      </w:pPr>
      <w:r>
        <w:rPr>
          <w:b w:val="0"/>
        </w:rPr>
        <w:t>Период: Октябрь 2017 — Апрель 2018</w:t>
      </w:r>
    </w:p>
    <w:p>
      <w:pPr>
        <w:spacing w:line="288" w:lineRule="auto" w:after="40"/>
      </w:pPr>
      <w:r>
        <w:t xml:space="preserve">Разработка клиентской части на TypeScript и серверной части на </w:t>
      </w:r>
      <w:r>
        <w:rPr>
          <w:b/>
        </w:rPr>
        <w:t>Java</w:t>
      </w:r>
      <w:r>
        <w:t>. Использование проприетарных фреймворков (jXFW) и платформы полнотекстового поиска SOLR.</w:t>
      </w:r>
    </w:p>
    <w:p>
      <w:pPr>
        <w:spacing w:line="288" w:lineRule="auto" w:after="40"/>
      </w:pPr>
      <w:r>
        <w:t xml:space="preserve">Технологии: TypeScript,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Boot, Hibernate, SOLR, PostgreSQL, TeamCity, JUnit, SCRUM, Agile, </w:t>
      </w:r>
      <w:r>
        <w:rPr>
          <w:b/>
        </w:rPr>
        <w:t>Git</w:t>
      </w:r>
      <w:r>
        <w:t>, Maven, JIRA</w:t>
      </w:r>
    </w:p>
    <w:p>
      <w:pPr>
        <w:spacing w:line="288" w:lineRule="auto" w:after="40"/>
      </w:pPr>
      <w:r>
        <w:rPr>
          <w:b/>
        </w:rPr>
        <w:t>BARS (Bank Accounting Reporting System)</w:t>
      </w:r>
    </w:p>
    <w:p>
      <w:pPr>
        <w:spacing w:line="288" w:lineRule="auto" w:after="40"/>
      </w:pPr>
      <w:r>
        <w:rPr>
          <w:b w:val="0"/>
        </w:rPr>
        <w:t>Роль: Разработчик, системный архитектор, руководитель группы, старший архитектор</w:t>
      </w:r>
    </w:p>
    <w:p>
      <w:pPr>
        <w:spacing w:line="288" w:lineRule="auto" w:after="40"/>
      </w:pPr>
      <w:r>
        <w:rPr>
          <w:b w:val="0"/>
        </w:rPr>
        <w:t>Период: Сентябрь 2005 — Сентябрь 2017</w:t>
      </w:r>
    </w:p>
    <w:p>
      <w:pPr>
        <w:spacing w:line="288" w:lineRule="auto" w:after="40"/>
      </w:pPr>
      <w:r>
        <w:rPr>
          <w:b w:val="0"/>
        </w:rPr>
        <w:t>Проектирование, разработка, внедрение и развитие системы обязательной отчетности перед ЦБ РФ (РСБУ). Формирование витрин данных для различных департаментов, в том числе с применением стандартов Basel II / Basel III. Система обрабатывала 7-10 млн транзакций в сутки, объем БД 22 Tb.</w:t>
      </w:r>
    </w:p>
    <w:p>
      <w:pPr>
        <w:spacing w:line="288" w:lineRule="auto" w:after="40"/>
      </w:pPr>
      <w:r>
        <w:t xml:space="preserve">Технологии: AS400, DB2 (PL/SQL), </w:t>
      </w:r>
      <w:r>
        <w:rPr>
          <w:b/>
        </w:rPr>
        <w:t>Java</w:t>
      </w:r>
      <w:r>
        <w:t xml:space="preserve"> (SE, ЕЕ), IBM WebSphere, Scrum, Agile, </w:t>
      </w:r>
      <w:r>
        <w:rPr>
          <w:b/>
        </w:rPr>
        <w:t>Git</w:t>
      </w:r>
      <w:r>
        <w:t>, SVN, Maven, JIRA, Confluence</w:t>
      </w:r>
    </w:p>
    <w:p>
      <w:pPr>
        <w:spacing w:line="288" w:lineRule="auto" w:after="40"/>
      </w:pPr>
      <w:r>
        <w:rPr>
          <w:b/>
        </w:rPr>
        <w:t>Биллинговая система</w:t>
      </w:r>
    </w:p>
    <w:p>
      <w:pPr>
        <w:spacing w:line="288" w:lineRule="auto" w:after="40"/>
      </w:pPr>
      <w:r>
        <w:rPr>
          <w:b w:val="0"/>
        </w:rPr>
        <w:t>Роль: Инженер-программист</w:t>
      </w:r>
    </w:p>
    <w:p>
      <w:pPr>
        <w:spacing w:line="288" w:lineRule="auto" w:after="40"/>
      </w:pPr>
      <w:r>
        <w:rPr>
          <w:b w:val="0"/>
        </w:rPr>
        <w:t>Период: Апрель 1998 — Сентябрь 2005</w:t>
      </w:r>
    </w:p>
    <w:p>
      <w:pPr>
        <w:spacing w:line="288" w:lineRule="auto" w:after="40"/>
      </w:pPr>
      <w:r>
        <w:rPr>
          <w:b w:val="0"/>
        </w:rPr>
        <w:t>Разработка, внедрение и эксплуатация биллинговой системы.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(SE, EE, Swing), DB2 UDB IBM, IBM OS/390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17 ноября 2025 в 22:46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Dimitryver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