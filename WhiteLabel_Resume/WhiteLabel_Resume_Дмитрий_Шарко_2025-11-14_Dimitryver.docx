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Дмитрий Шарко</w:t>
      </w:r>
    </w:p>
    <w:p>
      <w:pPr>
        <w:spacing w:line="288" w:lineRule="auto" w:after="40"/>
      </w:pPr>
      <w:r>
        <w:rPr>
          <w:b/>
        </w:rPr>
        <w:t>ДОЛЖНОСТЬ: Solution Architect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Брест,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инженер-программист с обширным опытом в управлении командами и проектами с использованием различных технологий. Работал на позициях Tech Lead, Solution Architect, и.о. руководителя отдела и CEO, успешно управлял командами, оптимизировал рабочие процессы и внедрял CI/CD. Обладает опытом в формировании команд, проведении собеседований, организации митапов и контроле архитектуры продуктов. Отлично владеет Agile-методологиями, такими как Scrum и Kanban, обеспечивая эффективную коммуникацию и поставку в динамичных средах. Разрабатывал проекты для крупных компаний, включая BlackRock, Kaiser, NewsCorp (Dow Jones), Prysmian и Аэрофлот.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Javascript (pure), NodeJS (NestJS, Knex, Loopback, Meteor), ReactJS, Angular 2+, HTML, CSS, PHP (Symfony, Laravel), Swift, IOS</w:t>
      </w:r>
    </w:p>
    <w:p>
      <w:pPr>
        <w:spacing w:line="288" w:lineRule="auto" w:after="40"/>
      </w:pPr>
      <w:r>
        <w:t xml:space="preserve">Базы данных: MySQL, </w:t>
      </w:r>
      <w:r>
        <w:rPr>
          <w:b/>
        </w:rPr>
        <w:t>PostgreSQL</w:t>
      </w:r>
      <w:r>
        <w:t>, MongoDB, Redis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 и платформы: </w:t>
      </w:r>
      <w:r>
        <w:rPr>
          <w:b w:val="0"/>
        </w:rPr>
        <w:t>AWS (SAM, SES, SNS, Cognito, EC2, S3, RDS, CF, EKS, ElastiCache), Cloud Foundry, Google Cloud, Kinvey Cloud, Firebase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Linux, Mac OS, Windows Server, Jira, Rest API, GraphQL, Swagger, Teamcity, Jenkins, GIT, SVN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принципы: </w:t>
      </w:r>
      <w:r>
        <w:rPr>
          <w:b w:val="0"/>
        </w:rPr>
        <w:t>SOLID, design patterns, Agile, Scrum, Kanban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SEO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Next street company — Solution Architect</w:t>
      </w:r>
    </w:p>
    <w:p>
      <w:pPr>
        <w:spacing w:line="288" w:lineRule="auto" w:after="40"/>
      </w:pPr>
      <w:r>
        <w:rPr>
          <w:b/>
        </w:rPr>
        <w:t>Май 2025 - настоящее время</w:t>
      </w:r>
    </w:p>
    <w:p>
      <w:pPr>
        <w:spacing w:line="288" w:lineRule="auto" w:after="40"/>
      </w:pPr>
      <w:r>
        <w:rPr>
          <w:b w:val="0"/>
        </w:rPr>
        <w:t>Разработка ключевых решений для функционала</w:t>
      </w:r>
    </w:p>
    <w:p>
      <w:pPr>
        <w:spacing w:line="288" w:lineRule="auto" w:after="40"/>
      </w:pPr>
      <w:r>
        <w:rPr>
          <w:b w:val="0"/>
        </w:rPr>
        <w:t>Принятие решений по инфраструктуре и архитектуре</w:t>
      </w:r>
    </w:p>
    <w:p>
      <w:pPr>
        <w:spacing w:line="288" w:lineRule="auto" w:after="40"/>
      </w:pPr>
      <w:r>
        <w:rPr>
          <w:b w:val="0"/>
        </w:rPr>
        <w:t>Управление и взаимодействие в командных процессах: улучшение CI-CD, контроль мониторинга кластера K8s (Lens), внедрение unit и e2e тестов (NestJS)</w:t>
      </w:r>
    </w:p>
    <w:p>
      <w:pPr>
        <w:spacing w:line="288" w:lineRule="auto" w:after="40"/>
      </w:pPr>
      <w:r>
        <w:rPr>
          <w:b w:val="0"/>
        </w:rPr>
        <w:t>Внедрил регулярные код-ревью</w:t>
      </w:r>
    </w:p>
    <w:p>
      <w:pPr>
        <w:spacing w:line="288" w:lineRule="auto" w:after="40"/>
      </w:pPr>
      <w:r>
        <w:rPr>
          <w:b w:val="0"/>
        </w:rPr>
        <w:t>Мигрировал UI builder на Vite</w:t>
      </w:r>
    </w:p>
    <w:p>
      <w:pPr>
        <w:spacing w:line="288" w:lineRule="auto" w:after="40"/>
      </w:pPr>
      <w:r>
        <w:rPr>
          <w:b w:val="0"/>
        </w:rPr>
        <w:t>Нашел и исправил уязвимости</w:t>
      </w:r>
    </w:p>
    <w:p>
      <w:pPr>
        <w:spacing w:line="288" w:lineRule="auto" w:after="40"/>
      </w:pPr>
      <w:r>
        <w:rPr>
          <w:b w:val="0"/>
        </w:rPr>
        <w:t>Управлял исправлением критических ошибок на продакшене</w:t>
      </w:r>
    </w:p>
    <w:p>
      <w:pPr>
        <w:spacing w:line="288" w:lineRule="auto" w:after="40"/>
      </w:pPr>
      <w:r>
        <w:rPr>
          <w:b w:val="0"/>
        </w:rPr>
        <w:t>Ускорил развертывание на 30%</w:t>
      </w:r>
    </w:p>
    <w:p>
      <w:pPr>
        <w:spacing w:line="288" w:lineRule="auto" w:after="40"/>
      </w:pPr>
      <w:r>
        <w:t xml:space="preserve">Технологии: NodeJS, NestJS, AWS (SES, S3, SNS, CF, EKS), </w:t>
      </w:r>
      <w:r>
        <w:rPr>
          <w:b/>
        </w:rPr>
        <w:t>PostgreSQL</w:t>
      </w:r>
      <w:r>
        <w:t>, React, Agile, Scrum, Kanban</w:t>
      </w:r>
    </w:p>
    <w:p>
      <w:pPr>
        <w:spacing w:line="288" w:lineRule="auto" w:after="40"/>
      </w:pPr>
      <w:r>
        <w:rPr>
          <w:b/>
        </w:rPr>
        <w:t>Frumatic company — Backend Tech Lead</w:t>
      </w:r>
    </w:p>
    <w:p>
      <w:pPr>
        <w:spacing w:line="288" w:lineRule="auto" w:after="40"/>
      </w:pPr>
      <w:r>
        <w:rPr>
          <w:b/>
        </w:rPr>
        <w:t>Декабрь 2023 - Март 2025</w:t>
      </w:r>
    </w:p>
    <w:p>
      <w:pPr>
        <w:spacing w:line="288" w:lineRule="auto" w:after="40"/>
      </w:pPr>
      <w:r>
        <w:rPr>
          <w:b w:val="0"/>
        </w:rPr>
        <w:t>Управление и взаимодействие в командных процессах: код-ревью, система тикетов</w:t>
      </w:r>
    </w:p>
    <w:p>
      <w:pPr>
        <w:spacing w:line="288" w:lineRule="auto" w:after="40"/>
      </w:pPr>
      <w:r>
        <w:rPr>
          <w:b w:val="0"/>
        </w:rPr>
        <w:t>Настройка CI-CD (Git actions, выделенный сервер)</w:t>
      </w:r>
    </w:p>
    <w:p>
      <w:pPr>
        <w:spacing w:line="288" w:lineRule="auto" w:after="40"/>
      </w:pPr>
      <w:r>
        <w:rPr>
          <w:b w:val="0"/>
        </w:rPr>
        <w:t>Разделение функциональности на микросервисы для SAAS платформы</w:t>
      </w:r>
    </w:p>
    <w:p>
      <w:pPr>
        <w:spacing w:line="288" w:lineRule="auto" w:after="40"/>
      </w:pPr>
      <w:r>
        <w:rPr>
          <w:b w:val="0"/>
        </w:rPr>
        <w:t>Внедрение AI-поиска для списка транспортных средств</w:t>
      </w:r>
    </w:p>
    <w:p>
      <w:pPr>
        <w:spacing w:line="288" w:lineRule="auto" w:after="40"/>
      </w:pPr>
      <w:r>
        <w:rPr>
          <w:b w:val="0"/>
        </w:rPr>
        <w:t>Внедрил автоматизированное тестирование и CI/CD пайплайны</w:t>
      </w:r>
    </w:p>
    <w:p>
      <w:pPr>
        <w:spacing w:line="288" w:lineRule="auto" w:after="40"/>
      </w:pPr>
      <w:r>
        <w:rPr>
          <w:b w:val="0"/>
        </w:rPr>
        <w:t>Внедрил регулярные код-ревью</w:t>
      </w:r>
    </w:p>
    <w:p>
      <w:pPr>
        <w:spacing w:line="288" w:lineRule="auto" w:after="40"/>
      </w:pPr>
      <w:r>
        <w:rPr>
          <w:b w:val="0"/>
        </w:rPr>
        <w:t>Значительно улучшил стабильность и скорость движка проекта: с 3–5 сбоев в день и 20-секундной загрузки главной страницы до почти 100% аптайма и 2-секундной загрузки</w:t>
      </w:r>
    </w:p>
    <w:p>
      <w:pPr>
        <w:spacing w:line="288" w:lineRule="auto" w:after="40"/>
      </w:pPr>
      <w:r>
        <w:t xml:space="preserve">Технологии: NodeJS, NestJS, AWS (SES, S3), </w:t>
      </w:r>
      <w:r>
        <w:rPr>
          <w:b/>
        </w:rPr>
        <w:t>PostgreSQL</w:t>
      </w:r>
      <w:r>
        <w:t>, Hetzner cloud, React, Agile, Scrum, Kanban</w:t>
      </w:r>
    </w:p>
    <w:p>
      <w:pPr>
        <w:spacing w:line="288" w:lineRule="auto" w:after="40"/>
      </w:pPr>
      <w:r>
        <w:rPr>
          <w:b/>
        </w:rPr>
        <w:t>Solvd — Key Fullstack Developer</w:t>
      </w:r>
    </w:p>
    <w:p>
      <w:pPr>
        <w:spacing w:line="288" w:lineRule="auto" w:after="40"/>
      </w:pPr>
      <w:r>
        <w:rPr>
          <w:b/>
        </w:rPr>
        <w:t>Июль 2022 - Декабрь 2023</w:t>
      </w:r>
    </w:p>
    <w:p>
      <w:pPr>
        <w:spacing w:line="288" w:lineRule="auto" w:after="40"/>
      </w:pPr>
      <w:r>
        <w:rPr>
          <w:b w:val="0"/>
        </w:rPr>
        <w:t>Разработка архитектуры продукта</w:t>
      </w:r>
    </w:p>
    <w:p>
      <w:pPr>
        <w:spacing w:line="288" w:lineRule="auto" w:after="40"/>
      </w:pPr>
      <w:r>
        <w:rPr>
          <w:b w:val="0"/>
        </w:rPr>
        <w:t>Программирование</w:t>
      </w:r>
    </w:p>
    <w:p>
      <w:pPr>
        <w:spacing w:line="288" w:lineRule="auto" w:after="40"/>
      </w:pPr>
      <w:r>
        <w:rPr>
          <w:b w:val="0"/>
        </w:rPr>
        <w:t>Код-ревью</w:t>
      </w:r>
    </w:p>
    <w:p>
      <w:pPr>
        <w:spacing w:line="288" w:lineRule="auto" w:after="40"/>
      </w:pPr>
      <w:r>
        <w:rPr>
          <w:b w:val="0"/>
        </w:rPr>
        <w:t>Технологии: NodeJS, React, Amazon (SAM, Lambda, SES, S3, Cognito), Agile, Scrum, Kanban</w:t>
      </w:r>
    </w:p>
    <w:p>
      <w:pPr>
        <w:spacing w:line="288" w:lineRule="auto" w:after="40"/>
      </w:pPr>
      <w:r>
        <w:rPr>
          <w:b/>
        </w:rPr>
        <w:t>Healthcare industry company (NDA) — Software Engineer, Tech Lead</w:t>
      </w:r>
    </w:p>
    <w:p>
      <w:pPr>
        <w:spacing w:line="288" w:lineRule="auto" w:after="40"/>
      </w:pPr>
      <w:r>
        <w:rPr>
          <w:b/>
        </w:rPr>
        <w:t>Декабрь 2020 - Июль 2022</w:t>
      </w:r>
    </w:p>
    <w:p>
      <w:pPr>
        <w:spacing w:line="288" w:lineRule="auto" w:after="40"/>
      </w:pPr>
      <w:r>
        <w:rPr>
          <w:b w:val="0"/>
        </w:rPr>
        <w:t>Управление командой</w:t>
      </w:r>
    </w:p>
    <w:p>
      <w:pPr>
        <w:spacing w:line="288" w:lineRule="auto" w:after="40"/>
      </w:pPr>
      <w:r>
        <w:rPr>
          <w:b w:val="0"/>
        </w:rPr>
        <w:t>Код-ревью</w:t>
      </w:r>
    </w:p>
    <w:p>
      <w:pPr>
        <w:spacing w:line="288" w:lineRule="auto" w:after="40"/>
      </w:pPr>
      <w:r>
        <w:rPr>
          <w:b w:val="0"/>
        </w:rPr>
        <w:t>Программирование</w:t>
      </w:r>
    </w:p>
    <w:p>
      <w:pPr>
        <w:spacing w:line="288" w:lineRule="auto" w:after="40"/>
      </w:pPr>
      <w:r>
        <w:rPr>
          <w:b w:val="0"/>
        </w:rPr>
        <w:t>Обновление пакетов</w:t>
      </w:r>
    </w:p>
    <w:p>
      <w:pPr>
        <w:spacing w:line="288" w:lineRule="auto" w:after="40"/>
      </w:pPr>
      <w:r>
        <w:rPr>
          <w:b w:val="0"/>
        </w:rPr>
        <w:t>Технологии: NodeJS, Angular, Agile, Scrum, Kanban</w:t>
      </w:r>
    </w:p>
    <w:p>
      <w:pPr>
        <w:spacing w:line="288" w:lineRule="auto" w:after="40"/>
      </w:pPr>
      <w:r>
        <w:rPr>
          <w:b/>
        </w:rPr>
        <w:t>Epam — Software Engineer</w:t>
      </w:r>
    </w:p>
    <w:p>
      <w:pPr>
        <w:spacing w:line="288" w:lineRule="auto" w:after="40"/>
      </w:pPr>
      <w:r>
        <w:rPr>
          <w:b/>
        </w:rPr>
        <w:t>Ноябрь 2019 - Декабрь 2020</w:t>
      </w:r>
    </w:p>
    <w:p>
      <w:pPr>
        <w:spacing w:line="288" w:lineRule="auto" w:after="40"/>
      </w:pPr>
      <w:r>
        <w:rPr>
          <w:b w:val="0"/>
        </w:rPr>
        <w:t>Архитектура продукта</w:t>
      </w:r>
    </w:p>
    <w:p>
      <w:pPr>
        <w:spacing w:line="288" w:lineRule="auto" w:after="40"/>
      </w:pPr>
      <w:r>
        <w:rPr>
          <w:b w:val="0"/>
        </w:rPr>
        <w:t>Программирование</w:t>
      </w:r>
    </w:p>
    <w:p>
      <w:pPr>
        <w:spacing w:line="288" w:lineRule="auto" w:after="40"/>
      </w:pPr>
      <w:r>
        <w:rPr>
          <w:b w:val="0"/>
        </w:rPr>
        <w:t>Внедрены юнит-тесты</w:t>
      </w:r>
    </w:p>
    <w:p>
      <w:pPr>
        <w:spacing w:line="288" w:lineRule="auto" w:after="40"/>
      </w:pPr>
      <w:r>
        <w:rPr>
          <w:b w:val="0"/>
        </w:rPr>
        <w:t>Улучшена стабильность проекта</w:t>
      </w:r>
    </w:p>
    <w:p>
      <w:pPr>
        <w:spacing w:line="288" w:lineRule="auto" w:after="40"/>
      </w:pPr>
      <w:r>
        <w:rPr>
          <w:b w:val="0"/>
        </w:rPr>
        <w:t>Интегрирована последняя версия Angular в проект</w:t>
      </w:r>
    </w:p>
    <w:p>
      <w:pPr>
        <w:spacing w:line="288" w:lineRule="auto" w:after="40"/>
      </w:pPr>
      <w:r>
        <w:rPr>
          <w:b w:val="0"/>
        </w:rPr>
        <w:t>Разработал и внедрил кастомную систему подписки на внутренние новости для NewsCorp, используя React UI</w:t>
      </w:r>
    </w:p>
    <w:p>
      <w:pPr>
        <w:spacing w:line="288" w:lineRule="auto" w:after="40"/>
      </w:pPr>
      <w:r>
        <w:rPr>
          <w:b w:val="0"/>
        </w:rPr>
        <w:t>Технологии: NodeJS, ReactJS, Angular, Kinvey, Agile, Scrum, Kanban</w:t>
      </w:r>
    </w:p>
    <w:p>
      <w:pPr>
        <w:spacing w:line="288" w:lineRule="auto" w:after="40"/>
      </w:pPr>
      <w:r>
        <w:rPr>
          <w:b/>
        </w:rPr>
        <w:t>Enotix Ltd company — CEO</w:t>
      </w:r>
    </w:p>
    <w:p>
      <w:pPr>
        <w:spacing w:line="288" w:lineRule="auto" w:after="40"/>
      </w:pPr>
      <w:r>
        <w:rPr>
          <w:b/>
        </w:rPr>
        <w:t>Апрель 2019 - Январь 2020</w:t>
      </w:r>
    </w:p>
    <w:p>
      <w:pPr>
        <w:spacing w:line="288" w:lineRule="auto" w:after="40"/>
      </w:pPr>
      <w:r>
        <w:rPr>
          <w:b w:val="0"/>
        </w:rPr>
        <w:t>Принятие финансовых решений</w:t>
      </w:r>
    </w:p>
    <w:p>
      <w:pPr>
        <w:spacing w:line="288" w:lineRule="auto" w:after="40"/>
      </w:pPr>
      <w:r>
        <w:rPr>
          <w:b w:val="0"/>
        </w:rPr>
        <w:t>Архитектура продукта</w:t>
      </w:r>
    </w:p>
    <w:p>
      <w:pPr>
        <w:spacing w:line="288" w:lineRule="auto" w:after="40"/>
      </w:pPr>
      <w:r>
        <w:rPr>
          <w:b w:val="0"/>
        </w:rPr>
        <w:t>Управление командой (front-end и back-end разработчики)</w:t>
      </w:r>
    </w:p>
    <w:p>
      <w:pPr>
        <w:spacing w:line="288" w:lineRule="auto" w:after="40"/>
      </w:pPr>
      <w:r>
        <w:rPr>
          <w:b w:val="0"/>
        </w:rPr>
        <w:t>Создание алгоритмов машинного зрения и распознавания голоса</w:t>
      </w:r>
    </w:p>
    <w:p>
      <w:pPr>
        <w:spacing w:line="288" w:lineRule="auto" w:after="40"/>
      </w:pPr>
      <w:r>
        <w:rPr>
          <w:b w:val="0"/>
        </w:rPr>
        <w:t>Основал новую компанию</w:t>
      </w:r>
    </w:p>
    <w:p>
      <w:pPr>
        <w:spacing w:line="288" w:lineRule="auto" w:after="40"/>
      </w:pPr>
      <w:r>
        <w:rPr>
          <w:b w:val="0"/>
        </w:rPr>
        <w:t>Проводил собеседования для оценки потенциальных членов команды</w:t>
      </w:r>
    </w:p>
    <w:p>
      <w:pPr>
        <w:spacing w:line="288" w:lineRule="auto" w:after="40"/>
      </w:pPr>
      <w:r>
        <w:rPr>
          <w:b w:val="0"/>
        </w:rPr>
        <w:t>Настроил эффективные рабочие процессы</w:t>
      </w:r>
    </w:p>
    <w:p>
      <w:pPr>
        <w:spacing w:line="288" w:lineRule="auto" w:after="40"/>
      </w:pPr>
      <w:r>
        <w:rPr>
          <w:b w:val="0"/>
        </w:rPr>
        <w:t>Разработал передовую систему распознавания изображений на основе машинного зрения</w:t>
      </w:r>
    </w:p>
    <w:p>
      <w:pPr>
        <w:spacing w:line="288" w:lineRule="auto" w:after="40"/>
      </w:pPr>
      <w:r>
        <w:rPr>
          <w:b w:val="0"/>
        </w:rPr>
        <w:t>Улучшил алгоритм горизонтального выравнивания изображений</w:t>
      </w:r>
    </w:p>
    <w:p>
      <w:pPr>
        <w:spacing w:line="288" w:lineRule="auto" w:after="40"/>
      </w:pPr>
      <w:r>
        <w:rPr>
          <w:b w:val="0"/>
        </w:rPr>
        <w:t>Технологии: NodeJS, Angular, pure Javascript, Agile, Scrum, Kanban</w:t>
      </w:r>
    </w:p>
    <w:p>
      <w:pPr>
        <w:spacing w:line="288" w:lineRule="auto" w:after="40"/>
      </w:pPr>
      <w:r>
        <w:rPr>
          <w:b/>
        </w:rPr>
        <w:t>Orangesoft — Full-stack Developer, Tech Lead, The Acting Head of department</w:t>
      </w:r>
    </w:p>
    <w:p>
      <w:pPr>
        <w:spacing w:line="288" w:lineRule="auto" w:after="40"/>
      </w:pPr>
      <w:r>
        <w:rPr>
          <w:b/>
        </w:rPr>
        <w:t>Апрель 2017 - Апрель 2019</w:t>
      </w:r>
    </w:p>
    <w:p>
      <w:pPr>
        <w:spacing w:line="288" w:lineRule="auto" w:after="40"/>
      </w:pPr>
      <w:r>
        <w:rPr>
          <w:b w:val="0"/>
        </w:rPr>
        <w:t>Формирование команды, проведение собеседований</w:t>
      </w:r>
    </w:p>
    <w:p>
      <w:pPr>
        <w:spacing w:line="288" w:lineRule="auto" w:after="40"/>
      </w:pPr>
      <w:r>
        <w:rPr>
          <w:b w:val="0"/>
        </w:rPr>
        <w:t>Управление командой (front-end и back-end разработчики)</w:t>
      </w:r>
    </w:p>
    <w:p>
      <w:pPr>
        <w:spacing w:line="288" w:lineRule="auto" w:after="40"/>
      </w:pPr>
      <w:r>
        <w:rPr>
          <w:b w:val="0"/>
        </w:rPr>
        <w:t>Архитектура продукта</w:t>
      </w:r>
    </w:p>
    <w:p>
      <w:pPr>
        <w:spacing w:line="288" w:lineRule="auto" w:after="40"/>
      </w:pPr>
      <w:r>
        <w:rPr>
          <w:b w:val="0"/>
        </w:rPr>
        <w:t>Организация митапов</w:t>
      </w:r>
    </w:p>
    <w:p>
      <w:pPr>
        <w:spacing w:line="288" w:lineRule="auto" w:after="40"/>
      </w:pPr>
      <w:r>
        <w:rPr>
          <w:b w:val="0"/>
        </w:rPr>
        <w:t>DevOps обязанности</w:t>
      </w:r>
    </w:p>
    <w:p>
      <w:pPr>
        <w:spacing w:line="288" w:lineRule="auto" w:after="40"/>
      </w:pPr>
      <w:r>
        <w:rPr>
          <w:b w:val="0"/>
        </w:rPr>
        <w:t>Программирование</w:t>
      </w:r>
    </w:p>
    <w:p>
      <w:pPr>
        <w:spacing w:line="288" w:lineRule="auto" w:after="40"/>
      </w:pPr>
      <w:r>
        <w:rPr>
          <w:b w:val="0"/>
        </w:rPr>
        <w:t>Основал новый отдел</w:t>
      </w:r>
    </w:p>
    <w:p>
      <w:pPr>
        <w:spacing w:line="288" w:lineRule="auto" w:after="40"/>
      </w:pPr>
      <w:r>
        <w:rPr>
          <w:b w:val="0"/>
        </w:rPr>
        <w:t>Проводил собеседования для оценки потенциальных членов команды</w:t>
      </w:r>
    </w:p>
    <w:p>
      <w:pPr>
        <w:spacing w:line="288" w:lineRule="auto" w:after="40"/>
      </w:pPr>
      <w:r>
        <w:rPr>
          <w:b w:val="0"/>
        </w:rPr>
        <w:t>Настроил эффективные рабочие процессы</w:t>
      </w:r>
    </w:p>
    <w:p>
      <w:pPr>
        <w:spacing w:line="288" w:lineRule="auto" w:after="40"/>
      </w:pPr>
      <w:r>
        <w:rPr>
          <w:b w:val="0"/>
        </w:rPr>
        <w:t>Организовывал и проводил митапы для обмена знаниями</w:t>
      </w:r>
    </w:p>
    <w:p>
      <w:pPr>
        <w:spacing w:line="288" w:lineRule="auto" w:after="40"/>
      </w:pPr>
      <w:r>
        <w:rPr>
          <w:b w:val="0"/>
        </w:rPr>
        <w:t>Построил отдел</w:t>
      </w:r>
    </w:p>
    <w:p>
      <w:pPr>
        <w:spacing w:line="288" w:lineRule="auto" w:after="40"/>
      </w:pPr>
      <w:r>
        <w:t xml:space="preserve">Технологии: NodeJS, Angular, ReactJS, PHP, Rest API, </w:t>
      </w:r>
      <w:r>
        <w:rPr>
          <w:b/>
        </w:rPr>
        <w:t>PostgreSQL</w:t>
      </w:r>
      <w:r>
        <w:t>, Bluemix, Agile, Scrum, Kanban</w:t>
      </w:r>
    </w:p>
    <w:p>
      <w:pPr>
        <w:spacing w:line="288" w:lineRule="auto" w:after="40"/>
      </w:pPr>
      <w:r>
        <w:rPr>
          <w:b/>
        </w:rPr>
        <w:t>MyIT — IT school teacher (Frontend course)</w:t>
      </w:r>
    </w:p>
    <w:p>
      <w:pPr>
        <w:spacing w:line="288" w:lineRule="auto" w:after="40"/>
      </w:pPr>
      <w:r>
        <w:rPr>
          <w:b/>
        </w:rPr>
        <w:t>Январь 2017 - Август 2017</w:t>
      </w:r>
    </w:p>
    <w:p>
      <w:pPr>
        <w:spacing w:line="288" w:lineRule="auto" w:after="40"/>
      </w:pPr>
      <w:r>
        <w:rPr>
          <w:b w:val="0"/>
        </w:rPr>
        <w:t>Преподаватель</w:t>
      </w:r>
    </w:p>
    <w:p>
      <w:pPr>
        <w:spacing w:line="288" w:lineRule="auto" w:after="40"/>
      </w:pPr>
      <w:r>
        <w:rPr>
          <w:b w:val="0"/>
        </w:rPr>
        <w:t>Провел учебные сессии для двух групп, специализирующихся на Frontend разработке</w:t>
      </w:r>
    </w:p>
    <w:p>
      <w:pPr>
        <w:spacing w:line="288" w:lineRule="auto" w:after="40"/>
      </w:pPr>
      <w:r>
        <w:rPr>
          <w:b w:val="0"/>
        </w:rPr>
        <w:t>Технологии: HTML, CSS, Javascript</w:t>
      </w:r>
    </w:p>
    <w:p>
      <w:pPr>
        <w:spacing w:line="288" w:lineRule="auto" w:after="40"/>
      </w:pPr>
      <w:r>
        <w:rPr>
          <w:b/>
        </w:rPr>
        <w:t>Viplance group — Development Team Lead</w:t>
      </w:r>
    </w:p>
    <w:p>
      <w:pPr>
        <w:spacing w:line="288" w:lineRule="auto" w:after="40"/>
      </w:pPr>
      <w:r>
        <w:rPr>
          <w:b/>
        </w:rPr>
        <w:t>2009 - 2016</w:t>
      </w:r>
    </w:p>
    <w:p>
      <w:pPr>
        <w:spacing w:line="288" w:lineRule="auto" w:after="40"/>
      </w:pPr>
      <w:r>
        <w:rPr>
          <w:b w:val="0"/>
        </w:rPr>
        <w:t>Архитектура продукта</w:t>
      </w:r>
    </w:p>
    <w:p>
      <w:pPr>
        <w:spacing w:line="288" w:lineRule="auto" w:after="40"/>
      </w:pPr>
      <w:r>
        <w:rPr>
          <w:b w:val="0"/>
        </w:rPr>
        <w:t>Управление командой (front-end и back-end разработчики, дизайнеры, иллюстраторы, контент-менеджер, переводчики)</w:t>
      </w:r>
    </w:p>
    <w:p>
      <w:pPr>
        <w:spacing w:line="288" w:lineRule="auto" w:after="40"/>
      </w:pPr>
      <w:r>
        <w:rPr>
          <w:b w:val="0"/>
        </w:rPr>
        <w:t>Планирование проектов</w:t>
      </w:r>
    </w:p>
    <w:p>
      <w:pPr>
        <w:spacing w:line="288" w:lineRule="auto" w:after="40"/>
      </w:pPr>
      <w:r>
        <w:rPr>
          <w:b w:val="0"/>
        </w:rPr>
        <w:t>Найм команды</w:t>
      </w:r>
    </w:p>
    <w:p>
      <w:pPr>
        <w:spacing w:line="288" w:lineRule="auto" w:after="40"/>
      </w:pPr>
      <w:r>
        <w:rPr>
          <w:b w:val="0"/>
        </w:rPr>
        <w:t>Настройка сервера</w:t>
      </w:r>
    </w:p>
    <w:p>
      <w:pPr>
        <w:spacing w:line="288" w:lineRule="auto" w:after="40"/>
      </w:pPr>
      <w:r>
        <w:rPr>
          <w:b w:val="0"/>
        </w:rPr>
        <w:t>Разработал и внедрил собственную CRM-систему</w:t>
      </w:r>
    </w:p>
    <w:p>
      <w:pPr>
        <w:spacing w:line="288" w:lineRule="auto" w:after="40"/>
      </w:pPr>
      <w:r>
        <w:rPr>
          <w:b w:val="0"/>
        </w:rPr>
        <w:t>Успешно завершил более 100 проектов</w:t>
      </w:r>
    </w:p>
    <w:p>
      <w:pPr>
        <w:spacing w:line="288" w:lineRule="auto" w:after="40"/>
      </w:pPr>
      <w:r>
        <w:rPr>
          <w:b w:val="0"/>
        </w:rPr>
        <w:t>Проводил собеседования для оценки потенциальных членов команды</w:t>
      </w:r>
    </w:p>
    <w:p>
      <w:pPr>
        <w:spacing w:line="288" w:lineRule="auto" w:after="40"/>
      </w:pPr>
      <w:r>
        <w:rPr>
          <w:b w:val="0"/>
        </w:rPr>
        <w:t>Настроил эффективные рабочие процессы</w:t>
      </w:r>
    </w:p>
    <w:p>
      <w:pPr>
        <w:spacing w:line="288" w:lineRule="auto" w:after="40"/>
      </w:pPr>
      <w:r>
        <w:rPr>
          <w:b w:val="0"/>
        </w:rPr>
        <w:t>Технологии: PHP, Javascript, Rest API, MySQL, Windows Server 2012+, Apache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Брестский государственный технический университет, Беларусь — Инженер, специалист</w:t>
      </w:r>
    </w:p>
    <w:p>
      <w:pPr>
        <w:spacing w:line="288" w:lineRule="auto" w:after="40"/>
      </w:pPr>
      <w:r>
        <w:rPr>
          <w:b w:val="0"/>
        </w:rPr>
        <w:t>Выполнил исследовательский проект «Распознавание голоса и изображений».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Языки: Английский – Upper-Intermediate, Польский – Intermediate, Русский и Белорусский – родные, Украинский – свободно, Турецкий – начальный. Водительское удостоверение категории B. Готов к командировкам.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подписки на внутренние новости для NewsCorp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Ноябрь 2019 - Декабрь 2020</w:t>
      </w:r>
    </w:p>
    <w:p>
      <w:pPr>
        <w:spacing w:line="288" w:lineRule="auto" w:after="40"/>
      </w:pPr>
      <w:r>
        <w:rPr>
          <w:b w:val="0"/>
        </w:rPr>
        <w:t>Разработка и внедрение кастомной системы подписки на внутренние новости для компании NewsCorp (Dow Jones).</w:t>
      </w:r>
    </w:p>
    <w:p>
      <w:pPr>
        <w:spacing w:line="288" w:lineRule="auto" w:after="40"/>
      </w:pPr>
      <w:r>
        <w:rPr>
          <w:b w:val="0"/>
        </w:rPr>
        <w:t>Технологии: React UI</w:t>
      </w:r>
    </w:p>
    <w:p>
      <w:pPr>
        <w:spacing w:line="288" w:lineRule="auto" w:after="40"/>
      </w:pPr>
      <w:r>
        <w:rPr>
          <w:b w:val="0"/>
        </w:rPr>
        <w:t>Результаты: Система успешно внедрена.</w:t>
      </w:r>
    </w:p>
    <w:p>
      <w:pPr>
        <w:spacing w:line="288" w:lineRule="auto" w:after="40"/>
      </w:pPr>
      <w:r>
        <w:rPr>
          <w:b/>
        </w:rPr>
        <w:t>Система распознавания изображений на основе машинного зрения</w:t>
      </w:r>
    </w:p>
    <w:p>
      <w:pPr>
        <w:spacing w:line="288" w:lineRule="auto" w:after="40"/>
      </w:pPr>
      <w:r>
        <w:rPr>
          <w:b w:val="0"/>
        </w:rPr>
        <w:t>Роль: CEO</w:t>
      </w:r>
    </w:p>
    <w:p>
      <w:pPr>
        <w:spacing w:line="288" w:lineRule="auto" w:after="40"/>
      </w:pPr>
      <w:r>
        <w:rPr>
          <w:b w:val="0"/>
        </w:rPr>
        <w:t>Период: Апрель 2019 - Январь 2020</w:t>
      </w:r>
    </w:p>
    <w:p>
      <w:pPr>
        <w:spacing w:line="288" w:lineRule="auto" w:after="40"/>
      </w:pPr>
      <w:r>
        <w:rPr>
          <w:b w:val="0"/>
        </w:rPr>
        <w:t>Разработка передовой системы распознавания изображений на основе машинного зрения и улучшение алгоритма горизонтального выравнивания изображений.</w:t>
      </w:r>
    </w:p>
    <w:p>
      <w:pPr>
        <w:spacing w:line="288" w:lineRule="auto" w:after="40"/>
      </w:pPr>
      <w:r>
        <w:rPr>
          <w:b w:val="0"/>
        </w:rPr>
        <w:t>Технологии: NodeJS, Angular, pure Javascript, Machine Vision</w:t>
      </w:r>
    </w:p>
    <w:p>
      <w:pPr>
        <w:spacing w:line="288" w:lineRule="auto" w:after="40"/>
      </w:pPr>
      <w:r>
        <w:rPr>
          <w:b w:val="0"/>
        </w:rPr>
        <w:t>Результаты: Система разработана, улучшен алгоритм выравнивания.</w:t>
      </w:r>
    </w:p>
    <w:p>
      <w:pPr>
        <w:spacing w:line="288" w:lineRule="auto" w:after="40"/>
      </w:pPr>
      <w:r>
        <w:rPr>
          <w:b/>
        </w:rPr>
        <w:t>Собственная CRM система</w:t>
      </w:r>
    </w:p>
    <w:p>
      <w:pPr>
        <w:spacing w:line="288" w:lineRule="auto" w:after="40"/>
      </w:pPr>
      <w:r>
        <w:rPr>
          <w:b w:val="0"/>
        </w:rPr>
        <w:t>Роль: Development Team Lead</w:t>
      </w:r>
    </w:p>
    <w:p>
      <w:pPr>
        <w:spacing w:line="288" w:lineRule="auto" w:after="40"/>
      </w:pPr>
      <w:r>
        <w:rPr>
          <w:b w:val="0"/>
        </w:rPr>
        <w:t>Период: 2009 - 2016</w:t>
      </w:r>
    </w:p>
    <w:p>
      <w:pPr>
        <w:spacing w:line="288" w:lineRule="auto" w:after="40"/>
      </w:pPr>
      <w:r>
        <w:rPr>
          <w:b w:val="0"/>
        </w:rPr>
        <w:t>Проектирование и внедрение проприетарной CRM системы для управления проектами и клиентами.</w:t>
      </w:r>
    </w:p>
    <w:p>
      <w:pPr>
        <w:spacing w:line="288" w:lineRule="auto" w:after="40"/>
      </w:pPr>
      <w:r>
        <w:rPr>
          <w:b w:val="0"/>
        </w:rPr>
        <w:t>Технологии: PHP, Javascript, MySQL</w:t>
      </w:r>
    </w:p>
    <w:p>
      <w:pPr>
        <w:spacing w:line="288" w:lineRule="auto" w:after="40"/>
      </w:pPr>
      <w:r>
        <w:rPr>
          <w:b w:val="0"/>
        </w:rPr>
        <w:t>Результаты: CRM-система успешно внедрена и используется в работе. Успешно реализовано более 100 проектов с ее помощью.</w:t>
      </w:r>
    </w:p>
    <w:p>
      <w:pPr>
        <w:spacing w:line="288" w:lineRule="auto" w:after="40"/>
      </w:pPr>
      <w:r>
        <w:rPr>
          <w:b/>
        </w:rPr>
        <w:t>Проекты для крупных международных компаний</w:t>
      </w:r>
    </w:p>
    <w:p>
      <w:pPr>
        <w:spacing w:line="288" w:lineRule="auto" w:after="40"/>
      </w:pPr>
      <w:r>
        <w:rPr>
          <w:b w:val="0"/>
        </w:rPr>
        <w:t>Роль: Software Engineer / Architect</w:t>
      </w:r>
    </w:p>
    <w:p>
      <w:pPr>
        <w:spacing w:line="288" w:lineRule="auto" w:after="40"/>
      </w:pPr>
      <w:r>
        <w:rPr>
          <w:b w:val="0"/>
        </w:rPr>
        <w:t>Период: 2009 - н.в.</w:t>
      </w:r>
    </w:p>
    <w:p>
      <w:pPr>
        <w:spacing w:line="288" w:lineRule="auto" w:after="40"/>
      </w:pPr>
      <w:r>
        <w:rPr>
          <w:b w:val="0"/>
        </w:rPr>
        <w:t>Разработка и реализация программных решений для крупных заказчиков, включая BlackRock, Kaiser, Prysmian и Аэрофлот.</w:t>
      </w:r>
    </w:p>
    <w:p>
      <w:pPr>
        <w:spacing w:line="288" w:lineRule="auto" w:after="40"/>
      </w:pPr>
      <w:r>
        <w:rPr>
          <w:b w:val="0"/>
        </w:rPr>
        <w:t>Технологии: NodeJS, React, Angular, PHP, AWS</w:t>
      </w:r>
    </w:p>
    <w:p>
      <w:pPr>
        <w:spacing w:line="288" w:lineRule="auto" w:after="40"/>
      </w:pPr>
      <w:r>
        <w:rPr>
          <w:b w:val="0"/>
        </w:rPr>
        <w:t>Результаты: Проекты успешно реализованы и внедрены.</w:t>
      </w:r>
    </w:p>
    <w:p>
      <w:pPr>
        <w:spacing w:line="288" w:lineRule="auto" w:after="40"/>
      </w:pPr>
      <w:r>
        <w:rPr>
          <w:b/>
        </w:rPr>
        <w:t>Исследовательский проект «Распознавание голоса и изображений»</w:t>
      </w:r>
    </w:p>
    <w:p>
      <w:pPr>
        <w:spacing w:line="288" w:lineRule="auto" w:after="40"/>
      </w:pPr>
      <w:r>
        <w:rPr>
          <w:b w:val="0"/>
        </w:rPr>
        <w:t>Роль: Студент</w:t>
      </w:r>
    </w:p>
    <w:p>
      <w:pPr>
        <w:spacing w:line="288" w:lineRule="auto" w:after="40"/>
      </w:pPr>
      <w:r>
        <w:rPr>
          <w:b w:val="0"/>
        </w:rPr>
        <w:t>Научно-исследовательская работа в рамках обучения в университете.</w:t>
      </w:r>
    </w:p>
    <w:p>
      <w:pPr>
        <w:spacing w:line="288" w:lineRule="auto" w:after="40"/>
      </w:pPr>
      <w:r>
        <w:rPr>
          <w:b w:val="0"/>
        </w:rPr>
        <w:t>Результаты: Проект успешно выполнен.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14 ноября 2025 в 06:14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Дмитрий Шарко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