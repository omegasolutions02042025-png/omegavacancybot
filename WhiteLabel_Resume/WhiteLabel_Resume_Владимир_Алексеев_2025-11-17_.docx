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Владимир Алексеев</w:t>
      </w:r>
    </w:p>
    <w:p>
      <w:pPr>
        <w:spacing w:line="288" w:lineRule="auto" w:after="40"/>
      </w:pPr>
      <w:r>
        <w:t xml:space="preserve">ДОЛЖНОСТЬ: Frontend </w:t>
      </w:r>
      <w:r>
        <w:rPr>
          <w:b/>
        </w:rPr>
        <w:t>React</w:t>
      </w:r>
      <w:r>
        <w:t xml:space="preserve"> Tech Lead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РФ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Senior Frontend-разработчик с опытом более 6 лет в разработке высоконагруженных платформ. Специализируется на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 и оптимизации производительности, добившись сокращения времени загрузки до 40% и ускорения рендеринга таблиц с 3s до 0.5s. Имеет опыт руководства командой, менторства, внедрения архитектурных стандартов и CI/CD, что позволило удвоить частоту релизов. Успешно проектировал и внедрял микрофронтендную архитектуру и единые UI-kit для повышения стабильности и скорости разработки.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JavaScript</w:t>
      </w:r>
      <w:r>
        <w:t xml:space="preserve"> (Advanced, 7+ лет), </w:t>
      </w:r>
      <w:r>
        <w:rPr>
          <w:b/>
        </w:rPr>
        <w:t>TypeScript</w:t>
      </w:r>
      <w:r>
        <w:t xml:space="preserve"> (Expert, 5+ лет), Python, PHP, Go, Swift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React</w:t>
      </w:r>
      <w:r>
        <w:t xml:space="preserve"> (Expert, 5+ лет), Next.js, </w:t>
      </w:r>
      <w:r>
        <w:rPr>
          <w:b/>
        </w:rPr>
        <w:t>React</w:t>
      </w:r>
      <w:r>
        <w:t xml:space="preserve"> Native, Redux (Saga, MobX), Angular, Vue, Electron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Архитектура: </w:t>
      </w:r>
      <w:r>
        <w:rPr>
          <w:b w:val="0"/>
        </w:rPr>
        <w:t>Scalable UI Architecture, Micro-frontends, Design System, Performance Optimization, Scalability, Module Federation</w:t>
      </w:r>
    </w:p>
    <w:p>
      <w:pPr>
        <w:spacing w:line="288" w:lineRule="auto" w:after="40"/>
      </w:pPr>
      <w:r>
        <w:t xml:space="preserve">Инструменты и сборка: </w:t>
      </w:r>
      <w:r>
        <w:rPr>
          <w:b/>
        </w:rPr>
        <w:t>Webpack</w:t>
      </w:r>
      <w:r>
        <w:t>, Vite, Docker, Makefile, Nix, Storybook, Figma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Стилизация: </w:t>
      </w:r>
      <w:r>
        <w:rPr>
          <w:b w:val="0"/>
        </w:rPr>
        <w:t>Styled Components, Sass, SCSS, Less, TailwindCSS, Material UI, Ant Design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DevOps и CI/CD: </w:t>
      </w:r>
      <w:r>
        <w:rPr>
          <w:b w:val="0"/>
        </w:rPr>
        <w:t>CI/CD, Husky, ESLint, Prettier, SonarQube, Git (GitLab, GitHub), Cloudflare Workers</w:t>
      </w:r>
    </w:p>
    <w:p>
      <w:pPr>
        <w:spacing w:line="288" w:lineRule="auto" w:after="40"/>
      </w:pPr>
      <w:r>
        <w:t xml:space="preserve">Базы данных: </w:t>
      </w:r>
      <w:r>
        <w:rPr>
          <w:b/>
        </w:rPr>
        <w:t>PostgreSQL</w:t>
      </w:r>
      <w:r>
        <w:t>, MySQL, Redis, MongoDB</w:t>
      </w:r>
    </w:p>
    <w:p>
      <w:pPr>
        <w:spacing w:line="288" w:lineRule="auto" w:after="40"/>
      </w:pPr>
      <w:r>
        <w:rPr>
          <w:b/>
        </w:rPr>
        <w:t>API</w:t>
      </w:r>
      <w:r>
        <w:t xml:space="preserve">: </w:t>
      </w:r>
      <w:r>
        <w:rPr>
          <w:b/>
        </w:rPr>
        <w:t>GraphQL</w:t>
      </w:r>
      <w:r>
        <w:t>, WebSockets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Тестирование: </w:t>
      </w:r>
      <w:r>
        <w:rPr>
          <w:b w:val="0"/>
        </w:rPr>
        <w:t>Jest, Playwright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Soft Skills: </w:t>
      </w:r>
      <w:r>
        <w:rPr>
          <w:b w:val="0"/>
        </w:rPr>
        <w:t>Team Leadership, Mentorship, Code Review, Communication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Технолаб — Fullstack Developer</w:t>
      </w:r>
    </w:p>
    <w:p>
      <w:pPr>
        <w:spacing w:line="288" w:lineRule="auto" w:after="40"/>
      </w:pPr>
      <w:r>
        <w:rPr>
          <w:b/>
        </w:rPr>
        <w:t>07/2024 - 09/2025</w:t>
      </w:r>
    </w:p>
    <w:p>
      <w:pPr>
        <w:spacing w:line="288" w:lineRule="auto" w:after="40"/>
      </w:pPr>
      <w:r>
        <w:rPr>
          <w:b w:val="0"/>
        </w:rPr>
        <w:t>Доработка платформы подбора медперсонала с ИИ на базе Mastra.</w:t>
      </w:r>
    </w:p>
    <w:p>
      <w:pPr>
        <w:spacing w:line="288" w:lineRule="auto" w:after="40"/>
      </w:pPr>
      <w:r>
        <w:rPr>
          <w:b w:val="0"/>
        </w:rPr>
        <w:t>Real-time функции совместной работы с использованием WebSockets и LiveKit.</w:t>
      </w:r>
    </w:p>
    <w:p>
      <w:pPr>
        <w:spacing w:line="288" w:lineRule="auto" w:after="40"/>
      </w:pPr>
      <w:r>
        <w:rPr>
          <w:b w:val="0"/>
        </w:rPr>
        <w:t>Temporal workflows для длительных процессов верификации документов и аккредитации.</w:t>
      </w:r>
    </w:p>
    <w:p>
      <w:pPr>
        <w:spacing w:line="288" w:lineRule="auto" w:after="40"/>
      </w:pPr>
      <w:r>
        <w:rPr>
          <w:b w:val="0"/>
        </w:rPr>
        <w:t>Разработал архитектурные принципы фронтенда и внедрил единый UI-kit.</w:t>
      </w:r>
    </w:p>
    <w:p>
      <w:pPr>
        <w:spacing w:line="288" w:lineRule="auto" w:after="40"/>
      </w:pPr>
      <w:r>
        <w:rPr>
          <w:b w:val="0"/>
        </w:rPr>
        <w:t>Провел оптимизацию и стандартизацию модулей бронирования мероприятий (1000+ RPS).</w:t>
      </w:r>
    </w:p>
    <w:p>
      <w:pPr>
        <w:spacing w:line="288" w:lineRule="auto" w:after="40"/>
      </w:pPr>
      <w:r>
        <w:rPr>
          <w:b w:val="0"/>
        </w:rPr>
        <w:t>Частично обновил legacy-код (Angular и Moleculer), улучшив производительность до 35%.</w:t>
      </w:r>
    </w:p>
    <w:p>
      <w:pPr>
        <w:spacing w:line="288" w:lineRule="auto" w:after="40"/>
      </w:pPr>
      <w:r>
        <w:rPr>
          <w:b w:val="0"/>
        </w:rPr>
        <w:t>Внедрил тестирование для критичных модулей, увеличив стабильность системы на 20%.</w:t>
      </w:r>
    </w:p>
    <w:p>
      <w:pPr>
        <w:spacing w:line="288" w:lineRule="auto" w:after="40"/>
      </w:pPr>
      <w:r>
        <w:rPr>
          <w:b w:val="0"/>
        </w:rPr>
        <w:t>Сокращение времени проверки документов на 40% за счет Temporal workflows, что ускорило онбординг партнеров.</w:t>
      </w:r>
    </w:p>
    <w:p>
      <w:pPr>
        <w:spacing w:line="288" w:lineRule="auto" w:after="40"/>
      </w:pPr>
      <w:r>
        <w:rPr>
          <w:b w:val="0"/>
        </w:rPr>
        <w:t>Единый UI-kit сократил время вывода фич на 20% и снизил баги по UI на 30%.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JavaScript</w:t>
      </w:r>
      <w:r>
        <w:t xml:space="preserve">, Node.js, </w:t>
      </w:r>
      <w:r>
        <w:rPr>
          <w:b/>
        </w:rPr>
        <w:t>React</w:t>
      </w:r>
      <w:r>
        <w:t xml:space="preserve">, Angular, Mastra, MCP, Prisma, </w:t>
      </w:r>
      <w:r>
        <w:rPr>
          <w:b/>
        </w:rPr>
        <w:t>PostgreSQL</w:t>
      </w:r>
      <w:r>
        <w:t>, Playwright</w:t>
      </w:r>
    </w:p>
    <w:p>
      <w:pPr>
        <w:spacing w:line="288" w:lineRule="auto" w:after="40"/>
      </w:pPr>
      <w:r>
        <w:t xml:space="preserve">SSPSoft — </w:t>
      </w:r>
      <w:r>
        <w:rPr>
          <w:b/>
        </w:rPr>
        <w:t>JavaScript</w:t>
      </w:r>
      <w:r>
        <w:t xml:space="preserve"> Developer</w:t>
      </w:r>
    </w:p>
    <w:p>
      <w:pPr>
        <w:spacing w:line="288" w:lineRule="auto" w:after="40"/>
      </w:pPr>
      <w:r>
        <w:rPr>
          <w:b/>
        </w:rPr>
        <w:t>09/2022 - 07/2024</w:t>
      </w:r>
    </w:p>
    <w:p>
      <w:pPr>
        <w:spacing w:line="288" w:lineRule="auto" w:after="40"/>
      </w:pPr>
      <w:r>
        <w:t xml:space="preserve">Настроил code review и lint-процессы, внедрил стандарты </w:t>
      </w:r>
      <w:r>
        <w:rPr>
          <w:b/>
        </w:rPr>
        <w:t>TypeScript</w:t>
      </w:r>
      <w:r>
        <w:t>.</w:t>
      </w:r>
    </w:p>
    <w:p>
      <w:pPr>
        <w:spacing w:line="288" w:lineRule="auto" w:after="40"/>
      </w:pPr>
      <w:r>
        <w:rPr>
          <w:b w:val="0"/>
        </w:rPr>
        <w:t>Рефакторинг мультисервиса бронирования мероприятий (1000+ RPS), рост производительности на 35%.</w:t>
      </w:r>
    </w:p>
    <w:p>
      <w:pPr>
        <w:spacing w:line="288" w:lineRule="auto" w:after="40"/>
      </w:pPr>
      <w:r>
        <w:t xml:space="preserve">Разработка интерфейсов системы отчётности на Next.js и </w:t>
      </w:r>
      <w:r>
        <w:rPr>
          <w:b/>
        </w:rPr>
        <w:t>TypeScript</w:t>
      </w:r>
      <w:r>
        <w:t xml:space="preserve"> (500+ пользователей).</w:t>
      </w:r>
    </w:p>
    <w:p>
      <w:pPr>
        <w:spacing w:line="288" w:lineRule="auto" w:after="40"/>
      </w:pPr>
      <w:r>
        <w:rPr>
          <w:b w:val="0"/>
        </w:rPr>
        <w:t>Оптимизация рендеринга таблиц с 10,000+ строк: 3s -&gt; 0.5s.</w:t>
      </w:r>
    </w:p>
    <w:p>
      <w:pPr>
        <w:spacing w:line="288" w:lineRule="auto" w:after="40"/>
      </w:pPr>
      <w:r>
        <w:rPr>
          <w:b w:val="0"/>
        </w:rPr>
        <w:t>Настройка CI/CD и автоматических тестов фронтенда.</w:t>
      </w:r>
    </w:p>
    <w:p>
      <w:pPr>
        <w:spacing w:line="288" w:lineRule="auto" w:after="40"/>
      </w:pPr>
      <w:r>
        <w:t xml:space="preserve">Доработка и поддержка </w:t>
      </w:r>
      <w:r>
        <w:rPr>
          <w:b/>
        </w:rPr>
        <w:t>React</w:t>
      </w:r>
      <w:r>
        <w:t xml:space="preserve"> Native приложения для бронирования туров.</w:t>
      </w:r>
    </w:p>
    <w:p>
      <w:pPr>
        <w:spacing w:line="288" w:lineRule="auto" w:after="40"/>
      </w:pPr>
      <w:r>
        <w:rPr>
          <w:b w:val="0"/>
        </w:rPr>
        <w:t>Сокращение time-to-interactive на 35% на ключевых страницах, что привело к снижению обращений в поддержку на 20%.</w:t>
      </w:r>
    </w:p>
    <w:p>
      <w:pPr>
        <w:spacing w:line="288" w:lineRule="auto" w:after="40"/>
      </w:pPr>
      <w:r>
        <w:rPr>
          <w:b w:val="0"/>
        </w:rPr>
        <w:t>CI/CD ускорил поставку фич в 2 раза при сохранении качества.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Next.js, </w:t>
      </w:r>
      <w:r>
        <w:rPr>
          <w:b/>
        </w:rPr>
        <w:t>TypeScript</w:t>
      </w:r>
      <w:r>
        <w:t xml:space="preserve">, MobX, Angular, Vite, </w:t>
      </w:r>
      <w:r>
        <w:rPr>
          <w:b/>
        </w:rPr>
        <w:t>Webpack</w:t>
      </w:r>
      <w:r>
        <w:t>, Swift</w:t>
      </w:r>
    </w:p>
    <w:p>
      <w:pPr>
        <w:spacing w:line="288" w:lineRule="auto" w:after="40"/>
      </w:pPr>
      <w:r>
        <w:rPr>
          <w:b/>
        </w:rPr>
        <w:t>Сбер — Frontend Lead</w:t>
      </w:r>
    </w:p>
    <w:p>
      <w:pPr>
        <w:spacing w:line="288" w:lineRule="auto" w:after="40"/>
      </w:pPr>
      <w:r>
        <w:rPr>
          <w:b/>
        </w:rPr>
        <w:t>01/2022 - 06/2022</w:t>
      </w:r>
    </w:p>
    <w:p>
      <w:pPr>
        <w:spacing w:line="288" w:lineRule="auto" w:after="40"/>
      </w:pPr>
      <w:r>
        <w:rPr>
          <w:b w:val="0"/>
        </w:rPr>
        <w:t>Запуск системы инцидентов с интеграцией в 15+ систем банка.</w:t>
      </w:r>
    </w:p>
    <w:p>
      <w:pPr>
        <w:spacing w:line="288" w:lineRule="auto" w:after="40"/>
      </w:pPr>
      <w:r>
        <w:rPr>
          <w:b w:val="0"/>
        </w:rPr>
        <w:t>Разработка UI-прототипа за 2 недели, что ускорило согласование проекта.</w:t>
      </w:r>
    </w:p>
    <w:p>
      <w:pPr>
        <w:spacing w:line="288" w:lineRule="auto" w:after="40"/>
      </w:pPr>
      <w:r>
        <w:rPr>
          <w:b w:val="0"/>
        </w:rPr>
        <w:t>Настройка Jira/Confluence и процессов фронтенд-разработки.</w:t>
      </w:r>
    </w:p>
    <w:p>
      <w:pPr>
        <w:spacing w:line="288" w:lineRule="auto" w:after="40"/>
      </w:pPr>
      <w:r>
        <w:rPr>
          <w:b w:val="0"/>
        </w:rPr>
        <w:t>Организовал тестирование (unit/e2e) ключевых модулей и интегрировал прогоны в CI, снизив регрессии.</w:t>
      </w:r>
    </w:p>
    <w:p>
      <w:pPr>
        <w:spacing w:line="288" w:lineRule="auto" w:after="40"/>
      </w:pPr>
      <w:r>
        <w:rPr>
          <w:b w:val="0"/>
        </w:rPr>
        <w:t>Координировал 3-х фронтендеров, определил структуру проекта и CI-pipeline.</w:t>
      </w:r>
    </w:p>
    <w:p>
      <w:pPr>
        <w:spacing w:line="288" w:lineRule="auto" w:after="40"/>
      </w:pPr>
      <w:r>
        <w:rPr>
          <w:b w:val="0"/>
        </w:rPr>
        <w:t>MVP согласован за 2 недели.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MobX, </w:t>
      </w:r>
      <w:r>
        <w:rPr>
          <w:b/>
        </w:rPr>
        <w:t>TypeScript</w:t>
      </w:r>
      <w:r>
        <w:t xml:space="preserve">, </w:t>
      </w:r>
      <w:r>
        <w:rPr>
          <w:b/>
        </w:rPr>
        <w:t>Webpack</w:t>
      </w:r>
      <w:r>
        <w:t>, Figma</w:t>
      </w:r>
    </w:p>
    <w:p>
      <w:pPr>
        <w:spacing w:line="288" w:lineRule="auto" w:after="40"/>
      </w:pPr>
      <w:r>
        <w:rPr>
          <w:b/>
        </w:rPr>
        <w:t>ВТБ (ПАО) — Frontend Developer</w:t>
      </w:r>
    </w:p>
    <w:p>
      <w:pPr>
        <w:spacing w:line="288" w:lineRule="auto" w:after="40"/>
      </w:pPr>
      <w:r>
        <w:rPr>
          <w:b/>
        </w:rPr>
        <w:t>10/2020 - 12/2021</w:t>
      </w:r>
    </w:p>
    <w:p>
      <w:pPr>
        <w:spacing w:line="288" w:lineRule="auto" w:after="40"/>
      </w:pPr>
      <w:r>
        <w:t xml:space="preserve">Разработка интерфейса для юр. лиц на </w:t>
      </w:r>
      <w:r>
        <w:rPr>
          <w:b/>
        </w:rPr>
        <w:t>React</w:t>
      </w:r>
      <w:r>
        <w:t xml:space="preserve"> + Redux-Saga.</w:t>
      </w:r>
    </w:p>
    <w:p>
      <w:pPr>
        <w:spacing w:line="288" w:lineRule="auto" w:after="40"/>
      </w:pPr>
      <w:r>
        <w:t xml:space="preserve">Оптимизация сборки </w:t>
      </w:r>
      <w:r>
        <w:rPr>
          <w:b/>
        </w:rPr>
        <w:t>Webpack</w:t>
      </w:r>
      <w:r>
        <w:t>, сокращение времени загрузки на 20%.</w:t>
      </w:r>
    </w:p>
    <w:p>
      <w:pPr>
        <w:spacing w:line="288" w:lineRule="auto" w:after="40"/>
      </w:pPr>
      <w:r>
        <w:rPr>
          <w:b w:val="0"/>
        </w:rPr>
        <w:t>Внедрение Redux-Saga, снижение числа ошибок управления состоянием на 40%.</w:t>
      </w:r>
    </w:p>
    <w:p>
      <w:pPr>
        <w:spacing w:line="288" w:lineRule="auto" w:after="40"/>
      </w:pPr>
      <w:r>
        <w:rPr>
          <w:b w:val="0"/>
        </w:rPr>
        <w:t>Разработал шаблон модульной архитектуры для 5 микросервисов.</w:t>
      </w:r>
    </w:p>
    <w:p>
      <w:pPr>
        <w:spacing w:line="288" w:lineRule="auto" w:after="40"/>
      </w:pPr>
      <w:r>
        <w:t xml:space="preserve">Сокращение времени сборки и загрузки на 20% благодаря оптимизации </w:t>
      </w:r>
      <w:r>
        <w:rPr>
          <w:b/>
        </w:rPr>
        <w:t>Webpack</w:t>
      </w:r>
      <w:r>
        <w:t>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Redux, Saga, </w:t>
      </w:r>
      <w:r>
        <w:rPr>
          <w:b/>
        </w:rPr>
        <w:t>Webpack</w:t>
      </w:r>
      <w:r>
        <w:t>, Module Federation</w:t>
      </w:r>
    </w:p>
    <w:p>
      <w:pPr>
        <w:spacing w:line="288" w:lineRule="auto" w:after="40"/>
      </w:pPr>
      <w:r>
        <w:rPr>
          <w:b/>
        </w:rPr>
        <w:t>SmartPrice — Fullstack Developer</w:t>
      </w:r>
    </w:p>
    <w:p>
      <w:pPr>
        <w:spacing w:line="288" w:lineRule="auto" w:after="40"/>
      </w:pPr>
      <w:r>
        <w:rPr>
          <w:b/>
        </w:rPr>
        <w:t>01/2018 - 08/2020</w:t>
      </w:r>
    </w:p>
    <w:p>
      <w:pPr>
        <w:spacing w:line="288" w:lineRule="auto" w:after="40"/>
      </w:pPr>
      <w:r>
        <w:rPr>
          <w:b w:val="0"/>
        </w:rPr>
        <w:t>Разработал партнерский интерфейс с интеграцией карт и вебсокетов, увеличив скорость обработки данных на 35%.</w:t>
      </w:r>
    </w:p>
    <w:p>
      <w:pPr>
        <w:spacing w:line="288" w:lineRule="auto" w:after="40"/>
      </w:pPr>
      <w:r>
        <w:rPr>
          <w:b w:val="0"/>
        </w:rPr>
        <w:t>Реализовал модульную архитектуру фронтенда с упором на масштабируемость и производительность.</w:t>
      </w:r>
    </w:p>
    <w:p>
      <w:pPr>
        <w:spacing w:line="288" w:lineRule="auto" w:after="40"/>
      </w:pPr>
      <w:r>
        <w:rPr>
          <w:b w:val="0"/>
        </w:rPr>
        <w:t>Проектировал и лидировал разработку нового сайта на Vue.</w:t>
      </w:r>
    </w:p>
    <w:p>
      <w:pPr>
        <w:spacing w:line="288" w:lineRule="auto" w:after="40"/>
      </w:pPr>
      <w:r>
        <w:rPr>
          <w:b w:val="0"/>
        </w:rPr>
        <w:t>Увеличение скорости обработки данных на 35% за счет оптимизации интеграций и вебсокетов.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Redux, Saga, </w:t>
      </w:r>
      <w:r>
        <w:rPr>
          <w:b/>
        </w:rPr>
        <w:t>Webpack</w:t>
      </w:r>
      <w:r>
        <w:t>, Python, Node.js, Vue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OTUS — Highload-разработка</w:t>
      </w:r>
    </w:p>
    <w:p>
      <w:pPr>
        <w:spacing w:line="288" w:lineRule="auto" w:after="40"/>
      </w:pPr>
      <w:r>
        <w:rPr>
          <w:b w:val="0"/>
        </w:rPr>
        <w:t>2024</w:t>
      </w:r>
    </w:p>
    <w:p>
      <w:pPr>
        <w:spacing w:line="288" w:lineRule="auto" w:after="40"/>
      </w:pPr>
      <w:r>
        <w:rPr>
          <w:b/>
        </w:rPr>
        <w:t>ИАМТ — Бакалавр</w:t>
      </w:r>
    </w:p>
    <w:p>
      <w:pPr>
        <w:spacing w:line="288" w:lineRule="auto" w:after="40"/>
      </w:pPr>
      <w:r>
        <w:rPr>
          <w:b w:val="0"/>
        </w:rPr>
        <w:t>2013</w:t>
      </w:r>
    </w:p>
    <w:p>
      <w:pPr>
        <w:spacing w:line="288" w:lineRule="auto" w:after="40"/>
      </w:pPr>
      <w:r>
        <w:rPr>
          <w:b w:val="0"/>
        </w:rPr>
        <w:t>Высшее образование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Опыт в архитектуре highload-платформ (1000+ RPS) и менторстве. Оптимизировал производительность, сократив время загрузки на 35-40% и ускорив рендеринг таблиц с 10,000+ строк с 3 до 0.5 секунд, что привело к росту retention на 15% по результатам A/B тестов. Внедрил архитектурные стандарты и CI/CD, удвоив частоту релизов без регрессий. Руководил фронтенд-разработкой и наставлял младших специалистов.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Платформа подбора медперсонала с ИИ</w:t>
      </w:r>
    </w:p>
    <w:p>
      <w:pPr>
        <w:spacing w:line="288" w:lineRule="auto" w:after="40"/>
      </w:pPr>
      <w:r>
        <w:rPr>
          <w:b w:val="0"/>
        </w:rPr>
        <w:t>Роль: Fullstack Developer</w:t>
      </w:r>
    </w:p>
    <w:p>
      <w:pPr>
        <w:spacing w:line="288" w:lineRule="auto" w:after="40"/>
      </w:pPr>
      <w:r>
        <w:rPr>
          <w:b w:val="0"/>
        </w:rPr>
        <w:t>Период: 07/2024 - 09/2025</w:t>
      </w:r>
    </w:p>
    <w:p>
      <w:pPr>
        <w:spacing w:line="288" w:lineRule="auto" w:after="40"/>
      </w:pPr>
      <w:r>
        <w:rPr>
          <w:b w:val="0"/>
        </w:rPr>
        <w:t>Доработка платформы на базе Mastra. Внедрение real-time функций совместной работы с использованием WebSockets и LiveKit, а также Temporal workflows для длительных процессов верификации документов. Частичное обновление legacy-кода (Angular и Moleculer) и внедрение тестирования.</w:t>
      </w:r>
    </w:p>
    <w:p>
      <w:pPr>
        <w:spacing w:line="288" w:lineRule="auto" w:after="40"/>
      </w:pPr>
      <w:r>
        <w:rPr>
          <w:b w:val="0"/>
        </w:rPr>
        <w:t>Технологии: Mastra, WebSockets, LiveKit, Temporal, Angular, Moleculer, Playwright</w:t>
      </w:r>
    </w:p>
    <w:p>
      <w:pPr>
        <w:spacing w:line="288" w:lineRule="auto" w:after="40"/>
      </w:pPr>
      <w:r>
        <w:rPr>
          <w:b w:val="0"/>
        </w:rPr>
        <w:t>Результаты: Сокращение среднего времени обработки заявки на 40%. Единый UI-kit сократил время вывода фич на 20% и снизил баги по UI на 30%.</w:t>
      </w:r>
    </w:p>
    <w:p>
      <w:pPr>
        <w:spacing w:line="288" w:lineRule="auto" w:after="40"/>
      </w:pPr>
      <w:r>
        <w:rPr>
          <w:b/>
        </w:rPr>
        <w:t>Мультисервис бронирования мероприятий и система отчётности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JavaScript</w:t>
      </w:r>
      <w:r>
        <w:t xml:space="preserve"> Developer</w:t>
      </w:r>
    </w:p>
    <w:p>
      <w:pPr>
        <w:spacing w:line="288" w:lineRule="auto" w:after="40"/>
      </w:pPr>
      <w:r>
        <w:rPr>
          <w:b w:val="0"/>
        </w:rPr>
        <w:t>Период: 09/2022 - 07/2024</w:t>
      </w:r>
    </w:p>
    <w:p>
      <w:pPr>
        <w:spacing w:line="288" w:lineRule="auto" w:after="40"/>
      </w:pPr>
      <w:r>
        <w:t xml:space="preserve">Рефакторинг высоконагруженного (1000+ RPS) мультисервиса бронирования. Разработка интерфейсов системы отчётности на Next.js и </w:t>
      </w:r>
      <w:r>
        <w:rPr>
          <w:b/>
        </w:rPr>
        <w:t>TypeScript</w:t>
      </w:r>
      <w:r>
        <w:t xml:space="preserve"> для 500+ пользователей. Доработка и поддержка </w:t>
      </w:r>
      <w:r>
        <w:rPr>
          <w:b/>
        </w:rPr>
        <w:t>React</w:t>
      </w:r>
      <w:r>
        <w:t xml:space="preserve"> Native приложения для бронирования туров.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Next.js, </w:t>
      </w:r>
      <w:r>
        <w:rPr>
          <w:b/>
        </w:rPr>
        <w:t>TypeScript</w:t>
      </w:r>
      <w:r>
        <w:t xml:space="preserve">, MobX, Angular, </w:t>
      </w:r>
      <w:r>
        <w:rPr>
          <w:b/>
        </w:rPr>
        <w:t>React</w:t>
      </w:r>
      <w:r>
        <w:t xml:space="preserve"> Native</w:t>
      </w:r>
    </w:p>
    <w:p>
      <w:pPr>
        <w:spacing w:line="288" w:lineRule="auto" w:after="40"/>
      </w:pPr>
      <w:r>
        <w:rPr>
          <w:b w:val="0"/>
        </w:rPr>
        <w:t>Результаты: Рост производительности сервиса бронирования на 35%. Оптимизация рендеринга таблиц с 10,000+ строк с 3s до 0.5s. Ускорение поставки фич в 2 раза за счет CI/CD. Сокращение time-to-interactive на 35%.</w:t>
      </w:r>
    </w:p>
    <w:p>
      <w:pPr>
        <w:spacing w:line="288" w:lineRule="auto" w:after="40"/>
      </w:pPr>
      <w:r>
        <w:rPr>
          <w:b/>
        </w:rPr>
        <w:t>Система управления инцидентами</w:t>
      </w:r>
    </w:p>
    <w:p>
      <w:pPr>
        <w:spacing w:line="288" w:lineRule="auto" w:after="40"/>
      </w:pPr>
      <w:r>
        <w:rPr>
          <w:b w:val="0"/>
        </w:rPr>
        <w:t>Роль: Frontend Lead</w:t>
      </w:r>
    </w:p>
    <w:p>
      <w:pPr>
        <w:spacing w:line="288" w:lineRule="auto" w:after="40"/>
      </w:pPr>
      <w:r>
        <w:rPr>
          <w:b w:val="0"/>
        </w:rPr>
        <w:t>Период: 01/2022 - 06/2022</w:t>
      </w:r>
    </w:p>
    <w:p>
      <w:pPr>
        <w:spacing w:line="288" w:lineRule="auto" w:after="40"/>
      </w:pPr>
      <w:r>
        <w:rPr>
          <w:b w:val="0"/>
        </w:rPr>
        <w:t>Запуск системы инцидентов с интеграцией в 15+ систем банка. Разработка UI-прототипа, настройка процессов разработки (Jira/Confluence, CI-pipeline) и организация тестирования (unit/e2e). Координация команды из 3-х фронтенд-разработчиков.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MobX, </w:t>
      </w:r>
      <w:r>
        <w:rPr>
          <w:b/>
        </w:rPr>
        <w:t>TypeScript</w:t>
      </w:r>
      <w:r>
        <w:t xml:space="preserve">, </w:t>
      </w:r>
      <w:r>
        <w:rPr>
          <w:b/>
        </w:rPr>
        <w:t>Webpack</w:t>
      </w:r>
      <w:r>
        <w:t>, Figma, Jira, Confluence</w:t>
      </w:r>
    </w:p>
    <w:p>
      <w:pPr>
        <w:spacing w:line="288" w:lineRule="auto" w:after="40"/>
      </w:pPr>
      <w:r>
        <w:rPr>
          <w:b w:val="0"/>
        </w:rPr>
        <w:t>Результаты: MVP согласован за 2 недели. Снижение регрессий за счет интеграции тестов в CI.</w:t>
      </w:r>
    </w:p>
    <w:p>
      <w:pPr>
        <w:spacing w:line="288" w:lineRule="auto" w:after="40"/>
      </w:pPr>
      <w:r>
        <w:rPr>
          <w:b/>
        </w:rPr>
        <w:t>Интерфейс для юридических лиц</w:t>
      </w:r>
    </w:p>
    <w:p>
      <w:pPr>
        <w:spacing w:line="288" w:lineRule="auto" w:after="40"/>
      </w:pPr>
      <w:r>
        <w:rPr>
          <w:b w:val="0"/>
        </w:rPr>
        <w:t>Роль: Frontend Developer</w:t>
      </w:r>
    </w:p>
    <w:p>
      <w:pPr>
        <w:spacing w:line="288" w:lineRule="auto" w:after="40"/>
      </w:pPr>
      <w:r>
        <w:rPr>
          <w:b w:val="0"/>
        </w:rPr>
        <w:t>Период: 10/2020 - 12/2021</w:t>
      </w:r>
    </w:p>
    <w:p>
      <w:pPr>
        <w:spacing w:line="288" w:lineRule="auto" w:after="40"/>
      </w:pPr>
      <w:r>
        <w:t xml:space="preserve">Разработка интерфейса на </w:t>
      </w:r>
      <w:r>
        <w:rPr>
          <w:b/>
        </w:rPr>
        <w:t>React</w:t>
      </w:r>
      <w:r>
        <w:t xml:space="preserve"> + Redux-Saga. Оптимизация сборки </w:t>
      </w:r>
      <w:r>
        <w:rPr>
          <w:b/>
        </w:rPr>
        <w:t>Webpack</w:t>
      </w:r>
      <w:r>
        <w:t>. Внедрение Redux-Saga для управления состоянием. Разработка шаблона модульной архитектуры для 5 микросервисов.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Redux, Redux-Saga, </w:t>
      </w:r>
      <w:r>
        <w:rPr>
          <w:b/>
        </w:rPr>
        <w:t>Webpack</w:t>
      </w:r>
      <w:r>
        <w:t>, Module Federation</w:t>
      </w:r>
    </w:p>
    <w:p>
      <w:pPr>
        <w:spacing w:line="288" w:lineRule="auto" w:after="40"/>
      </w:pPr>
      <w:r>
        <w:rPr>
          <w:b w:val="0"/>
        </w:rPr>
        <w:t>Результаты: Сокращение времени сборки и загрузки на 20%. Снижение числа ошибок управления состоянием на 40%.</w:t>
      </w:r>
    </w:p>
    <w:p>
      <w:pPr>
        <w:spacing w:line="288" w:lineRule="auto" w:after="40"/>
      </w:pPr>
      <w:r>
        <w:rPr>
          <w:b/>
        </w:rPr>
        <w:t>Партнерский интерфейс и новый сайт компании</w:t>
      </w:r>
    </w:p>
    <w:p>
      <w:pPr>
        <w:spacing w:line="288" w:lineRule="auto" w:after="40"/>
      </w:pPr>
      <w:r>
        <w:rPr>
          <w:b w:val="0"/>
        </w:rPr>
        <w:t>Роль: Fullstack Developer</w:t>
      </w:r>
    </w:p>
    <w:p>
      <w:pPr>
        <w:spacing w:line="288" w:lineRule="auto" w:after="40"/>
      </w:pPr>
      <w:r>
        <w:rPr>
          <w:b w:val="0"/>
        </w:rPr>
        <w:t>Период: 01/2018 - 08/2020</w:t>
      </w:r>
    </w:p>
    <w:p>
      <w:pPr>
        <w:spacing w:line="288" w:lineRule="auto" w:after="40"/>
      </w:pPr>
      <w:r>
        <w:rPr>
          <w:b w:val="0"/>
        </w:rPr>
        <w:t>Разработка партнерского интерфейса с интеграцией карт и вебсокетов. Реализация модульной архитектуры фронтенда. Проектирование и лидирование разработки нового сайта на Vue.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Redux, Saga, </w:t>
      </w:r>
      <w:r>
        <w:rPr>
          <w:b/>
        </w:rPr>
        <w:t>Webpack</w:t>
      </w:r>
      <w:r>
        <w:t>, Python, Node.js, Vue, WebSockets</w:t>
      </w:r>
    </w:p>
    <w:p>
      <w:pPr>
        <w:spacing w:line="288" w:lineRule="auto" w:after="40"/>
      </w:pPr>
      <w:r>
        <w:rPr>
          <w:b w:val="0"/>
        </w:rPr>
        <w:t>Результаты: Увеличение скорости обработки данных на 35% за счет оптимизации интеграций и вебсокетов.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17 ноября 2025 в 10:40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irinapetrova123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