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Омельчук Евгений Витальевич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11.05.1995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/>
        </w:rPr>
        <w:t>Python</w:t>
      </w:r>
      <w:r>
        <w:t xml:space="preserve">-разработчик с 5-летним опытом, обладающий практической экспертизой в широком спектре фреймворков и библиотек экосистемы </w:t>
      </w:r>
      <w:r>
        <w:rPr>
          <w:b/>
        </w:rPr>
        <w:t>Python</w:t>
      </w:r>
      <w:r>
        <w:t>. Глубоко погружается в бизнес-логику проектов, что позволяет не только качественно выполнять задачи, но и предлагать решения, напрямую влияющие на результат. Обладает сильными аналитическими навыками, системным подходом к решению проблем и опытом оптимизации производительности высоконагруженных систем. Имеет успешный опыт работы в различных областях: от финтех-сервисов до аналитических платформ.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Python</w:t>
      </w:r>
      <w:r>
        <w:t>, Go, SQL, JavaScript</w:t>
      </w:r>
    </w:p>
    <w:p>
      <w:pPr>
        <w:spacing w:line="288" w:lineRule="auto" w:after="40"/>
      </w:pPr>
      <w:r>
        <w:t xml:space="preserve">Фреймворки и библиотеки: Aiohttp, </w:t>
      </w:r>
      <w:r>
        <w:rPr>
          <w:b/>
        </w:rPr>
        <w:t>Django</w:t>
      </w:r>
      <w:r>
        <w:t xml:space="preserve">, </w:t>
      </w:r>
      <w:r>
        <w:rPr>
          <w:b/>
        </w:rPr>
        <w:t>Django</w:t>
      </w:r>
      <w:r>
        <w:t xml:space="preserve"> REST Framework, FastAPI, </w:t>
      </w:r>
      <w:r>
        <w:rPr>
          <w:b/>
        </w:rPr>
        <w:t>Flask</w:t>
      </w:r>
      <w:r>
        <w:t>, Celery, SQLAlchemy, Alembic, Tortoise, Gino, Twisted, Boto3, Channels, Pandas, Pytest, Unittests, Openpyxl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 (PostGIS), Clickhouse, Redis, DynamoDB</w:t>
      </w:r>
    </w:p>
    <w:p>
      <w:pPr>
        <w:spacing w:line="288" w:lineRule="auto" w:after="40"/>
      </w:pPr>
      <w:r>
        <w:t xml:space="preserve">Инструменты и технологии: Asyncio, Kafka, RabbitMQ, JSON-rpc, AWS (Lambda, EC2, CloudFormation, CloudWatch, S3, SQS, EventBridge), Jenkins, </w:t>
      </w:r>
      <w:r>
        <w:rPr>
          <w:b/>
        </w:rPr>
        <w:t>GitLab</w:t>
      </w:r>
      <w:r>
        <w:t xml:space="preserve"> CI/CD, GitHub Actions, </w:t>
      </w:r>
      <w:r>
        <w:rPr>
          <w:b/>
        </w:rPr>
        <w:t>Docker</w:t>
      </w:r>
      <w:r>
        <w:t xml:space="preserve">, GIT, </w:t>
      </w:r>
      <w:r>
        <w:rPr>
          <w:b/>
        </w:rPr>
        <w:t>Linux</w:t>
      </w:r>
      <w:r>
        <w:t>, Geoserver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t xml:space="preserve">Magify LTD —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Январь 2024 - настоящее время</w:t>
      </w:r>
    </w:p>
    <w:p>
      <w:pPr>
        <w:spacing w:line="288" w:lineRule="auto" w:after="40"/>
      </w:pPr>
      <w:r>
        <w:rPr>
          <w:b w:val="0"/>
        </w:rPr>
        <w:t>Проектирование и внедрение системы аутентификации и механизма приглашений по email.</w:t>
      </w:r>
    </w:p>
    <w:p>
      <w:pPr>
        <w:spacing w:line="288" w:lineRule="auto" w:after="40"/>
      </w:pPr>
      <w:r>
        <w:rPr>
          <w:b w:val="0"/>
        </w:rPr>
        <w:t>Полный редизайн системы авторизации, включая модели разрешений, групп, ролей и областей видимости.</w:t>
      </w:r>
    </w:p>
    <w:p>
      <w:pPr>
        <w:spacing w:line="288" w:lineRule="auto" w:after="40"/>
      </w:pPr>
      <w:r>
        <w:rPr>
          <w:b w:val="0"/>
        </w:rPr>
        <w:t>Проектирование и реализация песочницы, затрагивающей 6 микросервисов.</w:t>
      </w:r>
    </w:p>
    <w:p>
      <w:pPr>
        <w:spacing w:line="288" w:lineRule="auto" w:after="40"/>
      </w:pPr>
      <w:r>
        <w:t xml:space="preserve">Комплексное обновление технологического стека для 6 сервисов: миграция с </w:t>
      </w:r>
      <w:r>
        <w:rPr>
          <w:b/>
        </w:rPr>
        <w:t>Python</w:t>
      </w:r>
      <w:r>
        <w:t xml:space="preserve"> 3.9 на 3.13, аудит зависимостей и замена GINO на SQLAlchemy.</w:t>
      </w:r>
    </w:p>
    <w:p>
      <w:pPr>
        <w:spacing w:line="288" w:lineRule="auto" w:after="40"/>
      </w:pPr>
      <w:r>
        <w:rPr>
          <w:b w:val="0"/>
        </w:rPr>
        <w:t>Активное участие в полном цикле разработки: интеграция сторонних API, исправление критических ошибок, реализация нового функционала, код-ревью и развертывание в продакшн.</w:t>
      </w:r>
    </w:p>
    <w:p>
      <w:pPr>
        <w:spacing w:line="288" w:lineRule="auto" w:after="40"/>
      </w:pPr>
      <w:r>
        <w:t xml:space="preserve">EPAM Systems —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Август 2022 - Январь 2024</w:t>
      </w:r>
    </w:p>
    <w:p>
      <w:pPr>
        <w:spacing w:line="288" w:lineRule="auto" w:after="40"/>
      </w:pPr>
      <w:r>
        <w:rPr>
          <w:b w:val="0"/>
        </w:rPr>
        <w:t>Участие в разработке портала для автоматизации подключения партнеров к экосистеме Nike.</w:t>
      </w:r>
    </w:p>
    <w:p>
      <w:pPr>
        <w:spacing w:line="288" w:lineRule="auto" w:after="40"/>
      </w:pPr>
      <w:r>
        <w:rPr>
          <w:b w:val="0"/>
        </w:rPr>
        <w:t>Проектирование и реализация бессерверной архитектуры бэкенда на основе AWS Lambda.</w:t>
      </w:r>
    </w:p>
    <w:p>
      <w:pPr>
        <w:spacing w:line="288" w:lineRule="auto" w:after="40"/>
      </w:pPr>
      <w:r>
        <w:rPr>
          <w:b w:val="0"/>
        </w:rPr>
        <w:t>Интеграция ключевых сервисов AWS: SQS, DynamoDB, EventBridge.</w:t>
      </w:r>
    </w:p>
    <w:p>
      <w:pPr>
        <w:spacing w:line="288" w:lineRule="auto" w:after="40"/>
      </w:pPr>
      <w:r>
        <w:rPr>
          <w:b w:val="0"/>
        </w:rPr>
        <w:t>Проектирование архитектуры и разработка ключевых компонентов мультиоблачной, мультиархитектурной платформы для сборки образов Cloud OS с нуля.</w:t>
      </w:r>
    </w:p>
    <w:p>
      <w:pPr>
        <w:spacing w:line="288" w:lineRule="auto" w:after="40"/>
      </w:pPr>
      <w:r>
        <w:rPr>
          <w:b w:val="0"/>
        </w:rPr>
        <w:t>Выбор технологического стека и сбор требований совместно с заказчиком.</w:t>
      </w:r>
    </w:p>
    <w:p>
      <w:pPr>
        <w:spacing w:line="288" w:lineRule="auto" w:after="40"/>
      </w:pPr>
      <w:r>
        <w:rPr>
          <w:b w:val="0"/>
        </w:rPr>
        <w:t>Интеграция линтеров и реализация unit-тестов с достижением покрытия кода около 80%.</w:t>
      </w:r>
    </w:p>
    <w:p>
      <w:pPr>
        <w:spacing w:line="288" w:lineRule="auto" w:after="40"/>
      </w:pPr>
      <w:r>
        <w:t xml:space="preserve">SolbegSoft —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/>
        </w:rPr>
        <w:t>Июнь 2021 - Август 2022</w:t>
      </w:r>
    </w:p>
    <w:p>
      <w:pPr>
        <w:spacing w:line="288" w:lineRule="auto" w:after="40"/>
      </w:pPr>
      <w:r>
        <w:rPr>
          <w:b w:val="0"/>
        </w:rPr>
        <w:t>Проектирование и реализация интеграции Yandex Pay с нуля в высоконагруженную платежную систему.</w:t>
      </w:r>
    </w:p>
    <w:p>
      <w:pPr>
        <w:spacing w:line="288" w:lineRule="auto" w:after="40"/>
      </w:pPr>
      <w:r>
        <w:rPr>
          <w:b w:val="0"/>
        </w:rPr>
        <w:t>Разработка высокопроизводительных микросервисов на Go.</w:t>
      </w:r>
    </w:p>
    <w:p>
      <w:pPr>
        <w:spacing w:line="288" w:lineRule="auto" w:after="40"/>
      </w:pPr>
      <w:r>
        <w:rPr>
          <w:b w:val="0"/>
        </w:rPr>
        <w:t>Выявление и исправление критического дефекта в кастомной библиотеке для асинхронных операций в Celery.</w:t>
      </w:r>
    </w:p>
    <w:p>
      <w:pPr>
        <w:spacing w:line="288" w:lineRule="auto" w:after="40"/>
      </w:pPr>
      <w:r>
        <w:rPr>
          <w:b w:val="0"/>
        </w:rPr>
        <w:t>Комплексная оптимизация производительности бэкенда, сокращение времени отклика.</w:t>
      </w:r>
    </w:p>
    <w:p>
      <w:pPr>
        <w:spacing w:line="288" w:lineRule="auto" w:after="40"/>
      </w:pPr>
      <w:r>
        <w:t xml:space="preserve">Глубокий аудит и рефакторинг SQL-запросов, сгенерированных </w:t>
      </w:r>
      <w:r>
        <w:rPr>
          <w:b/>
        </w:rPr>
        <w:t>Django</w:t>
      </w:r>
      <w:r>
        <w:t xml:space="preserve"> ORM.</w:t>
      </w:r>
    </w:p>
    <w:p>
      <w:pPr>
        <w:spacing w:line="288" w:lineRule="auto" w:after="40"/>
      </w:pPr>
      <w:r>
        <w:rPr>
          <w:b w:val="0"/>
        </w:rPr>
        <w:t>Консолидация API путем объединения и оптимизации избыточных эндпоинтов.</w:t>
      </w:r>
    </w:p>
    <w:p>
      <w:pPr>
        <w:spacing w:line="288" w:lineRule="auto" w:after="40"/>
      </w:pPr>
      <w:r>
        <w:rPr>
          <w:b/>
        </w:rPr>
        <w:t>РУП "Белгослес" — Инженер-программист</w:t>
      </w:r>
    </w:p>
    <w:p>
      <w:pPr>
        <w:spacing w:line="288" w:lineRule="auto" w:after="40"/>
      </w:pPr>
      <w:r>
        <w:rPr>
          <w:b/>
        </w:rPr>
        <w:t>Май 2017 - Июнь 2021</w:t>
      </w:r>
    </w:p>
    <w:p>
      <w:pPr>
        <w:spacing w:line="288" w:lineRule="auto" w:after="40"/>
      </w:pPr>
      <w:r>
        <w:rPr>
          <w:b w:val="0"/>
        </w:rPr>
        <w:t>Проектирование и разработка бэкенда и админ-панели для мобильного приложения с нуля.</w:t>
      </w:r>
    </w:p>
    <w:p>
      <w:pPr>
        <w:spacing w:line="288" w:lineRule="auto" w:after="40"/>
      </w:pPr>
      <w:r>
        <w:rPr>
          <w:b w:val="0"/>
        </w:rPr>
        <w:t>Самостоятельный сбор требований для создания комплексной системы управления пользователями.</w:t>
      </w:r>
    </w:p>
    <w:p>
      <w:pPr>
        <w:spacing w:line="288" w:lineRule="auto" w:after="40"/>
      </w:pPr>
      <w:r>
        <w:rPr>
          <w:b w:val="0"/>
        </w:rPr>
        <w:t>Развертывание и настройка приложения на серверах компании.</w:t>
      </w:r>
    </w:p>
    <w:p>
      <w:pPr>
        <w:spacing w:line="288" w:lineRule="auto" w:after="40"/>
      </w:pPr>
      <w:r>
        <w:rPr>
          <w:b w:val="0"/>
        </w:rPr>
        <w:t>Создание пользовательской документации и проведение тренингов для внутренних команд.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информатики и радиоэлектроники — Факультет радиоэлектроники, специальность 'Радиоэлектронная защита информации'</w:t>
      </w:r>
    </w:p>
    <w:p>
      <w:pPr>
        <w:spacing w:line="288" w:lineRule="auto" w:after="40"/>
      </w:pPr>
      <w:r>
        <w:rPr>
          <w:b w:val="0"/>
        </w:rPr>
        <w:t>Сентябрь 2012 - Август 2017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Готов приступить к работе с 01.12.2025 или ранее. Ожидаемый уровень заработной платы — 3300$ net.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Magify: Game Analytics &amp; LiveOPS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Январь 2024 - настоящее время</w:t>
      </w:r>
    </w:p>
    <w:p>
      <w:pPr>
        <w:spacing w:line="288" w:lineRule="auto" w:after="40"/>
      </w:pPr>
      <w:r>
        <w:rPr>
          <w:b w:val="0"/>
        </w:rPr>
        <w:t>Разработка и поддержка аналитической платформы для игр в компании Magify LTD.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 xml:space="preserve"> 3.13, SQLAlchemy, asyncpg, GINO</w:t>
      </w:r>
    </w:p>
    <w:p>
      <w:pPr>
        <w:spacing w:line="288" w:lineRule="auto" w:after="40"/>
      </w:pPr>
      <w:r>
        <w:t xml:space="preserve">Результаты: Спроектировал и внедрил систему аутентификации по логину/паролю и механизм приглашений по email, что расширило целевую аудиторию проекта на 40%. Выполнил полный редизайн системы авторизации (модели разрешений, групп, ролей), создав масштабируемую и безопасную систему доступа. Разработал песочницу для 6 микросервисов, что привело к сокращению инцидентов на продакшене на 30%. Провел комплексное обновление технологического стека 6 сервисов (миграция с </w:t>
      </w:r>
      <w:r>
        <w:rPr>
          <w:b/>
        </w:rPr>
        <w:t>Python</w:t>
      </w:r>
      <w:r>
        <w:t xml:space="preserve"> 3.9 на 3.13, замена GINO на SQLAlchemy), в результате чего производительность запросов к БД улучшилась на 15%.</w:t>
      </w:r>
    </w:p>
    <w:p>
      <w:pPr>
        <w:spacing w:line="288" w:lineRule="auto" w:after="40"/>
      </w:pPr>
      <w:r>
        <w:rPr>
          <w:b/>
        </w:rPr>
        <w:t>Nike: Partnerhub Team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Август 2022 - Январь 2024</w:t>
      </w:r>
    </w:p>
    <w:p>
      <w:pPr>
        <w:spacing w:line="288" w:lineRule="auto" w:after="40"/>
      </w:pPr>
      <w:r>
        <w:rPr>
          <w:b w:val="0"/>
        </w:rPr>
        <w:t>В рамках работы в EPAM Systems, участвовал в разработке портала для полной автоматизации подключения партнеров к экосистеме Nike. Система управляла множеством ETL-пайплайнов данных, устраняя ручные операции и ускоряя процесс интеграции.</w:t>
      </w:r>
    </w:p>
    <w:p>
      <w:pPr>
        <w:spacing w:line="288" w:lineRule="auto" w:after="40"/>
      </w:pPr>
      <w:r>
        <w:rPr>
          <w:b w:val="0"/>
        </w:rPr>
        <w:t>Технологии: AWS Lambda, SQS, DynamoDB, EventBridge, OAuth 2.0</w:t>
      </w:r>
    </w:p>
    <w:p>
      <w:pPr>
        <w:spacing w:line="288" w:lineRule="auto" w:after="40"/>
      </w:pPr>
      <w:r>
        <w:rPr>
          <w:b w:val="0"/>
        </w:rPr>
        <w:t>Результаты: Спроектировал и реализовал бессерверную архитектуру бэкенда на основе AWS Lambda, обеспечив высокую масштабируемость и отказоустойчивость. Успешно защитил выбранную архитектуру перед командой. Интегрировал ключевые сервисы AWS для управления очередями задач, хранения данных и оркестрации событий. Внедрил безопасный механизм авторизации через OAuth 2.0.</w:t>
      </w:r>
    </w:p>
    <w:p>
      <w:pPr>
        <w:spacing w:line="288" w:lineRule="auto" w:after="40"/>
      </w:pPr>
      <w:r>
        <w:rPr>
          <w:b/>
        </w:rPr>
        <w:t>Novartis: Платформа для сборки образов Cloud OS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Август 2022 - Январь 2024</w:t>
      </w:r>
    </w:p>
    <w:p>
      <w:pPr>
        <w:spacing w:line="288" w:lineRule="auto" w:after="40"/>
      </w:pPr>
      <w:r>
        <w:rPr>
          <w:b w:val="0"/>
        </w:rPr>
        <w:t>В рамках работы в EPAM Systems, разработал с нуля мультиоблачную, мультиархитектурную платформу для сборки образов Cloud OS для Novartis Institutes for BioMedical Research.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  <w:r>
        <w:t>, Unit-тесты</w:t>
      </w:r>
    </w:p>
    <w:p>
      <w:pPr>
        <w:spacing w:line="288" w:lineRule="auto" w:after="40"/>
      </w:pPr>
      <w:r>
        <w:rPr>
          <w:b w:val="0"/>
        </w:rPr>
        <w:t>Результаты: Спроектировал архитектуру и разработал ключевые компоненты платформы, успешно развернув решение в продакшн. Инициировал процесс выбора технологического стека и напрямую сотрудничал с заказчиком для сбора требований. Интегрировал линтеры и реализовал unit-тесты, достигнув покрытия кода около 80%, что значительно повысило качество кода и снизило количество регрессионных ошибок.</w:t>
      </w:r>
    </w:p>
    <w:p>
      <w:pPr>
        <w:spacing w:line="288" w:lineRule="auto" w:after="40"/>
      </w:pPr>
      <w:r>
        <w:rPr>
          <w:b/>
        </w:rPr>
        <w:t>Payment Center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Июнь 2021 - Август 2022</w:t>
      </w:r>
    </w:p>
    <w:p>
      <w:pPr>
        <w:spacing w:line="288" w:lineRule="auto" w:after="40"/>
      </w:pPr>
      <w:r>
        <w:rPr>
          <w:b w:val="0"/>
        </w:rPr>
        <w:t>Разработка и поддержка высоконагруженной платежной системы в компании SolbegSoft.</w:t>
      </w:r>
    </w:p>
    <w:p>
      <w:pPr>
        <w:spacing w:line="288" w:lineRule="auto" w:after="40"/>
      </w:pPr>
      <w:r>
        <w:t xml:space="preserve">Технологии: Go, Celery, </w:t>
      </w:r>
      <w:r>
        <w:rPr>
          <w:b/>
        </w:rPr>
        <w:t>Python</w:t>
      </w:r>
    </w:p>
    <w:p>
      <w:pPr>
        <w:spacing w:line="288" w:lineRule="auto" w:after="40"/>
      </w:pPr>
      <w:r>
        <w:rPr>
          <w:b w:val="0"/>
        </w:rPr>
        <w:t>Результаты: Спроектировал и реализовал с нуля интеграцию Yandex Pay через отказоустойчивый микросервис, что помогло привлечь новую аудиторию и расширить спектр платежных методов. Освоил Go для разработки высокопроизводительных микросервисов, что значительно ускорило циклы разработки. Обнаружил и исправил критический дефект в кастомной библиотеке для асинхронных операций в Celery, обеспечив 100% доставку валидных уведомлений клиентам.</w:t>
      </w:r>
    </w:p>
    <w:p>
      <w:pPr>
        <w:spacing w:line="288" w:lineRule="auto" w:after="40"/>
      </w:pPr>
      <w:r>
        <w:rPr>
          <w:b/>
        </w:rPr>
        <w:t>Renovation App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Python</w:t>
      </w:r>
      <w:r>
        <w:t>-разработчик</w:t>
      </w:r>
    </w:p>
    <w:p>
      <w:pPr>
        <w:spacing w:line="288" w:lineRule="auto" w:after="40"/>
      </w:pPr>
      <w:r>
        <w:rPr>
          <w:b w:val="0"/>
        </w:rPr>
        <w:t>Период: Июнь 2021 - Август 2022</w:t>
      </w:r>
    </w:p>
    <w:p>
      <w:pPr>
        <w:spacing w:line="288" w:lineRule="auto" w:after="40"/>
      </w:pPr>
      <w:r>
        <w:rPr>
          <w:b w:val="0"/>
        </w:rPr>
        <w:t>Оптимизация и стабилизация бэкенда приложения для управления ремонтом в компании SolbegSoft.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Django</w:t>
      </w:r>
      <w:r>
        <w:t xml:space="preserve"> ORM, SQL</w:t>
      </w:r>
    </w:p>
    <w:p>
      <w:pPr>
        <w:spacing w:line="288" w:lineRule="auto" w:after="40"/>
      </w:pPr>
      <w:r>
        <w:t xml:space="preserve">Результаты: Провел комплексную оптимизацию производительности бэкенда, сократив время отклика самых медленных эндпоинтов с 2 минут до 600 мс. Выполнил аудит и рефакторинг SQL-запросов, сгенерированных </w:t>
      </w:r>
      <w:r>
        <w:rPr>
          <w:b/>
        </w:rPr>
        <w:t>Django</w:t>
      </w:r>
      <w:r>
        <w:t xml:space="preserve"> ORM, что существенно снизило нагрузку на БД. Консолидировал API, уменьшив количество избыточных эндпоинтов. Успешно вывел проект из кризисного состояния и выпустил стабильное, высокопроизводительное приложение в продакшн.</w:t>
      </w:r>
    </w:p>
    <w:p>
      <w:pPr>
        <w:spacing w:line="288" w:lineRule="auto" w:after="40"/>
      </w:pPr>
      <w:r>
        <w:rPr>
          <w:b/>
        </w:rPr>
        <w:t>Mgisles Backend</w:t>
      </w:r>
    </w:p>
    <w:p>
      <w:pPr>
        <w:spacing w:line="288" w:lineRule="auto" w:after="40"/>
      </w:pPr>
      <w:r>
        <w:rPr>
          <w:b w:val="0"/>
        </w:rPr>
        <w:t>Роль: Инженер-программист</w:t>
      </w:r>
    </w:p>
    <w:p>
      <w:pPr>
        <w:spacing w:line="288" w:lineRule="auto" w:after="40"/>
      </w:pPr>
      <w:r>
        <w:rPr>
          <w:b w:val="0"/>
        </w:rPr>
        <w:t>Период: Май 2017 - Июнь 2021</w:t>
      </w:r>
    </w:p>
    <w:p>
      <w:pPr>
        <w:spacing w:line="288" w:lineRule="auto" w:after="40"/>
      </w:pPr>
      <w:r>
        <w:rPr>
          <w:b w:val="0"/>
        </w:rPr>
        <w:t>Бэкенд и админ-панель для мобильного приложения государственной информационной системы лесного хозяйства.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Python</w:t>
      </w:r>
    </w:p>
    <w:p>
      <w:pPr>
        <w:spacing w:line="288" w:lineRule="auto" w:after="40"/>
      </w:pPr>
      <w:r>
        <w:rPr>
          <w:b w:val="0"/>
        </w:rPr>
        <w:t>Результаты: Спроектировал и разработал с нуля бэкенд и админ-панель для мобильного приложения, самостоятельно собрав требования для создания комплексной системы управления пользователями. Развернул и настроил приложение на серверах компании, обеспечив полный операционный контроль. Создал пользовательскую документацию и провел обучение для внутренних команд, обеспечив плавное внедрение системы.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00:24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Va_inga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