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Кирилл Калинкин</w:t>
      </w:r>
    </w:p>
    <w:p>
      <w:pPr>
        <w:spacing w:line="288" w:lineRule="auto" w:after="40"/>
      </w:pPr>
      <w:r>
        <w:rPr>
          <w:b/>
        </w:rPr>
        <w:t>ДОЛЖНОСТЬ: Frontend-разработчик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Опытный Frontend-разработчик с опытом более 2.5 лет в создании веб- и мобильных приложений. Специализируется на стеке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Next.js и </w:t>
      </w:r>
      <w:r>
        <w:rPr>
          <w:b/>
        </w:rPr>
        <w:t>React</w:t>
      </w:r>
      <w:r>
        <w:t xml:space="preserve"> Native. Обладает опытом внедрения архитектуры FSD, оптимизации производительности и миграции легаси-кода. Выполнял обязанности технического лидера, включая проведение код-ревью, декомпозицию задач и технические собеседования. Успешно реализовал миграцию монолитного приложения на Next.js, значительно улучшив метрики FCP и LCP.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программирования: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</w:p>
    <w:p>
      <w:pPr>
        <w:spacing w:line="288" w:lineRule="auto" w:after="40"/>
      </w:pPr>
      <w:r>
        <w:t xml:space="preserve">Фреймворки и библиотеки: </w:t>
      </w:r>
      <w:r>
        <w:rPr>
          <w:b/>
        </w:rPr>
        <w:t>React</w:t>
      </w:r>
      <w:r>
        <w:t xml:space="preserve">, </w:t>
      </w:r>
      <w:r>
        <w:rPr>
          <w:b/>
        </w:rPr>
        <w:t>React</w:t>
      </w:r>
      <w:r>
        <w:t xml:space="preserve"> Native, Next.js, Redux, Redux Toolkit, Zustand, Three.js, R3F</w:t>
      </w:r>
    </w:p>
    <w:p>
      <w:pPr>
        <w:spacing w:line="288" w:lineRule="auto" w:after="40"/>
      </w:pPr>
      <w:r>
        <w:rPr>
          <w:b/>
        </w:rPr>
        <w:t>API</w:t>
      </w:r>
      <w:r>
        <w:t xml:space="preserve">: </w:t>
      </w:r>
      <w:r>
        <w:rPr>
          <w:b/>
        </w:rPr>
        <w:t>GraphQL</w:t>
      </w:r>
      <w:r>
        <w:t xml:space="preserve">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Apollo Client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Архитектура: </w:t>
      </w:r>
      <w:r>
        <w:rPr>
          <w:b w:val="0"/>
        </w:rPr>
        <w:t>FSD (Feature-Sliced Design)</w:t>
      </w:r>
    </w:p>
    <w:p>
      <w:pPr>
        <w:spacing w:line="288" w:lineRule="auto" w:after="40"/>
      </w:pPr>
      <w:r>
        <w:t xml:space="preserve">Стилизация: </w:t>
      </w:r>
      <w:r>
        <w:rPr>
          <w:b/>
        </w:rPr>
        <w:t>CSS</w:t>
      </w:r>
      <w:r>
        <w:t xml:space="preserve"> modules, Scss/Less, Material UI</w:t>
      </w:r>
    </w:p>
    <w:p>
      <w:pPr>
        <w:spacing w:line="288" w:lineRule="auto" w:after="40"/>
      </w:pPr>
      <w:r>
        <w:t xml:space="preserve">Инструменты и тестирование: Vite, </w:t>
      </w:r>
      <w:r>
        <w:rPr>
          <w:b/>
        </w:rPr>
        <w:t>Webpack</w:t>
      </w:r>
      <w:r>
        <w:t>, EsLint, Jest, RTL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CODUP — Frontend Developer</w:t>
      </w:r>
    </w:p>
    <w:p>
      <w:pPr>
        <w:spacing w:line="288" w:lineRule="auto" w:after="40"/>
      </w:pPr>
      <w:r>
        <w:rPr>
          <w:b/>
        </w:rPr>
        <w:t>ноябрь 2023 – настоящее время</w:t>
      </w:r>
    </w:p>
    <w:p>
      <w:pPr>
        <w:spacing w:line="288" w:lineRule="auto" w:after="40"/>
      </w:pPr>
      <w:r>
        <w:rPr>
          <w:b w:val="0"/>
        </w:rPr>
        <w:t>Архитектура и разработка веб-приложений в EdTech и MedTech.</w:t>
      </w:r>
    </w:p>
    <w:p>
      <w:pPr>
        <w:spacing w:line="288" w:lineRule="auto" w:after="40"/>
      </w:pPr>
      <w:r>
        <w:rPr>
          <w:b w:val="0"/>
        </w:rPr>
        <w:t>Внедрение архитектуры FSD для фронтенд-приложений.</w:t>
      </w:r>
    </w:p>
    <w:p>
      <w:pPr>
        <w:spacing w:line="288" w:lineRule="auto" w:after="40"/>
      </w:pPr>
      <w:r>
        <w:rPr>
          <w:b w:val="0"/>
        </w:rPr>
        <w:t>Комплексная оптимизация производительности: реализация code splitting и lazy loading, оптимизация рендеринга компонентов и взаимодействия с сервером.</w:t>
      </w:r>
    </w:p>
    <w:p>
      <w:pPr>
        <w:spacing w:line="288" w:lineRule="auto" w:after="40"/>
      </w:pPr>
      <w:r>
        <w:rPr>
          <w:b w:val="0"/>
        </w:rPr>
        <w:t>Интеграция typedoc для документирования проектов.</w:t>
      </w:r>
    </w:p>
    <w:p>
      <w:pPr>
        <w:spacing w:line="288" w:lineRule="auto" w:after="40"/>
      </w:pPr>
      <w:r>
        <w:rPr>
          <w:b w:val="0"/>
        </w:rPr>
        <w:t>Миграция с Redux на Zustand для сокращения бойлерплейта и улучшения поддерживаемости кода.</w:t>
      </w:r>
    </w:p>
    <w:p>
      <w:pPr>
        <w:spacing w:line="288" w:lineRule="auto" w:after="40"/>
      </w:pPr>
      <w:r>
        <w:rPr>
          <w:b w:val="0"/>
        </w:rPr>
        <w:t>Техническое руководство командой: оценка, декомпозиция и передача задач разработчикам.</w:t>
      </w:r>
    </w:p>
    <w:p>
      <w:pPr>
        <w:spacing w:line="288" w:lineRule="auto" w:after="40"/>
      </w:pPr>
      <w:r>
        <w:rPr>
          <w:b w:val="0"/>
        </w:rPr>
        <w:t>Проведение код-ревью.</w:t>
      </w:r>
    </w:p>
    <w:p>
      <w:pPr>
        <w:spacing w:line="288" w:lineRule="auto" w:after="40"/>
      </w:pPr>
      <w:r>
        <w:rPr>
          <w:b w:val="0"/>
        </w:rPr>
        <w:t>Проведение технических собеседований на позицию фронтенд-разработчика.</w:t>
      </w:r>
    </w:p>
    <w:p>
      <w:pPr>
        <w:spacing w:line="288" w:lineRule="auto" w:after="40"/>
      </w:pPr>
      <w:r>
        <w:rPr>
          <w:b w:val="0"/>
        </w:rPr>
        <w:t>Обеспечил масштабируемость кодовой базы и четкое разделение ответственности между слоями благодаря FSD.</w:t>
      </w:r>
    </w:p>
    <w:p>
      <w:pPr>
        <w:spacing w:line="288" w:lineRule="auto" w:after="40"/>
      </w:pPr>
      <w:r>
        <w:rPr>
          <w:b w:val="0"/>
        </w:rPr>
        <w:t>Упростил процессы разработки, поддержки и онбординга новых сотрудников.</w:t>
      </w:r>
    </w:p>
    <w:p>
      <w:pPr>
        <w:spacing w:line="288" w:lineRule="auto" w:after="40"/>
      </w:pPr>
      <w:r>
        <w:rPr>
          <w:b w:val="0"/>
        </w:rPr>
        <w:t>Сократил количество бойлерплейта и избыточных конфигураций после миграции на Zustand.</w:t>
      </w:r>
    </w:p>
    <w:p>
      <w:pPr>
        <w:spacing w:line="288" w:lineRule="auto" w:after="40"/>
      </w:pPr>
      <w:r>
        <w:rPr>
          <w:b w:val="0"/>
        </w:rPr>
        <w:t>Технологии: FSD, Apollo Client, Redux, Zustand, typedoc</w:t>
      </w:r>
    </w:p>
    <w:p>
      <w:pPr>
        <w:spacing w:line="288" w:lineRule="auto" w:after="40"/>
      </w:pPr>
      <w:r>
        <w:rPr>
          <w:b/>
        </w:rPr>
        <w:t>ISCO — Frontend Developer</w:t>
      </w:r>
    </w:p>
    <w:p>
      <w:pPr>
        <w:spacing w:line="288" w:lineRule="auto" w:after="40"/>
      </w:pPr>
      <w:r>
        <w:rPr>
          <w:b/>
        </w:rPr>
        <w:t>октябрь 2021 – ноябрь 2023</w:t>
      </w:r>
    </w:p>
    <w:p>
      <w:pPr>
        <w:spacing w:line="288" w:lineRule="auto" w:after="40"/>
      </w:pPr>
      <w:r>
        <w:rPr>
          <w:b w:val="0"/>
        </w:rPr>
        <w:t>Полный цикл разработки 5+ веб-приложений (ERP, CMS, Система разметки изображений, Административные панели и лендинги).</w:t>
      </w:r>
    </w:p>
    <w:p>
      <w:pPr>
        <w:spacing w:line="288" w:lineRule="auto" w:after="40"/>
      </w:pPr>
      <w:r>
        <w:t xml:space="preserve">Техническая реализация мобильного приложения на </w:t>
      </w:r>
      <w:r>
        <w:rPr>
          <w:b/>
        </w:rPr>
        <w:t>React</w:t>
      </w:r>
      <w:r>
        <w:t xml:space="preserve"> Native.</w:t>
      </w:r>
    </w:p>
    <w:p>
      <w:pPr>
        <w:spacing w:line="288" w:lineRule="auto" w:after="40"/>
      </w:pPr>
      <w:r>
        <w:t xml:space="preserve">Инициация и проведение миграции монолитного </w:t>
      </w:r>
      <w:r>
        <w:rPr>
          <w:b/>
        </w:rPr>
        <w:t>React</w:t>
      </w:r>
      <w:r>
        <w:t>-приложения на Next.js.</w:t>
      </w:r>
    </w:p>
    <w:p>
      <w:pPr>
        <w:spacing w:line="288" w:lineRule="auto" w:after="40"/>
      </w:pPr>
      <w:r>
        <w:t xml:space="preserve">Рефакторинг legacy-кода: миграция с </w:t>
      </w:r>
      <w:r>
        <w:rPr>
          <w:b/>
        </w:rPr>
        <w:t>JavaScript</w:t>
      </w:r>
      <w:r>
        <w:t xml:space="preserve"> на </w:t>
      </w:r>
      <w:r>
        <w:rPr>
          <w:b/>
        </w:rPr>
        <w:t>TypeScript</w:t>
      </w:r>
      <w:r>
        <w:t>, декомпозиция компонентов по принципам DRY, SOLID, KISS.</w:t>
      </w:r>
    </w:p>
    <w:p>
      <w:pPr>
        <w:spacing w:line="288" w:lineRule="auto" w:after="40"/>
      </w:pPr>
      <w:r>
        <w:t xml:space="preserve">Адаптивная верстка по макетам с использованием </w:t>
      </w:r>
      <w:r>
        <w:rPr>
          <w:b/>
        </w:rPr>
        <w:t>CSS</w:t>
      </w:r>
      <w:r>
        <w:t xml:space="preserve"> modules, Sass.</w:t>
      </w:r>
    </w:p>
    <w:p>
      <w:pPr>
        <w:spacing w:line="288" w:lineRule="auto" w:after="40"/>
      </w:pPr>
      <w:r>
        <w:rPr>
          <w:b w:val="0"/>
        </w:rPr>
        <w:t>Верстка приложений без макета из компонентов Material UI.</w:t>
      </w:r>
    </w:p>
    <w:p>
      <w:pPr>
        <w:spacing w:line="288" w:lineRule="auto" w:after="40"/>
      </w:pPr>
      <w:r>
        <w:rPr>
          <w:b w:val="0"/>
        </w:rPr>
        <w:t>Управление техническими требованиями и коммуникация с заказчиками.</w:t>
      </w:r>
    </w:p>
    <w:p>
      <w:pPr>
        <w:spacing w:line="288" w:lineRule="auto" w:after="40"/>
      </w:pPr>
      <w:r>
        <w:rPr>
          <w:b w:val="0"/>
        </w:rPr>
        <w:t>Сократил FCP на 30%, LCP на 50%+, CLS до 0.07 после миграции на Next.js.</w:t>
      </w:r>
    </w:p>
    <w:p>
      <w:pPr>
        <w:spacing w:line="288" w:lineRule="auto" w:after="40"/>
      </w:pPr>
      <w:r>
        <w:t xml:space="preserve">Улучшил надежность и структуру кода, а также снизил количество runtime-ошибок после миграции на </w:t>
      </w:r>
      <w:r>
        <w:rPr>
          <w:b/>
        </w:rPr>
        <w:t>TypeScript</w:t>
      </w:r>
      <w:r>
        <w:t>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React</w:t>
      </w:r>
      <w:r>
        <w:t xml:space="preserve"> Native, Next.js,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 xml:space="preserve">, </w:t>
      </w:r>
      <w:r>
        <w:rPr>
          <w:b/>
        </w:rPr>
        <w:t>CSS</w:t>
      </w:r>
      <w:r>
        <w:t xml:space="preserve"> modules, Sass, Material UI</w:t>
      </w:r>
    </w:p>
    <w:p>
      <w:pPr>
        <w:spacing w:line="288" w:lineRule="auto" w:after="40"/>
      </w:pPr>
      <w:r>
        <w:rPr>
          <w:b/>
        </w:rPr>
        <w:t>Orgenergostroy (JSC OES) — Ведущий специалист отдела инженерных изысканий</w:t>
      </w:r>
    </w:p>
    <w:p>
      <w:pPr>
        <w:spacing w:line="288" w:lineRule="auto" w:after="40"/>
      </w:pPr>
      <w:r>
        <w:rPr>
          <w:b/>
        </w:rPr>
        <w:t>Май 2019 – сентябрь 2021</w:t>
      </w:r>
    </w:p>
    <w:p>
      <w:pPr>
        <w:spacing w:line="288" w:lineRule="auto" w:after="40"/>
      </w:pPr>
      <w:r>
        <w:rPr>
          <w:b w:val="0"/>
        </w:rPr>
        <w:t>Разработал и поддерживал систему экологического менеджмента (СЭМ).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РГГРУ, Москва — Бакалавр (неоконченная магистратура)</w:t>
      </w:r>
    </w:p>
    <w:p>
      <w:pPr>
        <w:spacing w:line="288" w:lineRule="auto" w:after="40"/>
      </w:pPr>
      <w:r>
        <w:rPr>
          <w:b w:val="0"/>
        </w:rPr>
        <w:t>2012 – 2018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Владение языками: Английский (B2), Русский (родной).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Веб-приложения для EdTech и MedTech</w:t>
      </w:r>
    </w:p>
    <w:p>
      <w:pPr>
        <w:spacing w:line="288" w:lineRule="auto" w:after="40"/>
      </w:pPr>
      <w:r>
        <w:rPr>
          <w:b w:val="0"/>
        </w:rPr>
        <w:t>Роль: Frontend Developer</w:t>
      </w:r>
    </w:p>
    <w:p>
      <w:pPr>
        <w:spacing w:line="288" w:lineRule="auto" w:after="40"/>
      </w:pPr>
      <w:r>
        <w:rPr>
          <w:b w:val="0"/>
        </w:rPr>
        <w:t>Период: ноябрь 2023 – настоящее время</w:t>
      </w:r>
    </w:p>
    <w:p>
      <w:pPr>
        <w:spacing w:line="288" w:lineRule="auto" w:after="40"/>
      </w:pPr>
      <w:r>
        <w:rPr>
          <w:b w:val="0"/>
        </w:rPr>
        <w:t>Архитектура и разработка веб-приложений. Внедрение архитектуры FSD, оптимизация производительности (code splitting, lazy loading), миграция с Redux на Zustand, документирование с typedoc.</w:t>
      </w:r>
    </w:p>
    <w:p>
      <w:pPr>
        <w:spacing w:line="288" w:lineRule="auto" w:after="40"/>
      </w:pPr>
      <w:r>
        <w:rPr>
          <w:b w:val="0"/>
        </w:rPr>
        <w:t>Технологии: FSD, Apollo Client, Zustand, Redux, typedoc</w:t>
      </w:r>
    </w:p>
    <w:p>
      <w:pPr>
        <w:spacing w:line="288" w:lineRule="auto" w:after="40"/>
      </w:pPr>
      <w:r>
        <w:rPr>
          <w:b w:val="0"/>
        </w:rPr>
        <w:t>Результаты: Обеспечена масштабируемость кодовой базы, упрощены процессы разработки и поддержки, сокращено количество бойлерплейта, улучшен процесс онбординга новых сотрудников.</w:t>
      </w:r>
    </w:p>
    <w:p>
      <w:pPr>
        <w:spacing w:line="288" w:lineRule="auto" w:after="40"/>
      </w:pPr>
      <w:r>
        <w:rPr>
          <w:b/>
        </w:rPr>
        <w:t>Разработка веб-приложений (ERP, CMS, Система разметки изображений)</w:t>
      </w:r>
    </w:p>
    <w:p>
      <w:pPr>
        <w:spacing w:line="288" w:lineRule="auto" w:after="40"/>
      </w:pPr>
      <w:r>
        <w:rPr>
          <w:b w:val="0"/>
        </w:rPr>
        <w:t>Роль: Frontend Developer</w:t>
      </w:r>
    </w:p>
    <w:p>
      <w:pPr>
        <w:spacing w:line="288" w:lineRule="auto" w:after="40"/>
      </w:pPr>
      <w:r>
        <w:rPr>
          <w:b w:val="0"/>
        </w:rPr>
        <w:t>Период: октябрь 2021 – ноябрь 2023</w:t>
      </w:r>
    </w:p>
    <w:p>
      <w:pPr>
        <w:spacing w:line="288" w:lineRule="auto" w:after="40"/>
      </w:pPr>
      <w:r>
        <w:t xml:space="preserve">Полный цикл разработки более 5 веб-приложений, включая ERP, CMS, систему разметки изображений, административные панели и лендинги. Проведена миграция монолитного </w:t>
      </w:r>
      <w:r>
        <w:rPr>
          <w:b/>
        </w:rPr>
        <w:t>React</w:t>
      </w:r>
      <w:r>
        <w:t xml:space="preserve">-приложения на Next.js и рефакторинг legacy-кода с переходом на </w:t>
      </w:r>
      <w:r>
        <w:rPr>
          <w:b/>
        </w:rPr>
        <w:t>TypeScript</w:t>
      </w:r>
      <w:r>
        <w:t>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Next.js, </w:t>
      </w:r>
      <w:r>
        <w:rPr>
          <w:b/>
        </w:rPr>
        <w:t>TypeScript</w:t>
      </w:r>
      <w:r>
        <w:t xml:space="preserve">, </w:t>
      </w:r>
      <w:r>
        <w:rPr>
          <w:b/>
        </w:rPr>
        <w:t>JavaScript</w:t>
      </w:r>
      <w:r>
        <w:t xml:space="preserve">, </w:t>
      </w:r>
      <w:r>
        <w:rPr>
          <w:b/>
        </w:rPr>
        <w:t>CSS</w:t>
      </w:r>
      <w:r>
        <w:t xml:space="preserve"> modules, Sass, Material UI</w:t>
      </w:r>
    </w:p>
    <w:p>
      <w:pPr>
        <w:spacing w:line="288" w:lineRule="auto" w:after="40"/>
      </w:pPr>
      <w:r>
        <w:rPr>
          <w:b w:val="0"/>
        </w:rPr>
        <w:t>Результаты: Сокращение FCP на 30%, LCP на 50%+, CLS до 0.07. Улучшена надежность и структура кода, снижено количество runtime-ошибок.</w:t>
      </w:r>
    </w:p>
    <w:p>
      <w:pPr>
        <w:spacing w:line="288" w:lineRule="auto" w:after="40"/>
      </w:pPr>
      <w:r>
        <w:rPr>
          <w:b/>
        </w:rPr>
        <w:t>Мобильное приложение</w:t>
      </w:r>
    </w:p>
    <w:p>
      <w:pPr>
        <w:spacing w:line="288" w:lineRule="auto" w:after="40"/>
      </w:pPr>
      <w:r>
        <w:rPr>
          <w:b w:val="0"/>
        </w:rPr>
        <w:t>Роль: Frontend Developer</w:t>
      </w:r>
    </w:p>
    <w:p>
      <w:pPr>
        <w:spacing w:line="288" w:lineRule="auto" w:after="40"/>
      </w:pPr>
      <w:r>
        <w:rPr>
          <w:b w:val="0"/>
        </w:rPr>
        <w:t>Период: октябрь 2021 – ноябрь 2023</w:t>
      </w:r>
    </w:p>
    <w:p>
      <w:pPr>
        <w:spacing w:line="288" w:lineRule="auto" w:after="40"/>
      </w:pPr>
      <w:r>
        <w:t xml:space="preserve">Техническая реализация мобильного приложения с использованием </w:t>
      </w:r>
      <w:r>
        <w:rPr>
          <w:b/>
        </w:rPr>
        <w:t>React</w:t>
      </w:r>
      <w:r>
        <w:t xml:space="preserve"> Native.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 Native</w:t>
      </w:r>
    </w:p>
    <w:p>
      <w:pPr>
        <w:spacing w:line="288" w:lineRule="auto" w:after="40"/>
      </w:pPr>
      <w:r>
        <w:rPr>
          <w:b w:val="0"/>
        </w:rPr>
        <w:t>Результаты: Создано и запущено мобильное приложение.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19 ноября 2025 в 07:53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ФИО: Калинкин Кирилл</w:t>
      </w:r>
    </w:p>
    <w:p>
      <w:pPr>
        <w:spacing w:line="288" w:lineRule="auto" w:after="40"/>
      </w:pPr>
      <w:r>
        <w:rPr>
          <w:b w:val="0"/>
        </w:rPr>
        <w:t>Добавлено: Дата рождения: 22.07.1994</w:t>
      </w:r>
    </w:p>
    <w:p>
      <w:pPr>
        <w:spacing w:line="288" w:lineRule="auto" w:after="40"/>
      </w:pPr>
      <w:r>
        <w:rPr>
          <w:b w:val="0"/>
        </w:rPr>
        <w:t>Добавлено: Зарплатные ожидания: рассматриваю все предложения</w:t>
      </w:r>
    </w:p>
    <w:p>
      <w:pPr>
        <w:spacing w:line="288" w:lineRule="auto" w:after="40"/>
      </w:pPr>
      <w:r>
        <w:rPr>
          <w:b w:val="0"/>
        </w:rPr>
        <w:t>Добавлено: Готов выйти: в идеале через неделю после оффера, но если очень надо могу раньше по договоренности</w:t>
      </w:r>
    </w:p>
    <w:p>
      <w:pPr>
        <w:spacing w:line="288" w:lineRule="auto" w:after="40"/>
      </w:pPr>
      <w:r>
        <w:rPr>
          <w:b w:val="0"/>
        </w:rPr>
        <w:t>Добавлено: Формат оформления: обсуждаемо</w:t>
      </w:r>
    </w:p>
    <w:p>
      <w:pPr>
        <w:spacing w:line="288" w:lineRule="auto" w:after="40"/>
      </w:pPr>
      <w:r>
        <w:rPr>
          <w:b w:val="0"/>
        </w:rPr>
        <w:t>Добавлено: В коммерции делал B2B/B2C системы:</w:t>
      </w:r>
    </w:p>
    <w:p>
      <w:pPr>
        <w:spacing w:line="288" w:lineRule="auto" w:after="40"/>
      </w:pPr>
      <w:r>
        <w:rPr>
          <w:b w:val="0"/>
        </w:rPr>
        <w:t>Добавлено: 1. ERP для универа — цифровизация: справки, проекты, оценка преподавателей. 20+ ролей, React + TS, Redux, FSD, оптимизация.</w:t>
      </w:r>
    </w:p>
    <w:p>
      <w:pPr>
        <w:spacing w:line="288" w:lineRule="auto" w:after="40"/>
      </w:pPr>
      <w:r>
        <w:rPr>
          <w:b w:val="0"/>
        </w:rPr>
        <w:t>Добавлено: 2. Инструмент для разметки deep zoom — микробиология. Canvas, WebSocket, виртуализация.</w:t>
      </w:r>
    </w:p>
    <w:p>
      <w:pPr>
        <w:spacing w:line="288" w:lineRule="auto" w:after="40"/>
      </w:pPr>
      <w:r>
        <w:rPr>
          <w:b w:val="0"/>
        </w:rPr>
        <w:t>Добавлено: 3. Коллектор логов ALD — мониторинг AD. Таблицы, графики, real time, работа с 100к+ записями.</w:t>
      </w:r>
    </w:p>
    <w:p>
      <w:pPr>
        <w:spacing w:line="288" w:lineRule="auto" w:after="40"/>
      </w:pPr>
      <w:r>
        <w:rPr>
          <w:b w:val="0"/>
        </w:rPr>
        <w:t>Добавлено: Писал тесты, делал ревью, участвовал в планировании.</w:t>
      </w:r>
    </w:p>
    <w:p>
      <w:pPr>
        <w:spacing w:line="288" w:lineRule="auto" w:after="40"/>
      </w:pPr>
      <w:r>
        <w:rPr>
          <w:b w:val="0"/>
        </w:rPr>
        <w:t>Добавлено: Остальное (по стеку)</w:t>
      </w:r>
    </w:p>
    <w:p>
      <w:pPr>
        <w:spacing w:line="288" w:lineRule="auto" w:after="40"/>
      </w:pPr>
      <w:r>
        <w:rPr>
          <w:b w:val="0"/>
        </w:rPr>
        <w:t>Добавлено: Redux / Zustand / TanStack Query — использовал, мигрировал с Redux на Zustand.</w:t>
      </w:r>
    </w:p>
    <w:p>
      <w:pPr>
        <w:spacing w:line="288" w:lineRule="auto" w:after="40"/>
      </w:pPr>
      <w:r>
        <w:rPr>
          <w:b w:val="0"/>
        </w:rPr>
        <w:t>Добавлено: REST / GraphQL / WebSocket — везде работал.</w:t>
      </w:r>
    </w:p>
    <w:p>
      <w:pPr>
        <w:spacing w:line="288" w:lineRule="auto" w:after="40"/>
      </w:pPr>
      <w:r>
        <w:rPr>
          <w:b w:val="0"/>
        </w:rPr>
        <w:t>Добавлено: Webpack / Vite — настраивал, оптимизировал.</w:t>
      </w:r>
    </w:p>
    <w:p>
      <w:pPr>
        <w:spacing w:line="288" w:lineRule="auto" w:after="40"/>
      </w:pPr>
      <w:r>
        <w:rPr>
          <w:b w:val="0"/>
        </w:rPr>
        <w:t>Добавлено: Ant Design / Material UI — использовал, делал кастомные компоненты.</w:t>
      </w:r>
    </w:p>
    <w:p>
      <w:pPr>
        <w:spacing w:line="288" w:lineRule="auto" w:after="40"/>
      </w:pPr>
      <w:r>
        <w:rPr>
          <w:b w:val="0"/>
        </w:rPr>
        <w:t>Добавлено: Роль в проектах:</w:t>
      </w:r>
    </w:p>
    <w:p>
      <w:pPr>
        <w:spacing w:line="288" w:lineRule="auto" w:after="40"/>
      </w:pPr>
      <w:r>
        <w:rPr>
          <w:b w:val="0"/>
        </w:rPr>
        <w:t>Добавлено: Во всех проектах — ведущий Frontend разработчик. Отвечал за архитектуру фронтенда, оптимизацию производительности, интеграцию с бэкендом, реализацию бизнес-логики, написание тестов, код-ревью, участие в планировании и взаимодействие с командой. Инициировал миграции (JS → TS, Redux → Zustand), внедрял FSD, проводил технические собеседования.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