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Белобородов Павел Алексеевич</w:t>
      </w:r>
    </w:p>
    <w:p>
      <w:pPr>
        <w:spacing w:line="288" w:lineRule="auto" w:after="40"/>
      </w:pPr>
      <w:r>
        <w:rPr>
          <w:b/>
        </w:rPr>
        <w:t>ДОЛЖНОСТЬ: Frontend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Барнаул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07.04.1987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/>
        </w:rPr>
        <w:t>React</w:t>
      </w:r>
      <w:r>
        <w:t xml:space="preserve"> Native разработчик с опытом более 6 лет, специализирующийся на оптимизации производительности мобильных приложений и разработке сложной архитектуры с нуля. Имеет подтвержденный опыт в решении сложных инженерных задач, включая построение кастомного WebRTC-решения и глубокую оптимизацию рендеринга, что привело к ускорению загрузки контента в 2.5 раза и снижению нагрузки на БД на 30%. Обладает опытом работы с микрофронтовой архитектурой, настройкой CI/CD, патчингом нативных модулей и разработкой бэкенда на Node.js/NestJS.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Mobile: </w:t>
      </w:r>
      <w:r>
        <w:rPr>
          <w:b/>
        </w:rPr>
        <w:t>React</w:t>
      </w:r>
      <w:r>
        <w:t xml:space="preserve"> Native, Redux (Toolkit), </w:t>
      </w:r>
      <w:r>
        <w:rPr>
          <w:b/>
        </w:rPr>
        <w:t>React</w:t>
      </w:r>
      <w:r>
        <w:t xml:space="preserve"> Hook Form, WebRTC, </w:t>
      </w:r>
      <w:r>
        <w:rPr>
          <w:b/>
        </w:rPr>
        <w:t>React</w:t>
      </w:r>
      <w:r>
        <w:t xml:space="preserve"> Native Reanimated, Fastlane, Expo, TestFlight, Firebase App Distribution</w:t>
      </w:r>
    </w:p>
    <w:p>
      <w:pPr>
        <w:spacing w:line="288" w:lineRule="auto" w:after="40"/>
      </w:pPr>
      <w:r>
        <w:t xml:space="preserve">Web: </w:t>
      </w:r>
      <w:r>
        <w:rPr>
          <w:b/>
        </w:rPr>
        <w:t>React</w:t>
      </w:r>
      <w:r>
        <w:t xml:space="preserve">, Vue.js, </w:t>
      </w:r>
      <w:r>
        <w:rPr>
          <w:b/>
        </w:rPr>
        <w:t>JavaScript</w:t>
      </w:r>
      <w:r>
        <w:t xml:space="preserve"> (Vanilla), </w:t>
      </w:r>
      <w:r>
        <w:rPr>
          <w:b/>
        </w:rPr>
        <w:t>TypeScript</w:t>
      </w:r>
      <w:r>
        <w:t xml:space="preserve">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>, SCSS</w:t>
      </w:r>
    </w:p>
    <w:p>
      <w:pPr>
        <w:spacing w:line="288" w:lineRule="auto" w:after="40"/>
      </w:pPr>
      <w:r>
        <w:t xml:space="preserve">Backend: Node.js, NestJS, GraphQL, Apollo Client, </w:t>
      </w:r>
      <w:r>
        <w:rPr>
          <w:b/>
        </w:rPr>
        <w:t>REST</w:t>
      </w:r>
      <w:r>
        <w:t>, MySQL, TypeORM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Tools &amp; Methods: </w:t>
      </w:r>
      <w:r>
        <w:rPr>
          <w:b w:val="0"/>
        </w:rPr>
        <w:t>Git, GitLab, FSD, Scrum, Figma, Ant Design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Европейская Юридическая Служба — Фронтенд (мобильный) разработчик</w:t>
      </w:r>
    </w:p>
    <w:p>
      <w:pPr>
        <w:spacing w:line="288" w:lineRule="auto" w:after="40"/>
      </w:pPr>
      <w:r>
        <w:rPr>
          <w:b/>
        </w:rPr>
        <w:t>Сентябрь 2021 – Настоящее время</w:t>
      </w:r>
    </w:p>
    <w:p>
      <w:pPr>
        <w:spacing w:line="288" w:lineRule="auto" w:after="40"/>
      </w:pPr>
      <w:r>
        <w:rPr>
          <w:b w:val="0"/>
        </w:rPr>
        <w:t>Разработка с нуля социальной сети в рамках мобильного приложения Space.</w:t>
      </w:r>
    </w:p>
    <w:p>
      <w:pPr>
        <w:spacing w:line="288" w:lineRule="auto" w:after="40"/>
      </w:pPr>
      <w:r>
        <w:rPr>
          <w:b w:val="0"/>
        </w:rPr>
        <w:t>Комплексная оптимизация производительности приложения: устранение overfetching, внедрение кэширования, реализация виртуализации списков и меморизации.</w:t>
      </w:r>
    </w:p>
    <w:p>
      <w:pPr>
        <w:spacing w:line="288" w:lineRule="auto" w:after="40"/>
      </w:pPr>
      <w:r>
        <w:rPr>
          <w:b w:val="0"/>
        </w:rPr>
        <w:t>Разработка с нуля кастомного решения для аудио- и видеозвонков на WebRTC, включая peer-to-peer соединение.</w:t>
      </w:r>
    </w:p>
    <w:p>
      <w:pPr>
        <w:spacing w:line="288" w:lineRule="auto" w:after="40"/>
      </w:pPr>
      <w:r>
        <w:rPr>
          <w:b w:val="0"/>
        </w:rPr>
        <w:t>Выделение ядра WebRTC-решения в переиспользуемый пакет для звонков web-to-mobile.</w:t>
      </w:r>
    </w:p>
    <w:p>
      <w:pPr>
        <w:spacing w:line="288" w:lineRule="auto" w:after="40"/>
      </w:pPr>
      <w:r>
        <w:rPr>
          <w:b w:val="0"/>
        </w:rPr>
        <w:t>Онбординг и менторство 2-х junior-разработчиков.</w:t>
      </w:r>
    </w:p>
    <w:p>
      <w:pPr>
        <w:spacing w:line="288" w:lineRule="auto" w:after="40"/>
      </w:pPr>
      <w:r>
        <w:rPr>
          <w:b w:val="0"/>
        </w:rPr>
        <w:t>Проектирование и внедрение CI/CD пайплайна на Fastlane и GitLab для автоматизации сборок.</w:t>
      </w:r>
    </w:p>
    <w:p>
      <w:pPr>
        <w:spacing w:line="288" w:lineRule="auto" w:after="40"/>
      </w:pPr>
      <w:r>
        <w:t xml:space="preserve">Патчинг нативных модулей (Swift, Objective-C, </w:t>
      </w:r>
      <w:r>
        <w:rPr>
          <w:b/>
        </w:rPr>
        <w:t>Java</w:t>
      </w:r>
      <w:r>
        <w:t>) для исправления багов сторонних библиотек.</w:t>
      </w:r>
    </w:p>
    <w:p>
      <w:pPr>
        <w:spacing w:line="288" w:lineRule="auto" w:after="40"/>
      </w:pPr>
      <w:r>
        <w:t xml:space="preserve">Обновление </w:t>
      </w:r>
      <w:r>
        <w:rPr>
          <w:b/>
        </w:rPr>
        <w:t>React</w:t>
      </w:r>
      <w:r>
        <w:t xml:space="preserve"> (16-18) и </w:t>
      </w:r>
      <w:r>
        <w:rPr>
          <w:b/>
        </w:rPr>
        <w:t>React</w:t>
      </w:r>
      <w:r>
        <w:t xml:space="preserve"> Native (0.68-0.72) в монорепозитории для трёх приложений.</w:t>
      </w:r>
    </w:p>
    <w:p>
      <w:pPr>
        <w:spacing w:line="288" w:lineRule="auto" w:after="40"/>
      </w:pPr>
      <w:r>
        <w:rPr>
          <w:b w:val="0"/>
        </w:rPr>
        <w:t>Разработка с нуля 2 CRM-систем, включая портал для ВЭД.</w:t>
      </w:r>
    </w:p>
    <w:p>
      <w:pPr>
        <w:spacing w:line="288" w:lineRule="auto" w:after="40"/>
      </w:pPr>
      <w:r>
        <w:rPr>
          <w:b w:val="0"/>
        </w:rPr>
        <w:t>Реализация сложных форм (до 80-100 полей) с перекрестной валидацией.</w:t>
      </w:r>
    </w:p>
    <w:p>
      <w:pPr>
        <w:spacing w:line="288" w:lineRule="auto" w:after="40"/>
      </w:pPr>
      <w:r>
        <w:rPr>
          <w:b w:val="0"/>
        </w:rPr>
        <w:t>Оптимизация GraphQL-запросов и настройка кэширования Apollo.</w:t>
      </w:r>
    </w:p>
    <w:p>
      <w:pPr>
        <w:spacing w:line="288" w:lineRule="auto" w:after="40"/>
      </w:pPr>
      <w:r>
        <w:rPr>
          <w:b w:val="0"/>
        </w:rPr>
        <w:t>Разработка backend-сервисов на Node.js/NestJS (full-stack задачи).</w:t>
      </w:r>
    </w:p>
    <w:p>
      <w:pPr>
        <w:spacing w:line="288" w:lineRule="auto" w:after="40"/>
      </w:pPr>
      <w:r>
        <w:rPr>
          <w:b w:val="0"/>
        </w:rPr>
        <w:t>Ускорил отображение контента в мобильном приложении в 2.5 раза.</w:t>
      </w:r>
    </w:p>
    <w:p>
      <w:pPr>
        <w:spacing w:line="288" w:lineRule="auto" w:after="40"/>
      </w:pPr>
      <w:r>
        <w:rPr>
          <w:b w:val="0"/>
        </w:rPr>
        <w:t>Снизил нагрузку на БД на 30% за счет оптимизации запросов и кэширования.</w:t>
      </w:r>
    </w:p>
    <w:p>
      <w:pPr>
        <w:spacing w:line="288" w:lineRule="auto" w:after="40"/>
      </w:pPr>
      <w:r>
        <w:rPr>
          <w:b w:val="0"/>
        </w:rPr>
        <w:t>Заменил дорогой и нестабильный сторонний сервис для звонков собственным WebRTC-решением.</w:t>
      </w:r>
    </w:p>
    <w:p>
      <w:pPr>
        <w:spacing w:line="288" w:lineRule="auto" w:after="40"/>
      </w:pPr>
      <w:r>
        <w:rPr>
          <w:b w:val="0"/>
        </w:rPr>
        <w:t>Вывел двух junior-разработчиков на самостоятельное выполнение коммерческих задач за 3 месяца.</w:t>
      </w:r>
    </w:p>
    <w:p>
      <w:pPr>
        <w:spacing w:line="288" w:lineRule="auto" w:after="40"/>
      </w:pPr>
      <w:r>
        <w:rPr>
          <w:b w:val="0"/>
        </w:rPr>
        <w:t>Автоматизировал сборку и отправку тестовых версий, убрав ручную пересылку.</w:t>
      </w:r>
    </w:p>
    <w:p>
      <w:pPr>
        <w:spacing w:line="288" w:lineRule="auto" w:after="40"/>
      </w:pPr>
      <w:r>
        <w:rPr>
          <w:b w:val="0"/>
        </w:rPr>
        <w:t>Исправил критический баг в общем UI-модуле, сэкономив &gt;10% времени разработки и тестирования.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Native, </w:t>
      </w:r>
      <w:r>
        <w:rPr>
          <w:b/>
        </w:rPr>
        <w:t>React</w:t>
      </w:r>
      <w:r>
        <w:t xml:space="preserve">, WebRTC, Redux, Fastlane, GitLab, Swift, Objective-C, </w:t>
      </w:r>
      <w:r>
        <w:rPr>
          <w:b/>
        </w:rPr>
        <w:t>Java</w:t>
      </w:r>
      <w:r>
        <w:t>, Node.js, NestJS, GraphQL, Apollo</w:t>
      </w:r>
    </w:p>
    <w:p>
      <w:pPr>
        <w:spacing w:line="288" w:lineRule="auto" w:after="40"/>
      </w:pPr>
      <w:r>
        <w:rPr>
          <w:b/>
        </w:rPr>
        <w:t>Сибирикс — Веб-разработчик</w:t>
      </w:r>
    </w:p>
    <w:p>
      <w:pPr>
        <w:spacing w:line="288" w:lineRule="auto" w:after="40"/>
      </w:pPr>
      <w:r>
        <w:rPr>
          <w:b/>
        </w:rPr>
        <w:t>Декабрь 2020 – Сентябрь 2021</w:t>
      </w:r>
    </w:p>
    <w:p>
      <w:pPr>
        <w:spacing w:line="288" w:lineRule="auto" w:after="40"/>
      </w:pPr>
      <w:r>
        <w:rPr>
          <w:b w:val="0"/>
        </w:rPr>
        <w:t>Разработка интернет-магазинов на Vue.js и Vanilla.js.</w:t>
      </w:r>
    </w:p>
    <w:p>
      <w:pPr>
        <w:spacing w:line="288" w:lineRule="auto" w:after="40"/>
      </w:pPr>
      <w:r>
        <w:rPr>
          <w:b w:val="0"/>
        </w:rPr>
        <w:t>Интеграция верстки в CMS 1С-Битрикс.</w:t>
      </w:r>
    </w:p>
    <w:p>
      <w:pPr>
        <w:spacing w:line="288" w:lineRule="auto" w:after="40"/>
      </w:pPr>
      <w:r>
        <w:rPr>
          <w:b w:val="0"/>
        </w:rPr>
        <w:t>Добился показателей Google Page Speed выше 95% для всех проектов за счет оптимизации загрузки и lazy loading.</w:t>
      </w:r>
    </w:p>
    <w:p>
      <w:pPr>
        <w:spacing w:line="288" w:lineRule="auto" w:after="40"/>
      </w:pPr>
      <w:r>
        <w:rPr>
          <w:b w:val="0"/>
        </w:rPr>
        <w:t>Технологии: Vue.js, Vanilla.js, 1С-Битрикс</w:t>
      </w:r>
    </w:p>
    <w:p>
      <w:pPr>
        <w:spacing w:line="288" w:lineRule="auto" w:after="40"/>
      </w:pPr>
      <w:r>
        <w:t xml:space="preserve">Энтерра — </w:t>
      </w:r>
      <w:r>
        <w:rPr>
          <w:b/>
        </w:rPr>
        <w:t>HTML</w:t>
      </w:r>
      <w:r>
        <w:t>-верстальщик</w:t>
      </w:r>
    </w:p>
    <w:p>
      <w:pPr>
        <w:spacing w:line="288" w:lineRule="auto" w:after="40"/>
      </w:pPr>
      <w:r>
        <w:rPr>
          <w:b/>
        </w:rPr>
        <w:t>Апрель 2019 – Ноябрь 2020</w:t>
      </w:r>
    </w:p>
    <w:p>
      <w:pPr>
        <w:spacing w:line="288" w:lineRule="auto" w:after="40"/>
      </w:pPr>
      <w:r>
        <w:t xml:space="preserve">Поддержка существующих проектов на </w:t>
      </w:r>
      <w:r>
        <w:rPr>
          <w:b/>
        </w:rPr>
        <w:t>React</w:t>
      </w:r>
      <w:r>
        <w:t xml:space="preserve"> (class components).</w:t>
      </w:r>
    </w:p>
    <w:p>
      <w:pPr>
        <w:spacing w:line="288" w:lineRule="auto" w:after="40"/>
      </w:pPr>
      <w:r>
        <w:rPr>
          <w:b w:val="0"/>
        </w:rPr>
        <w:t>Выполнение задач по исправлению UI-багов (верстка, стили, тексты).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Алтайский государственный университет — Юриспруденция, гражданско-правовая специализация</w:t>
      </w:r>
    </w:p>
    <w:p>
      <w:pPr>
        <w:spacing w:line="288" w:lineRule="auto" w:after="40"/>
      </w:pPr>
      <w:r>
        <w:rPr>
          <w:b w:val="0"/>
        </w:rPr>
        <w:t>2009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/>
        </w:rPr>
        <w:t>React</w:t>
      </w:r>
      <w:r>
        <w:t xml:space="preserve"> Native разработчик с опытом более 6 лет. Специализируюсь на оптимизации производительности мобильных приложений и разработке сложной архитектуры с нуля. Имею подтвержденный опыт в решении сложных инженерных задач, включая построение кастомного WebRTC-решения и глубокую оптимизацию рендеринга. Опыт работы в проектах с микрофронтовой архитектурой, настройки </w:t>
      </w:r>
      <w:r>
        <w:rPr>
          <w:b/>
        </w:rPr>
        <w:t>Webpack</w:t>
      </w:r>
      <w:r>
        <w:t xml:space="preserve"> и CI/CD (Fastlane, GitLab). Самостоятельно патчил нативные модули (Swift/Objective-C, </w:t>
      </w:r>
      <w:r>
        <w:rPr>
          <w:b/>
        </w:rPr>
        <w:t>Java</w:t>
      </w:r>
      <w:r>
        <w:t>/Kotlin) и разрабатывал бэкенд на Node.js/NestJS.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Мобильное приложение Space (Социальная сеть)</w:t>
      </w:r>
    </w:p>
    <w:p>
      <w:pPr>
        <w:spacing w:line="288" w:lineRule="auto" w:after="40"/>
      </w:pPr>
      <w:r>
        <w:rPr>
          <w:b w:val="0"/>
        </w:rPr>
        <w:t>Роль: Фронтенд (мобильный) разработчик</w:t>
      </w:r>
    </w:p>
    <w:p>
      <w:pPr>
        <w:spacing w:line="288" w:lineRule="auto" w:after="40"/>
      </w:pPr>
      <w:r>
        <w:rPr>
          <w:b w:val="0"/>
        </w:rPr>
        <w:t>Период: Сентябрь 2021 – Настоящее время</w:t>
      </w:r>
    </w:p>
    <w:p>
      <w:pPr>
        <w:spacing w:line="288" w:lineRule="auto" w:after="40"/>
      </w:pPr>
      <w:r>
        <w:rPr>
          <w:b w:val="0"/>
        </w:rPr>
        <w:t>Разработка социальной сети с нуля. Ключевые задачи включали комплексную оптимизацию производительности (устранение overfetching, виртуализация списков), разработку кастомного WebRTC-решения для аудио- и видеозвонков для замены стороннего сервиса, а также проектирование и внедрение CI/CD пайплайна.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Native, WebRTC, Redux, Fastlane, GitLab, Swift, Objective-C, </w:t>
      </w:r>
      <w:r>
        <w:rPr>
          <w:b/>
        </w:rPr>
        <w:t>Java</w:t>
      </w:r>
    </w:p>
    <w:p>
      <w:pPr>
        <w:spacing w:line="288" w:lineRule="auto" w:after="40"/>
      </w:pPr>
      <w:r>
        <w:rPr>
          <w:b w:val="0"/>
        </w:rPr>
        <w:t>Результаты: Ускорение отображения контента в 2.5 раза, снижение нагрузки на БД на 30%. Создано стабильное и переиспользуемое решение для звонков. Автоматизирована сборка и доставка тестовых версий приложения.</w:t>
      </w:r>
    </w:p>
    <w:p>
      <w:pPr>
        <w:spacing w:line="288" w:lineRule="auto" w:after="40"/>
      </w:pPr>
      <w:r>
        <w:rPr>
          <w:b/>
        </w:rPr>
        <w:t>CRM-системы и портал для ВЭД</w:t>
      </w:r>
    </w:p>
    <w:p>
      <w:pPr>
        <w:spacing w:line="288" w:lineRule="auto" w:after="40"/>
      </w:pPr>
      <w:r>
        <w:rPr>
          <w:b w:val="0"/>
        </w:rPr>
        <w:t>Роль: Full-stack разработчик</w:t>
      </w:r>
    </w:p>
    <w:p>
      <w:pPr>
        <w:spacing w:line="288" w:lineRule="auto" w:after="40"/>
      </w:pPr>
      <w:r>
        <w:rPr>
          <w:b w:val="0"/>
        </w:rPr>
        <w:t>Период: Сентябрь 2021 – Настоящее время</w:t>
      </w:r>
    </w:p>
    <w:p>
      <w:pPr>
        <w:spacing w:line="288" w:lineRule="auto" w:after="40"/>
      </w:pPr>
      <w:r>
        <w:rPr>
          <w:b w:val="0"/>
        </w:rPr>
        <w:t>Разработка с нуля двух CRM-систем. Реализация сложных форм (до 100 полей) с перекрестной валидацией. Оптимизация GraphQL-запросов для устранения проблемы N+1. Разработка backend-сервисов на Node.js/NestJS для разгрузки основной команды бэкенда.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Node.js, NestJS, GraphQL, Apollo, TypeORM, MySQL</w:t>
      </w:r>
    </w:p>
    <w:p>
      <w:pPr>
        <w:spacing w:line="288" w:lineRule="auto" w:after="40"/>
      </w:pPr>
      <w:r>
        <w:rPr>
          <w:b w:val="0"/>
        </w:rPr>
        <w:t>Результаты: Успешно разработаны и внедрены две CRM-системы. Устранены проблемы производительности, связанные с GraphQL. Выполнял задачи в качестве full-stack разработчика, ускоряя командную работу.</w:t>
      </w:r>
    </w:p>
    <w:p>
      <w:pPr>
        <w:spacing w:line="288" w:lineRule="auto" w:after="40"/>
      </w:pPr>
      <w:r>
        <w:rPr>
          <w:b/>
        </w:rPr>
        <w:t>Интернет-магазины на Vue.js и Vanilla.js</w:t>
      </w:r>
    </w:p>
    <w:p>
      <w:pPr>
        <w:spacing w:line="288" w:lineRule="auto" w:after="40"/>
      </w:pPr>
      <w:r>
        <w:rPr>
          <w:b w:val="0"/>
        </w:rPr>
        <w:t>Роль: Веб-разработчик</w:t>
      </w:r>
    </w:p>
    <w:p>
      <w:pPr>
        <w:spacing w:line="288" w:lineRule="auto" w:after="40"/>
      </w:pPr>
      <w:r>
        <w:rPr>
          <w:b w:val="0"/>
        </w:rPr>
        <w:t>Период: Декабрь 2020 – Сентябрь 2021</w:t>
      </w:r>
    </w:p>
    <w:p>
      <w:pPr>
        <w:spacing w:line="288" w:lineRule="auto" w:after="40"/>
      </w:pPr>
      <w:r>
        <w:rPr>
          <w:b w:val="0"/>
        </w:rPr>
        <w:t>Разработка интернет-магазинов с интеграцией верстки в CMS 1С-Битрикс. Основной фокус был на производительности фронтенда и пользовательском опыте.</w:t>
      </w:r>
    </w:p>
    <w:p>
      <w:pPr>
        <w:spacing w:line="288" w:lineRule="auto" w:after="40"/>
      </w:pPr>
      <w:r>
        <w:t xml:space="preserve">Технологии: Vue.js, Vanilla.js, 1С-Битрикс,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>, SCSS</w:t>
      </w:r>
    </w:p>
    <w:p>
      <w:pPr>
        <w:spacing w:line="288" w:lineRule="auto" w:after="40"/>
      </w:pPr>
      <w:r>
        <w:rPr>
          <w:b w:val="0"/>
        </w:rPr>
        <w:t>Результаты: Достигнуты показатели Google Page Speed выше 95% для всех разработанных проектов за счет оптимизации загрузки ресурсов и применения lazy loading.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13 ноября 2025 в 00:48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Белобородов Павел Алексеевич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