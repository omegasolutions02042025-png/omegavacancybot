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Алексей Витальевич Чугаев</w:t>
      </w:r>
    </w:p>
    <w:p>
      <w:pPr>
        <w:spacing w:line="288" w:lineRule="auto" w:after="40"/>
      </w:pPr>
      <w:r>
        <w:rPr>
          <w:b/>
        </w:rPr>
        <w:t>ДОЛЖНОСТЬ: .NET 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Россия, Саратов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26.05.2001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Senior .NET разработчик с опытом более 5 лет в создании и поддержке сложных IT-систем, включая высоконагруженные приложения, микросервисные архитектуры и системы электронного документооборота. Владеет стеком технологий, включая .NET (Core, Framework), C#, React, SQL (PostgreSQL, MS SQL), брокеры сообщений (RabbitMQ, Kafka) и инструменты CI/CD. Имеет опыт работы в крупных командах (80+ человек), с легаси-кодом и на аутсорс-проектах. Готов к удаленной работе и быстрому старту на проекте.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и платформы: </w:t>
      </w:r>
      <w:r>
        <w:rPr>
          <w:b w:val="0"/>
        </w:rPr>
        <w:t>C#, .NET, .NET Core, ASP.NET, ASP.NET MVC, ASP.NET WEB API, JavaScript, TypeScript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SQL, PostgreSQL, Microsoft SQL, Redis, Entity framework, Linq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технологии: </w:t>
      </w:r>
      <w:r>
        <w:rPr>
          <w:b w:val="0"/>
        </w:rPr>
        <w:t>Git, Docker, RabbitMQ, Apache Kafka, CI/CD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 и методологии: </w:t>
      </w:r>
      <w:r>
        <w:rPr>
          <w:b w:val="0"/>
        </w:rPr>
        <w:t>ООП, REST, Микросервисная архитектура, SOLID, Паттерны проектирования, Алгоритмы и структуры данных, Оптимизация кода, Разработка программного обеспечения, Объектно-ориентированное проектирование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EGAR — Фулстек разработчик (Старший)</w:t>
      </w:r>
    </w:p>
    <w:p>
      <w:pPr>
        <w:spacing w:line="288" w:lineRule="auto" w:after="40"/>
      </w:pPr>
      <w:r>
        <w:rPr>
          <w:b/>
        </w:rPr>
        <w:t>Апрель 2025 — По наст. время (8 месяцев)</w:t>
      </w:r>
    </w:p>
    <w:p>
      <w:pPr>
        <w:spacing w:line="288" w:lineRule="auto" w:after="40"/>
      </w:pPr>
      <w:r>
        <w:rPr>
          <w:b w:val="0"/>
        </w:rPr>
        <w:t>Разработка системы обработки, отслеживания и управления кредитными тарифами, заявками на кредит, а так же оценки клиентов для операторов банков.</w:t>
      </w:r>
    </w:p>
    <w:p>
      <w:pPr>
        <w:spacing w:line="288" w:lineRule="auto" w:after="40"/>
      </w:pPr>
      <w:r>
        <w:rPr>
          <w:b w:val="0"/>
        </w:rPr>
        <w:t>Проект является сервисом, который продается банкам в разных странах по всему миру и адаптируется и дополняется под требования каждого заказчика.</w:t>
      </w:r>
    </w:p>
    <w:p>
      <w:pPr>
        <w:spacing w:line="288" w:lineRule="auto" w:after="40"/>
      </w:pPr>
      <w:r>
        <w:rPr>
          <w:b w:val="0"/>
        </w:rPr>
        <w:t>Проект имеет микросервисную архитектуру - проект разделен по бизнес-процесса, где каждому отдельному процессу выделен отдельный сервис с отдельным репозиторий. В новой версии сервиса, находящейся в разработке, фронтенд также разделен на части - микрофронтенды - которые соответсвуют своим бэкенд микросервисам один к одному.</w:t>
      </w:r>
    </w:p>
    <w:p>
      <w:pPr>
        <w:spacing w:line="288" w:lineRule="auto" w:after="40"/>
      </w:pPr>
      <w:r>
        <w:rPr>
          <w:b w:val="0"/>
        </w:rPr>
        <w:t>Создание страницы для отслеживания докуметов клиента и электронного документооборота, введение связей между записями словаря для ухода от захардкоженых значений в пользу настраиваемых со стороны заказчика списков в базе данных, а также адаптация/рефакторинг страницы словарей под новые требования и новую архитектуру микрофронтендов.</w:t>
      </w:r>
    </w:p>
    <w:p>
      <w:pPr>
        <w:spacing w:line="288" w:lineRule="auto" w:after="40"/>
      </w:pPr>
      <w:r>
        <w:rPr>
          <w:b w:val="0"/>
        </w:rPr>
        <w:t>Технологии: React, .NET Core, Entity framework, ASP.NET WEB API, Microsoft SQL, Docker, Git, SQL, C#, JavaScript, Микросервисная архитектура, Высоконагруженные системы, Базы данных, Разработка программного обеспечения, ООП, PostgreSQL, Redis, RabbitMQ, CI/CD, GitLab, Swagger, OpenAPI Specification, Оптимизация кода</w:t>
      </w:r>
    </w:p>
    <w:p>
      <w:pPr>
        <w:spacing w:line="288" w:lineRule="auto" w:after="40"/>
      </w:pPr>
      <w:r>
        <w:rPr>
          <w:b/>
        </w:rPr>
        <w:t>Совкомбанк Технологии — Разработчик</w:t>
      </w:r>
    </w:p>
    <w:p>
      <w:pPr>
        <w:spacing w:line="288" w:lineRule="auto" w:after="40"/>
      </w:pPr>
      <w:r>
        <w:rPr>
          <w:b/>
        </w:rPr>
        <w:t>Сентябрь 2023 — Март 2025 (1 год и 7 месяцев)</w:t>
      </w:r>
    </w:p>
    <w:p>
      <w:pPr>
        <w:spacing w:line="288" w:lineRule="auto" w:after="40"/>
      </w:pPr>
      <w:r>
        <w:rPr>
          <w:b w:val="0"/>
        </w:rPr>
        <w:t>Разработка системы выдачи банковских гарантий и корпоративного кредитования.</w:t>
      </w:r>
    </w:p>
    <w:p>
      <w:pPr>
        <w:spacing w:line="288" w:lineRule="auto" w:after="40"/>
      </w:pPr>
      <w:r>
        <w:rPr>
          <w:b w:val="0"/>
        </w:rPr>
        <w:t>Участие в реализации задач по внедрению новой бизнес-логики и внесению изменений в уже существующую.</w:t>
      </w:r>
    </w:p>
    <w:p>
      <w:pPr>
        <w:spacing w:line="288" w:lineRule="auto" w:after="40"/>
      </w:pPr>
      <w:r>
        <w:rPr>
          <w:b w:val="0"/>
        </w:rPr>
        <w:t>Участие в задачах по рефакторингу, анализу и удалению/изменению неактуальных участков кода, а также по поиску и исправлению небезопасных участков кода (например, потенциально опасных для XSS атак).</w:t>
      </w:r>
    </w:p>
    <w:p>
      <w:pPr>
        <w:spacing w:line="288" w:lineRule="auto" w:after="40"/>
      </w:pPr>
      <w:r>
        <w:rPr>
          <w:b w:val="0"/>
        </w:rPr>
        <w:t>Участие в задачах, направленных на оптимизацию процессов разработки и улучшение качества конечного продукта.</w:t>
      </w:r>
    </w:p>
    <w:p>
      <w:pPr>
        <w:spacing w:line="288" w:lineRule="auto" w:after="40"/>
      </w:pPr>
      <w:r>
        <w:rPr>
          <w:b w:val="0"/>
        </w:rPr>
        <w:t>Одной из самых значимых для проекта моих задач было удаление старых неактуальных записей в тестовых базах данных. В связи с частыми релизами схема базы данных периодически изменялась, что приводило к ошибкам в уже существующих скриптах для очистки. Мной было предложено решение отказаться от статичных скриптов в пользу гибкой адаптивной системы с анализом актуальных ссылок по внешним ключам между таблицами.</w:t>
      </w:r>
    </w:p>
    <w:p>
      <w:pPr>
        <w:spacing w:line="288" w:lineRule="auto" w:after="40"/>
      </w:pPr>
      <w:r>
        <w:rPr>
          <w:b w:val="0"/>
        </w:rPr>
        <w:t>Технологии: .NET, ASP.NET, ASP.NET MVC, Entity framework, RabbitMQ, Apache Kafka, Redis, Elasticsearch, Высоконагруженные системы, Microsoft SQL, PostgreSQL, GitLab, JQuery, Kendo UI, JavaScript, Оптимизация кода, Разработка программного обеспечения, ООП, Docker, Kubernetes, CI/CD, Git</w:t>
      </w:r>
    </w:p>
    <w:p>
      <w:pPr>
        <w:spacing w:line="288" w:lineRule="auto" w:after="40"/>
      </w:pPr>
      <w:r>
        <w:rPr>
          <w:b/>
        </w:rPr>
        <w:t>Space App — Фулстек разработчик (Средний)</w:t>
      </w:r>
    </w:p>
    <w:p>
      <w:pPr>
        <w:spacing w:line="288" w:lineRule="auto" w:after="40"/>
      </w:pPr>
      <w:r>
        <w:rPr>
          <w:b/>
        </w:rPr>
        <w:t>Апрель 2023 — Август 2023 (5 месяцев)</w:t>
      </w:r>
    </w:p>
    <w:p>
      <w:pPr>
        <w:spacing w:line="288" w:lineRule="auto" w:after="40"/>
      </w:pPr>
      <w:r>
        <w:rPr>
          <w:b w:val="0"/>
        </w:rPr>
        <w:t>Аутсорс проект - разработка банковской интеграции для сервиса проката самокатов Urent.</w:t>
      </w:r>
    </w:p>
    <w:p>
      <w:pPr>
        <w:spacing w:line="288" w:lineRule="auto" w:after="40"/>
      </w:pPr>
      <w:r>
        <w:rPr>
          <w:b w:val="0"/>
        </w:rPr>
        <w:t>Основной моей задачей была реализация платежной интеграции для банков Монголии.</w:t>
      </w:r>
    </w:p>
    <w:p>
      <w:pPr>
        <w:spacing w:line="288" w:lineRule="auto" w:after="40"/>
      </w:pPr>
      <w:r>
        <w:rPr>
          <w:b w:val="0"/>
        </w:rPr>
        <w:t>Технологии: ASP.NET, MongoDB, RabbitMQ, PostgreSQL, Docker, Git, GitLab, .NET, .NET Core, SQL, ООП, Алгоритмы и структуры данных, Разработка программного обеспечения</w:t>
      </w:r>
    </w:p>
    <w:p>
      <w:pPr>
        <w:spacing w:line="288" w:lineRule="auto" w:after="40"/>
      </w:pPr>
      <w:r>
        <w:rPr>
          <w:b/>
        </w:rPr>
        <w:t>JoyTech — Разработчик</w:t>
      </w:r>
    </w:p>
    <w:p>
      <w:pPr>
        <w:spacing w:line="288" w:lineRule="auto" w:after="40"/>
      </w:pPr>
      <w:r>
        <w:rPr>
          <w:b/>
        </w:rPr>
        <w:t>Июнь 2022 — Апрель 2023 (11 месяцев)</w:t>
      </w:r>
    </w:p>
    <w:p>
      <w:pPr>
        <w:spacing w:line="288" w:lineRule="auto" w:after="40"/>
      </w:pPr>
      <w:r>
        <w:rPr>
          <w:b w:val="0"/>
        </w:rPr>
        <w:t>Разработка систем электронного документооборота для высших учебных заведений и научных исследовательских институтов.</w:t>
      </w:r>
    </w:p>
    <w:p>
      <w:pPr>
        <w:spacing w:line="288" w:lineRule="auto" w:after="40"/>
      </w:pPr>
      <w:r>
        <w:rPr>
          <w:b w:val="0"/>
        </w:rPr>
        <w:t>Основной моей задачей была разработка функционала для электронного документооборота, а также электронных цифровых подписей.</w:t>
      </w:r>
    </w:p>
    <w:p>
      <w:pPr>
        <w:spacing w:line="288" w:lineRule="auto" w:after="40"/>
      </w:pPr>
      <w:r>
        <w:rPr>
          <w:b w:val="0"/>
        </w:rPr>
        <w:t>Технологии: ASP.NET, ASP.NET MVC, Entity framework, PostgreSQL, Microsoft SQL, GitLab, Git, JavaScript, .NET, .NET Core, ООП, SQL</w:t>
      </w:r>
    </w:p>
    <w:p>
      <w:pPr>
        <w:spacing w:line="288" w:lineRule="auto" w:after="40"/>
      </w:pPr>
      <w:r>
        <w:rPr>
          <w:b/>
        </w:rPr>
        <w:t>EPAM Systems Inc. (Россия) — Фулстек разработчик (Младший)</w:t>
      </w:r>
    </w:p>
    <w:p>
      <w:pPr>
        <w:spacing w:line="288" w:lineRule="auto" w:after="40"/>
      </w:pPr>
      <w:r>
        <w:rPr>
          <w:b/>
        </w:rPr>
        <w:t>Февраль 2021 — Май 2022 (1 год и 4 месяца)</w:t>
      </w:r>
    </w:p>
    <w:p>
      <w:pPr>
        <w:spacing w:line="288" w:lineRule="auto" w:after="40"/>
      </w:pPr>
      <w:r>
        <w:rPr>
          <w:b w:val="0"/>
        </w:rPr>
        <w:t>Разработка систем электронной коммерции для ресторанов при университетах, отладка элементов пользовательского интерфейса.</w:t>
      </w:r>
    </w:p>
    <w:p>
      <w:pPr>
        <w:spacing w:line="288" w:lineRule="auto" w:after="40"/>
      </w:pPr>
      <w:r>
        <w:rPr>
          <w:b w:val="0"/>
        </w:rPr>
        <w:t>Основными моими задачами были разработка нового функционала в фронтенд части проекта, а также улучшение качества сервиса для людей с ограниченными возможностями.</w:t>
      </w:r>
    </w:p>
    <w:p>
      <w:pPr>
        <w:spacing w:line="288" w:lineRule="auto" w:after="40"/>
      </w:pPr>
      <w:r>
        <w:rPr>
          <w:b w:val="0"/>
        </w:rPr>
        <w:t>Технологии: Git, .NET, ASP.NET MVC, SQL, JavaScript, React, TypeScript, Redux, CSS, Адаптивная верстка, Веб-разработка, Кроссбраузерная верстка, Валидная верстка, БЭМ, Семантическая верстка, HTML</w:t>
      </w:r>
    </w:p>
    <w:p>
      <w:pPr>
        <w:spacing w:line="288" w:lineRule="auto" w:after="40"/>
      </w:pPr>
      <w:r>
        <w:rPr>
          <w:b/>
        </w:rPr>
        <w:t>Фриланс — Разработчик игр (Младший)</w:t>
      </w:r>
    </w:p>
    <w:p>
      <w:pPr>
        <w:spacing w:line="288" w:lineRule="auto" w:after="40"/>
      </w:pPr>
      <w:r>
        <w:rPr>
          <w:b/>
        </w:rPr>
        <w:t>Сентябрь 2020 — Январь 2021 (5 месяцев)</w:t>
      </w:r>
    </w:p>
    <w:p>
      <w:pPr>
        <w:spacing w:line="288" w:lineRule="auto" w:after="40"/>
      </w:pPr>
      <w:r>
        <w:rPr>
          <w:b w:val="0"/>
        </w:rPr>
        <w:t>Основные задачи: разработка игровых скриптов, реализация игр и миниигр по требованиям заказчиков, доработка, оптимизация и сборка игр на Unity для использования в браузере.</w:t>
      </w:r>
    </w:p>
    <w:p>
      <w:pPr>
        <w:spacing w:line="288" w:lineRule="auto" w:after="40"/>
      </w:pPr>
      <w:r>
        <w:rPr>
          <w:b w:val="0"/>
        </w:rPr>
        <w:t>Также были задачи на реализацию простых веб-сайтов и работу с CMS-системами (например, Orchard Core CMS).</w:t>
      </w:r>
    </w:p>
    <w:p>
      <w:pPr>
        <w:spacing w:line="288" w:lineRule="auto" w:after="40"/>
      </w:pPr>
      <w:r>
        <w:rPr>
          <w:b w:val="0"/>
        </w:rPr>
        <w:t>Технологии: .NET, ООП, Git, C#, Объектно-ориентированное проектирование, Unity3d, Разработка игр, Шейдеры, OpenGL, OpenGL ES, WebGL, Webpack, Английский язык, ASP.NET, ASP.NET MVC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Саратовский государственный технический университет имени Ю.А. Гагарина — Международный факультет прикладных информационных технологий</w:t>
      </w:r>
    </w:p>
    <w:p>
      <w:pPr>
        <w:spacing w:line="288" w:lineRule="auto" w:after="40"/>
      </w:pPr>
      <w:r>
        <w:rPr>
          <w:b w:val="0"/>
        </w:rPr>
        <w:t>Сентябрь 2019 — Июль 2023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Опыт разработки на .NET (Core/Framework), JavaScript, ReactJS и TypeScript более 5 лет. Владею технологиями: .NET (6, 7, 8), .NET Framework, ASP.NET Core, ADO.NET, Entity Framework, Dapper, SQL Server, MsSQL, T-SQL, NUnit, xUnit, Git, Redux Toolkit, Docker, jQuery, Bootstrap, RabbitMQ, Redis, PostgreSQL, Gitlab CI. Работаю по методологиям Agile и Scrum. Легко нахожу общий язык с командой, быстро обучаюсь новым технологиям, стрессоустойчив. Имею опыт работы в крупных командах (80+ человек), с легаси-кодом, монолитными проектами и распределенными системами (микросервисами).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обработки и управления кредитными продуктами</w:t>
      </w:r>
    </w:p>
    <w:p>
      <w:pPr>
        <w:spacing w:line="288" w:lineRule="auto" w:after="40"/>
      </w:pPr>
      <w:r>
        <w:rPr>
          <w:b w:val="0"/>
        </w:rPr>
        <w:t>Роль: Фулстек разработчик (Старший)</w:t>
      </w:r>
    </w:p>
    <w:p>
      <w:pPr>
        <w:spacing w:line="288" w:lineRule="auto" w:after="40"/>
      </w:pPr>
      <w:r>
        <w:rPr>
          <w:b w:val="0"/>
        </w:rPr>
        <w:t>Период: Апрель 2025 — По наст. время</w:t>
      </w:r>
    </w:p>
    <w:p>
      <w:pPr>
        <w:spacing w:line="288" w:lineRule="auto" w:after="40"/>
      </w:pPr>
      <w:r>
        <w:rPr>
          <w:b w:val="0"/>
        </w:rPr>
        <w:t>Разработка системы для операторов банков, предназначенной для обработки, отслеживания и управления кредитными тарифами, заявками на кредит и оценки клиентов. Проект представляет собой сервис с микросервисной архитектурой и микрофронтендами, который адаптируется под требования банков-заказчиков в разных странах.</w:t>
      </w:r>
    </w:p>
    <w:p>
      <w:pPr>
        <w:spacing w:line="288" w:lineRule="auto" w:after="40"/>
      </w:pPr>
      <w:r>
        <w:rPr>
          <w:b w:val="0"/>
        </w:rPr>
        <w:t>Технологии: React, .NET Core, Entity framework, ASP.NET WEB API, Microsoft SQL, Docker, PostgreSQL, Redis, RabbitMQ, CI/CD, GitLab</w:t>
      </w:r>
    </w:p>
    <w:p>
      <w:pPr>
        <w:spacing w:line="288" w:lineRule="auto" w:after="40"/>
      </w:pPr>
      <w:r>
        <w:rPr>
          <w:b w:val="0"/>
        </w:rPr>
        <w:t>Результаты: Создана страница для отслеживания документов клиента и ЭДО, реализованы настраиваемые связи в словарях для ухода от хардкода, адаптирована страница словарей под новую архитектуру.</w:t>
      </w:r>
    </w:p>
    <w:p>
      <w:pPr>
        <w:spacing w:line="288" w:lineRule="auto" w:after="40"/>
      </w:pPr>
      <w:r>
        <w:rPr>
          <w:b/>
        </w:rPr>
        <w:t>Система выдачи банковских гарантий и корпоративного кредитования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Сентябрь 2023 — Март 2025</w:t>
      </w:r>
    </w:p>
    <w:p>
      <w:pPr>
        <w:spacing w:line="288" w:lineRule="auto" w:after="40"/>
      </w:pPr>
      <w:r>
        <w:rPr>
          <w:b w:val="0"/>
        </w:rPr>
        <w:t>Разработка и поддержка крупного монолитного проекта для работы с банковскими гарантиями, кредитами на исполнение контрактов и кредитными линиями. Система предоставляет инструменты для клиентов, агентов и банковских операторов. Проект включает в себя несколько отдельных сервисов, взаимодействующих через Apache Kafka и RabbitMQ.</w:t>
      </w:r>
    </w:p>
    <w:p>
      <w:pPr>
        <w:spacing w:line="288" w:lineRule="auto" w:after="40"/>
      </w:pPr>
      <w:r>
        <w:rPr>
          <w:b w:val="0"/>
        </w:rPr>
        <w:t>Технологии: .NET, ASP.NET MVC, Entity framework, RabbitMQ, Apache Kafka, Redis, Elasticsearch, Microsoft SQL, PostgreSQL, Docker, Kubernetes, CI/CD</w:t>
      </w:r>
    </w:p>
    <w:p>
      <w:pPr>
        <w:spacing w:line="288" w:lineRule="auto" w:after="40"/>
      </w:pPr>
      <w:r>
        <w:rPr>
          <w:b w:val="0"/>
        </w:rPr>
        <w:t>Результаты: Реализована новая бизнес-логика, проведен рефакторинг и оптимизация легаси-кода, устранены уязвимости (XSS). Разработана и внедрена гибкая адаптивная система для очистки тестовых баз данных, анализирующая актуальные внешние ключи, взамен статичных скриптов.</w:t>
      </w:r>
    </w:p>
    <w:p>
      <w:pPr>
        <w:spacing w:line="288" w:lineRule="auto" w:after="40"/>
      </w:pPr>
      <w:r>
        <w:rPr>
          <w:b/>
        </w:rPr>
        <w:t>Банковская интеграция для сервиса проката самокатов Urent</w:t>
      </w:r>
    </w:p>
    <w:p>
      <w:pPr>
        <w:spacing w:line="288" w:lineRule="auto" w:after="40"/>
      </w:pPr>
      <w:r>
        <w:rPr>
          <w:b w:val="0"/>
        </w:rPr>
        <w:t>Роль: Фулстек разработчик (Средний)</w:t>
      </w:r>
    </w:p>
    <w:p>
      <w:pPr>
        <w:spacing w:line="288" w:lineRule="auto" w:after="40"/>
      </w:pPr>
      <w:r>
        <w:rPr>
          <w:b w:val="0"/>
        </w:rPr>
        <w:t>Период: Апрель 2023 — Август 2023</w:t>
      </w:r>
    </w:p>
    <w:p>
      <w:pPr>
        <w:spacing w:line="288" w:lineRule="auto" w:after="40"/>
      </w:pPr>
      <w:r>
        <w:rPr>
          <w:b w:val="0"/>
        </w:rPr>
        <w:t>Аутсорс-проект по разработке платежной интеграции для сервиса Urent, ориентированной на банки Монголии.</w:t>
      </w:r>
    </w:p>
    <w:p>
      <w:pPr>
        <w:spacing w:line="288" w:lineRule="auto" w:after="40"/>
      </w:pPr>
      <w:r>
        <w:rPr>
          <w:b w:val="0"/>
        </w:rPr>
        <w:t>Технологии: ASP.NET, .NET Core, MongoDB, RabbitMQ, PostgreSQL, Docker</w:t>
      </w:r>
    </w:p>
    <w:p>
      <w:pPr>
        <w:spacing w:line="288" w:lineRule="auto" w:after="40"/>
      </w:pPr>
      <w:r>
        <w:rPr>
          <w:b w:val="0"/>
        </w:rPr>
        <w:t>Результаты: Реализована платежная интеграция для банков Монголии.</w:t>
      </w:r>
    </w:p>
    <w:p>
      <w:pPr>
        <w:spacing w:line="288" w:lineRule="auto" w:after="40"/>
      </w:pPr>
      <w:r>
        <w:rPr>
          <w:b/>
        </w:rPr>
        <w:t>Системы электронного документооборота для ВУЗов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Июнь 2022 — Апрель 2023</w:t>
      </w:r>
    </w:p>
    <w:p>
      <w:pPr>
        <w:spacing w:line="288" w:lineRule="auto" w:after="40"/>
      </w:pPr>
      <w:r>
        <w:rPr>
          <w:b w:val="0"/>
        </w:rPr>
        <w:t>Разработка систем электронного документооборота для высших учебных заведений и научно-исследовательских институтов, включая функционал для работы с электронными цифровыми подписями.</w:t>
      </w:r>
    </w:p>
    <w:p>
      <w:pPr>
        <w:spacing w:line="288" w:lineRule="auto" w:after="40"/>
      </w:pPr>
      <w:r>
        <w:rPr>
          <w:b w:val="0"/>
        </w:rPr>
        <w:t>Технологии: ASP.NET, .NET Core, ASP.NET MVC, Entity framework, PostgreSQL, Microsoft SQL</w:t>
      </w:r>
    </w:p>
    <w:p>
      <w:pPr>
        <w:spacing w:line="288" w:lineRule="auto" w:after="40"/>
      </w:pPr>
      <w:r>
        <w:rPr>
          <w:b w:val="0"/>
        </w:rPr>
        <w:t>Результаты: Разработан функционал для электронного документооборота и работы с ЭЦП.</w:t>
      </w:r>
    </w:p>
    <w:p>
      <w:pPr>
        <w:spacing w:line="288" w:lineRule="auto" w:after="40"/>
      </w:pPr>
      <w:r>
        <w:rPr>
          <w:b/>
        </w:rPr>
        <w:t>Система электронной коммерции для ресторанов при университетах</w:t>
      </w:r>
    </w:p>
    <w:p>
      <w:pPr>
        <w:spacing w:line="288" w:lineRule="auto" w:after="40"/>
      </w:pPr>
      <w:r>
        <w:rPr>
          <w:b w:val="0"/>
        </w:rPr>
        <w:t>Роль: Фулстек разработчик (Младший)</w:t>
      </w:r>
    </w:p>
    <w:p>
      <w:pPr>
        <w:spacing w:line="288" w:lineRule="auto" w:after="40"/>
      </w:pPr>
      <w:r>
        <w:rPr>
          <w:b w:val="0"/>
        </w:rPr>
        <w:t>Период: Февраль 2021 — Май 2022</w:t>
      </w:r>
    </w:p>
    <w:p>
      <w:pPr>
        <w:spacing w:line="288" w:lineRule="auto" w:after="40"/>
      </w:pPr>
      <w:r>
        <w:rPr>
          <w:b w:val="0"/>
        </w:rPr>
        <w:t>Разработка и отладка системы e-commerce, включая элементы пользовательского интерфейса. Основной фокус был на разработке нового функционала на фронтенде и улучшении доступности сервиса для людей с ограниченными возможностями.</w:t>
      </w:r>
    </w:p>
    <w:p>
      <w:pPr>
        <w:spacing w:line="288" w:lineRule="auto" w:after="40"/>
      </w:pPr>
      <w:r>
        <w:rPr>
          <w:b w:val="0"/>
        </w:rPr>
        <w:t>Технологии: .NET, ASP.NET MVC, React, TypeScript, Redux, HTML, CSS</w:t>
      </w:r>
    </w:p>
    <w:p>
      <w:pPr>
        <w:spacing w:line="288" w:lineRule="auto" w:after="40"/>
      </w:pPr>
      <w:r>
        <w:rPr>
          <w:b w:val="0"/>
        </w:rPr>
        <w:t>Результаты: Разработан новый фронтенд-функционал, улучшена доступность (accessibility) сервиса.</w:t>
      </w:r>
    </w:p>
    <w:p>
      <w:pPr>
        <w:spacing w:line="288" w:lineRule="auto" w:after="40"/>
      </w:pPr>
      <w:r>
        <w:rPr>
          <w:b/>
        </w:rPr>
        <w:t>Разработка игр и веб-сайтов (Фриланс)</w:t>
      </w:r>
    </w:p>
    <w:p>
      <w:pPr>
        <w:spacing w:line="288" w:lineRule="auto" w:after="40"/>
      </w:pPr>
      <w:r>
        <w:rPr>
          <w:b w:val="0"/>
        </w:rPr>
        <w:t>Роль: Разработчик игр (Младший)</w:t>
      </w:r>
    </w:p>
    <w:p>
      <w:pPr>
        <w:spacing w:line="288" w:lineRule="auto" w:after="40"/>
      </w:pPr>
      <w:r>
        <w:rPr>
          <w:b w:val="0"/>
        </w:rPr>
        <w:t>Период: Сентябрь 2020 — Январь 2021</w:t>
      </w:r>
    </w:p>
    <w:p>
      <w:pPr>
        <w:spacing w:line="288" w:lineRule="auto" w:after="40"/>
      </w:pPr>
      <w:r>
        <w:rPr>
          <w:b w:val="0"/>
        </w:rPr>
        <w:t>Разработка игровых скриптов, создание игр и миниигр на Unity по требованиям заказчиков. Также выполнялись задачи по созданию простых веб-сайтов и работе с CMS, в частности с Orchard Core CMS.</w:t>
      </w:r>
    </w:p>
    <w:p>
      <w:pPr>
        <w:spacing w:line="288" w:lineRule="auto" w:after="40"/>
      </w:pPr>
      <w:r>
        <w:rPr>
          <w:b w:val="0"/>
        </w:rPr>
        <w:t>Технологии: Unity3d, C#, .NET, ASP.NET MVC, Orchard Core CMS, WebGL</w:t>
      </w:r>
    </w:p>
    <w:p>
      <w:pPr>
        <w:spacing w:line="288" w:lineRule="auto" w:after="40"/>
      </w:pPr>
      <w:r>
        <w:rPr>
          <w:b w:val="0"/>
        </w:rPr>
        <w:t>Результаты: Реализовано несколько игр и миниигр, созданы веб-сайты на CMS.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25 ноября 2025 в 22:39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AlexM_P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