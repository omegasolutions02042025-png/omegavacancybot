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Логвинец Евгений Станиславович</w:t>
      </w:r>
    </w:p>
    <w:p>
      <w:pPr>
        <w:spacing w:line="288" w:lineRule="auto" w:after="40"/>
      </w:pPr>
      <w:r>
        <w:rPr>
          <w:b/>
        </w:rPr>
        <w:t>ДОЛЖНОСТЬ: DevOps инженер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Россия, Санкт-Петербург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28.04.1994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DevOps/SRE инженер с опытом более 5 лет в автоматизации инфраструктуры, CI/CD, Kubernetes и мониторинге. Специализируется на развертывании окружений с нуля, настройке пайплайнов, оркестрации и систем наблюдаемости. Имеет практический опыт работы с облачными провайдерами AWS, Selectel и Yandex.Cloud. Успешно решал задачи по миграции инфраструктуры, оптимизации процессов деплоя и выстраиванию CI/CD на GitHub Actions.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ОС и системное администрирование: </w:t>
      </w:r>
      <w:r>
        <w:rPr>
          <w:b/>
        </w:rPr>
        <w:t>Linux</w:t>
      </w:r>
      <w:r>
        <w:t xml:space="preserve"> (Ubuntu, Debian, Arch), macOS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Контейнеризация и оркестрация: </w:t>
      </w:r>
      <w:r>
        <w:rPr>
          <w:b w:val="0"/>
        </w:rPr>
        <w:t>Kubernetes, Docker, Helm, Docker Compose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CI/CD: </w:t>
      </w:r>
      <w:r>
        <w:rPr>
          <w:b w:val="0"/>
        </w:rPr>
        <w:t>GitHub Actions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платформы: </w:t>
      </w:r>
      <w:r>
        <w:rPr>
          <w:b w:val="0"/>
        </w:rPr>
        <w:t>Yandex Cloud, AWS, Selectel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Мониторинг и логирование: </w:t>
      </w:r>
      <w:r>
        <w:rPr>
          <w:b w:val="0"/>
        </w:rPr>
        <w:t>Prometheus, Grafana, Loki, ELK, Zabbix, Alertmanager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Сетевые технологии: </w:t>
      </w:r>
      <w:r>
        <w:rPr>
          <w:b w:val="0"/>
        </w:rPr>
        <w:t>Mikrotik, Cisco, VPN, VLAN, Firewall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Скриптовые языки и автоматизация: </w:t>
      </w:r>
      <w:r>
        <w:rPr>
          <w:b w:val="0"/>
        </w:rPr>
        <w:t>Bash, Python, Makefile, cron, systemd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Другое: </w:t>
      </w:r>
      <w:r>
        <w:rPr>
          <w:b w:val="0"/>
        </w:rPr>
        <w:t>Service Mesh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Yandex — SRE / DevOps Engineer</w:t>
      </w:r>
    </w:p>
    <w:p>
      <w:pPr>
        <w:spacing w:line="288" w:lineRule="auto" w:after="40"/>
      </w:pPr>
      <w:r>
        <w:rPr>
          <w:b/>
        </w:rPr>
        <w:t>2023–2024</w:t>
      </w:r>
    </w:p>
    <w:p>
      <w:pPr>
        <w:spacing w:line="288" w:lineRule="auto" w:after="40"/>
      </w:pPr>
      <w:r>
        <w:rPr>
          <w:b w:val="0"/>
        </w:rPr>
        <w:t>Перенос инфраструктуры в контур Яндекса и настройка CI/CD пайплайнов.</w:t>
      </w:r>
    </w:p>
    <w:p>
      <w:pPr>
        <w:spacing w:line="288" w:lineRule="auto" w:after="40"/>
      </w:pPr>
      <w:r>
        <w:rPr>
          <w:b w:val="0"/>
        </w:rPr>
        <w:t>Настройка мониторинга, логирования и алертинга через Yandex.Messenger и Telegram.</w:t>
      </w:r>
    </w:p>
    <w:p>
      <w:pPr>
        <w:spacing w:line="288" w:lineRule="auto" w:after="40"/>
      </w:pPr>
      <w:r>
        <w:rPr>
          <w:b w:val="0"/>
        </w:rPr>
        <w:t>Оптимизация процессов деплоя и наблюдаемости.</w:t>
      </w:r>
    </w:p>
    <w:p>
      <w:pPr>
        <w:spacing w:line="288" w:lineRule="auto" w:after="40"/>
      </w:pPr>
      <w:r>
        <w:rPr>
          <w:b/>
        </w:rPr>
        <w:t>Сказбука / Zebrainy — DevOps Engineer</w:t>
      </w:r>
    </w:p>
    <w:p>
      <w:pPr>
        <w:spacing w:line="288" w:lineRule="auto" w:after="40"/>
      </w:pPr>
      <w:r>
        <w:rPr>
          <w:b/>
        </w:rPr>
        <w:t>2021–2023</w:t>
      </w:r>
    </w:p>
    <w:p>
      <w:pPr>
        <w:spacing w:line="288" w:lineRule="auto" w:after="40"/>
      </w:pPr>
      <w:r>
        <w:rPr>
          <w:b w:val="0"/>
        </w:rPr>
        <w:t>Выстраивание CI/CD на GitHub Actions, поддержка Kubernetes-кластера с Helm, Ingress и Service Mesh.</w:t>
      </w:r>
    </w:p>
    <w:p>
      <w:pPr>
        <w:spacing w:line="288" w:lineRule="auto" w:after="40"/>
      </w:pPr>
      <w:r>
        <w:rPr>
          <w:b w:val="0"/>
        </w:rPr>
        <w:t>Работа с облаками AWS, Selectel и Yandex.Cloud (S3, CloudFront, K8s).</w:t>
      </w:r>
    </w:p>
    <w:p>
      <w:pPr>
        <w:spacing w:line="288" w:lineRule="auto" w:after="40"/>
      </w:pPr>
      <w:r>
        <w:rPr>
          <w:b w:val="0"/>
        </w:rPr>
        <w:t>Настройка мониторинга и логирования (Prometheus, Grafana, Loki, алертинг в Slack и Telegram).</w:t>
      </w:r>
    </w:p>
    <w:p>
      <w:pPr>
        <w:spacing w:line="288" w:lineRule="auto" w:after="40"/>
      </w:pPr>
      <w:r>
        <w:rPr>
          <w:b w:val="0"/>
        </w:rPr>
        <w:t>Автоматизация инфраструктуры и улучшение процессов сборки.</w:t>
      </w:r>
    </w:p>
    <w:p>
      <w:pPr>
        <w:spacing w:line="288" w:lineRule="auto" w:after="40"/>
      </w:pPr>
      <w:r>
        <w:rPr>
          <w:b w:val="0"/>
        </w:rPr>
        <w:t>Технологии: GitHub Actions, Kubernetes, Helm, Ingress, Service Mesh, AWS, Selectel, Yandex.Cloud, S3, CloudFront, Prometheus, Grafana, Loki</w:t>
      </w:r>
    </w:p>
    <w:p>
      <w:pPr>
        <w:spacing w:line="288" w:lineRule="auto" w:after="40"/>
      </w:pPr>
      <w:r>
        <w:rPr>
          <w:b/>
        </w:rPr>
        <w:t>ООО «Народная касса» — Technical Engineer</w:t>
      </w:r>
    </w:p>
    <w:p>
      <w:pPr>
        <w:spacing w:line="288" w:lineRule="auto" w:after="40"/>
      </w:pPr>
      <w:r>
        <w:rPr>
          <w:b/>
        </w:rPr>
        <w:t>2019–2021</w:t>
      </w:r>
    </w:p>
    <w:p>
      <w:pPr>
        <w:spacing w:line="288" w:lineRule="auto" w:after="40"/>
      </w:pPr>
      <w:r>
        <w:t xml:space="preserve">Настройка </w:t>
      </w:r>
      <w:r>
        <w:rPr>
          <w:b/>
        </w:rPr>
        <w:t>Linux</w:t>
      </w:r>
      <w:r>
        <w:t>-систем (Ubuntu, Debian), Mikrotik, Cisco, IP-камер и МФУ.</w:t>
      </w:r>
    </w:p>
    <w:p>
      <w:pPr>
        <w:spacing w:line="288" w:lineRule="auto" w:after="40"/>
      </w:pPr>
      <w:r>
        <w:rPr>
          <w:b w:val="0"/>
        </w:rPr>
        <w:t>Мониторинг инфраструктуры через Zabbix и Puppet.</w:t>
      </w:r>
    </w:p>
    <w:p>
      <w:pPr>
        <w:spacing w:line="288" w:lineRule="auto" w:after="40"/>
      </w:pPr>
      <w:r>
        <w:rPr>
          <w:b w:val="0"/>
        </w:rPr>
        <w:t>Разработка Python-бота для автоматизации задач и работы с оборудованием.</w:t>
      </w:r>
    </w:p>
    <w:p>
      <w:pPr>
        <w:spacing w:line="288" w:lineRule="auto" w:after="40"/>
      </w:pPr>
      <w:r>
        <w:rPr>
          <w:b w:val="0"/>
        </w:rPr>
        <w:t>Настройка VPN, VLAN.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Linux</w:t>
      </w:r>
      <w:r>
        <w:t>, Ubuntu, Debian, Mikrotik, Cisco, Zabbix, Puppet, Python, VPN, VLAN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Колледж электроники и информационных технологий — Компьютерные сети</w:t>
      </w:r>
    </w:p>
    <w:p>
      <w:pPr>
        <w:spacing w:line="288" w:lineRule="auto" w:after="40"/>
      </w:pPr>
      <w:r>
        <w:rPr>
          <w:b w:val="0"/>
        </w:rPr>
        <w:t>2015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Интересы: генеративные технологии, игровые движки, боты, простые веб-сервисы.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Игровой проект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Игровой проект с авторизацией через Telegram-WebApp, профилями, мини-игрой и взаимодействием между игроками.</w:t>
      </w:r>
    </w:p>
    <w:p>
      <w:pPr>
        <w:spacing w:line="288" w:lineRule="auto" w:after="40"/>
      </w:pPr>
      <w:r>
        <w:rPr>
          <w:b w:val="0"/>
        </w:rPr>
        <w:t>Технологии: Telegram-WebApp</w:t>
      </w:r>
    </w:p>
    <w:p>
      <w:pPr>
        <w:spacing w:line="288" w:lineRule="auto" w:after="40"/>
      </w:pPr>
      <w:r>
        <w:rPr>
          <w:b/>
        </w:rPr>
        <w:t>Telegram-боты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Несколько Telegram-ботов с автоматизацией, интеграцией с API и WebApp.</w:t>
      </w:r>
    </w:p>
    <w:p>
      <w:pPr>
        <w:spacing w:line="288" w:lineRule="auto" w:after="40"/>
      </w:pPr>
      <w:r>
        <w:rPr>
          <w:b w:val="0"/>
        </w:rPr>
        <w:t>Технологии: Python, JS/TS, API, WebApp</w:t>
      </w:r>
    </w:p>
    <w:p>
      <w:pPr>
        <w:spacing w:line="288" w:lineRule="auto" w:after="40"/>
      </w:pPr>
      <w:r>
        <w:rPr>
          <w:b/>
        </w:rPr>
        <w:t>Интерактивные квизы</w:t>
      </w:r>
    </w:p>
    <w:p>
      <w:pPr>
        <w:spacing w:line="288" w:lineRule="auto" w:after="40"/>
      </w:pPr>
      <w:r>
        <w:rPr>
          <w:b w:val="0"/>
        </w:rPr>
        <w:t>Роль: Разработчик</w:t>
      </w:r>
    </w:p>
    <w:p>
      <w:pPr>
        <w:spacing w:line="288" w:lineRule="auto" w:after="40"/>
      </w:pPr>
      <w:r>
        <w:rPr>
          <w:b w:val="0"/>
        </w:rPr>
        <w:t>Интерактивные квизы с трансляцией вопросов на экран.</w:t>
      </w:r>
    </w:p>
    <w:p>
      <w:pPr>
        <w:spacing w:line="288" w:lineRule="auto" w:after="40"/>
      </w:pPr>
      <w:r>
        <w:rPr>
          <w:b/>
        </w:rPr>
        <w:t>Эксперименты с генеративными технологиями и игровыми движками</w:t>
      </w:r>
    </w:p>
    <w:p>
      <w:pPr>
        <w:spacing w:line="288" w:lineRule="auto" w:after="40"/>
      </w:pPr>
      <w:r>
        <w:rPr>
          <w:b w:val="0"/>
        </w:rPr>
        <w:t>Роль: Исследователь</w:t>
      </w:r>
    </w:p>
    <w:p>
      <w:pPr>
        <w:spacing w:line="288" w:lineRule="auto" w:after="40"/>
      </w:pPr>
      <w:r>
        <w:rPr>
          <w:b w:val="0"/>
        </w:rPr>
        <w:t>Эксперименты с Stable Diffusion, ComfyUI, Blender, Unity и Unreal Engine.</w:t>
      </w:r>
    </w:p>
    <w:p>
      <w:pPr>
        <w:spacing w:line="288" w:lineRule="auto" w:after="40"/>
      </w:pPr>
      <w:r>
        <w:rPr>
          <w:b w:val="0"/>
        </w:rPr>
        <w:t>Технологии: Stable Diffusion, ComfyUI, Blender, Unity, Unreal Engine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25 ноября 2025 в 02:46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irinapetrova123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