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Стригунов Геннадий Юрьевич</w:t>
      </w:r>
    </w:p>
    <w:p>
      <w:pPr>
        <w:spacing w:line="288" w:lineRule="auto" w:after="40"/>
      </w:pPr>
      <w:r>
        <w:rPr>
          <w:b/>
        </w:rPr>
        <w:t>ДОЛЖНОСТЬ: Ведущий разработчик блокчейн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РФ,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22.12.1976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Опытный Senior </w:t>
      </w:r>
      <w:r>
        <w:rPr>
          <w:b/>
        </w:rPr>
        <w:t>Java</w:t>
      </w:r>
      <w:r>
        <w:t xml:space="preserve">-разработчик с более чем 24-летним стажем в IT. Специализируется на разработке высоконагруженных микросервисных приложений с использованием </w:t>
      </w:r>
      <w:r>
        <w:rPr>
          <w:b/>
        </w:rPr>
        <w:t>Java</w:t>
      </w:r>
      <w:r>
        <w:t xml:space="preserve">, </w:t>
      </w:r>
      <w:r>
        <w:rPr>
          <w:b/>
        </w:rPr>
        <w:t>Spring</w:t>
      </w:r>
      <w:r>
        <w:t xml:space="preserve"> Framework и сопутствующих технологий. Обладает обширным опытом в банковской и финансовой сферах, а также в проектах, связанных с блокчейном и DeFi. Имеет подтвержденный опыт в системной архитектуре, руководстве командой и полном цикле разработки ПО, от анализа до внедрения и сопровождения.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Java</w:t>
      </w:r>
      <w:r>
        <w:t xml:space="preserve"> SE, </w:t>
      </w:r>
      <w:r>
        <w:rPr>
          <w:b/>
        </w:rPr>
        <w:t>Java</w:t>
      </w:r>
      <w:r>
        <w:t xml:space="preserve"> EE, C++, SQL, Kotlin, Scala, </w:t>
      </w:r>
      <w:r>
        <w:rPr>
          <w:b/>
        </w:rPr>
        <w:t>JavaScript</w:t>
      </w:r>
      <w:r>
        <w:t>, TypeScript, PHP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Spring</w:t>
      </w:r>
      <w:r>
        <w:t xml:space="preserve"> Framework (Core, Boot, MVC, Data, Security, JPA), Hibernate, Play2 Framework, Wicket, JUnit, </w:t>
      </w:r>
      <w:r>
        <w:rPr>
          <w:b/>
        </w:rPr>
        <w:t>React</w:t>
      </w:r>
      <w:r>
        <w:t>, Lombok, MapStruct</w:t>
      </w:r>
    </w:p>
    <w:p>
      <w:pPr>
        <w:spacing w:line="288" w:lineRule="auto" w:after="40"/>
      </w:pPr>
      <w:r>
        <w:t xml:space="preserve">Базы данных: PostgreSQL, DB2, MariaDB, H2, </w:t>
      </w:r>
      <w:r>
        <w:rPr>
          <w:b/>
        </w:rPr>
        <w:t>Redis</w:t>
      </w:r>
      <w:r>
        <w:t xml:space="preserve">, </w:t>
      </w:r>
      <w:r>
        <w:rPr>
          <w:b/>
        </w:rPr>
        <w:t>Hadoop</w:t>
      </w:r>
      <w:r>
        <w:t>, ElasticSearch</w:t>
      </w:r>
    </w:p>
    <w:p>
      <w:pPr>
        <w:spacing w:line="288" w:lineRule="auto" w:after="40"/>
      </w:pPr>
      <w:r>
        <w:t xml:space="preserve">Технологии и инструменты: Microservices, Blockchain, DeFi, web 3.0, </w:t>
      </w:r>
      <w:r>
        <w:rPr>
          <w:b/>
        </w:rPr>
        <w:t>Git</w:t>
      </w:r>
      <w:r>
        <w:t xml:space="preserve">, Maven, </w:t>
      </w:r>
      <w:r>
        <w:rPr>
          <w:b/>
        </w:rPr>
        <w:t>Jenkins</w:t>
      </w:r>
      <w:r>
        <w:t xml:space="preserve">, Docker, </w:t>
      </w:r>
      <w:r>
        <w:rPr>
          <w:b/>
        </w:rPr>
        <w:t>Kubernetes</w:t>
      </w:r>
      <w:r>
        <w:t xml:space="preserve">, OpenShift, </w:t>
      </w:r>
      <w:r>
        <w:rPr>
          <w:b/>
        </w:rPr>
        <w:t>Kafka</w:t>
      </w:r>
      <w:r>
        <w:t xml:space="preserve">, RabbitMQ, Nginx, gRPC,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SOAP, JWT, CI/CD, Atlassian Jira, Confluence, BitBucket, TeamCity, Bamboo, SonarCube, Intellij IDEA, Eclipse, ErWin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Платформы и ОС: </w:t>
      </w:r>
      <w:r>
        <w:rPr>
          <w:b w:val="0"/>
        </w:rPr>
        <w:t>i5/OS, OS/390, Linux, Cent OS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Методологии и прочее: </w:t>
      </w:r>
      <w:r>
        <w:rPr>
          <w:b w:val="0"/>
        </w:rPr>
        <w:t>Agile, Scrum, Управление проектами, Руководство командой, UI/UX, TCP/IP, TLS, HSM, BMC Remedy, HP Service Manager, Ведение переговоров, ООП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t xml:space="preserve">Разработка Казино для Филлипин — Senior </w:t>
      </w:r>
      <w:r>
        <w:rPr>
          <w:b/>
        </w:rPr>
        <w:t>Java</w:t>
      </w:r>
      <w:r>
        <w:t xml:space="preserve"> разработчик</w:t>
      </w:r>
    </w:p>
    <w:p>
      <w:pPr>
        <w:spacing w:line="288" w:lineRule="auto" w:after="40"/>
      </w:pPr>
      <w:r>
        <w:rPr>
          <w:b/>
        </w:rPr>
        <w:t>Июнь 2024 — Февраль 2025</w:t>
      </w:r>
    </w:p>
    <w:p>
      <w:pPr>
        <w:spacing w:line="288" w:lineRule="auto" w:after="40"/>
      </w:pPr>
      <w:r>
        <w:rPr>
          <w:b w:val="0"/>
        </w:rPr>
        <w:t>определение инструментария для разработки</w:t>
      </w:r>
    </w:p>
    <w:p>
      <w:pPr>
        <w:spacing w:line="288" w:lineRule="auto" w:after="40"/>
      </w:pPr>
      <w:r>
        <w:rPr>
          <w:b w:val="0"/>
        </w:rPr>
        <w:t>разработка архитектуры приложения</w:t>
      </w:r>
    </w:p>
    <w:p>
      <w:pPr>
        <w:spacing w:line="288" w:lineRule="auto" w:after="40"/>
      </w:pPr>
      <w:r>
        <w:rPr>
          <w:b w:val="0"/>
        </w:rPr>
        <w:t>проведение аналитики</w:t>
      </w:r>
    </w:p>
    <w:p>
      <w:pPr>
        <w:spacing w:line="288" w:lineRule="auto" w:after="40"/>
      </w:pPr>
      <w:r>
        <w:rPr>
          <w:b w:val="0"/>
        </w:rPr>
        <w:t>общение с заказчиками</w:t>
      </w:r>
    </w:p>
    <w:p>
      <w:pPr>
        <w:spacing w:line="288" w:lineRule="auto" w:after="40"/>
      </w:pPr>
      <w:r>
        <w:rPr>
          <w:b w:val="0"/>
        </w:rPr>
        <w:t>разработка структуры проекта</w:t>
      </w:r>
    </w:p>
    <w:p>
      <w:pPr>
        <w:spacing w:line="288" w:lineRule="auto" w:after="40"/>
      </w:pPr>
      <w:r>
        <w:rPr>
          <w:b w:val="0"/>
        </w:rPr>
        <w:t>выполнение разработки исходного кода</w:t>
      </w:r>
    </w:p>
    <w:p>
      <w:pPr>
        <w:spacing w:line="288" w:lineRule="auto" w:after="40"/>
      </w:pPr>
      <w:r>
        <w:rPr>
          <w:b w:val="0"/>
        </w:rPr>
        <w:t>организация CI/CD</w:t>
      </w:r>
    </w:p>
    <w:p>
      <w:pPr>
        <w:spacing w:line="288" w:lineRule="auto" w:after="40"/>
      </w:pPr>
      <w:r>
        <w:rPr>
          <w:b w:val="0"/>
        </w:rPr>
        <w:t>тестирование ПО, в том числе интеграционного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microservices, </w:t>
      </w:r>
      <w:r>
        <w:rPr>
          <w:b/>
        </w:rPr>
        <w:t>Spring</w:t>
      </w:r>
      <w:r>
        <w:t xml:space="preserve"> (Core, Boot, MVC, Data, Security, JPA), Hibernate, Liquibase, Postgres, H2, web 3.0, MariaDB, Swagger, Linux, Docker,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>, GitLab CI, DeepSeek</w:t>
      </w:r>
    </w:p>
    <w:p>
      <w:pPr>
        <w:spacing w:line="288" w:lineRule="auto" w:after="40"/>
      </w:pPr>
      <w:r>
        <w:t xml:space="preserve">МТС (marketplace) — Ведущий </w:t>
      </w:r>
      <w:r>
        <w:rPr>
          <w:b/>
        </w:rPr>
        <w:t>Java</w:t>
      </w:r>
      <w:r>
        <w:t xml:space="preserve"> разработчик</w:t>
      </w:r>
    </w:p>
    <w:p>
      <w:pPr>
        <w:spacing w:line="288" w:lineRule="auto" w:after="40"/>
      </w:pPr>
      <w:r>
        <w:rPr>
          <w:b/>
        </w:rPr>
        <w:t>Январь 2024 — Май 2024</w:t>
      </w:r>
    </w:p>
    <w:p>
      <w:pPr>
        <w:spacing w:line="288" w:lineRule="auto" w:after="40"/>
      </w:pPr>
      <w:r>
        <w:rPr>
          <w:b w:val="0"/>
        </w:rPr>
        <w:t>разработка микросервисов для marketplace по бизнес-требованиям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microservices, </w:t>
      </w:r>
      <w:r>
        <w:rPr>
          <w:b/>
        </w:rPr>
        <w:t>Spring</w:t>
      </w:r>
      <w:r>
        <w:t xml:space="preserve"> (Core, Boot, MVC, Data, Security, JPA), Hibernate, FlyWay, Postgres, Swagger, Linux, Docker, </w:t>
      </w:r>
      <w:r>
        <w:rPr>
          <w:b/>
        </w:rPr>
        <w:t>Kubernetes</w:t>
      </w:r>
      <w:r>
        <w:t xml:space="preserve">, </w:t>
      </w:r>
      <w:r>
        <w:rPr>
          <w:b/>
        </w:rPr>
        <w:t>Kafka</w:t>
      </w:r>
      <w:r>
        <w:t xml:space="preserve">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GitLab CI, Minio, S3, gRPC</w:t>
      </w:r>
    </w:p>
    <w:p>
      <w:pPr>
        <w:spacing w:line="288" w:lineRule="auto" w:after="40"/>
      </w:pPr>
      <w:r>
        <w:t xml:space="preserve">ВТБ (Call Centre) — Ведущий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/>
        </w:rPr>
        <w:t>Март 2023 — Декабрь 2023</w:t>
      </w:r>
    </w:p>
    <w:p>
      <w:pPr>
        <w:spacing w:line="288" w:lineRule="auto" w:after="40"/>
      </w:pPr>
      <w:r>
        <w:rPr>
          <w:b w:val="0"/>
        </w:rPr>
        <w:t>разработка микросервисов согласно Project Structure, Checkstyle по ТЗ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Kotlin, microservices, </w:t>
      </w:r>
      <w:r>
        <w:rPr>
          <w:b/>
        </w:rPr>
        <w:t>Spring</w:t>
      </w:r>
      <w:r>
        <w:t xml:space="preserve"> (Core, Boot, MVC, Data, Security, JPA), Hibernate, FlyWay, MyBatis, Liquibase, Exposed, Coroutines, Postgres, Swagger, Linux, Docker, </w:t>
      </w:r>
      <w:r>
        <w:rPr>
          <w:b/>
        </w:rPr>
        <w:t>Kubernetes</w:t>
      </w:r>
      <w:r>
        <w:t xml:space="preserve">, </w:t>
      </w:r>
      <w:r>
        <w:rPr>
          <w:b/>
        </w:rPr>
        <w:t>Kafka</w:t>
      </w:r>
      <w:r>
        <w:t xml:space="preserve">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GitLab CI, </w:t>
      </w:r>
      <w:r>
        <w:rPr>
          <w:b/>
        </w:rPr>
        <w:t>Jenkins</w:t>
      </w:r>
      <w:r>
        <w:t>, gRPC</w:t>
      </w:r>
    </w:p>
    <w:p>
      <w:pPr>
        <w:spacing w:line="288" w:lineRule="auto" w:after="40"/>
      </w:pPr>
      <w:r>
        <w:t xml:space="preserve">ООО "Омега Софт" — Senior </w:t>
      </w:r>
      <w:r>
        <w:rPr>
          <w:b/>
        </w:rPr>
        <w:t>Java</w:t>
      </w:r>
      <w:r>
        <w:t xml:space="preserve"> developer</w:t>
      </w:r>
    </w:p>
    <w:p>
      <w:pPr>
        <w:spacing w:line="288" w:lineRule="auto" w:after="40"/>
      </w:pPr>
      <w:r>
        <w:rPr>
          <w:b/>
        </w:rPr>
        <w:t>Апрель 2022 — Декабрь 2022</w:t>
      </w:r>
    </w:p>
    <w:p>
      <w:pPr>
        <w:spacing w:line="288" w:lineRule="auto" w:after="40"/>
      </w:pPr>
      <w:r>
        <w:rPr>
          <w:b w:val="0"/>
        </w:rPr>
        <w:t>Проектная работа (реализация сервиса уведомлений клиентов для микрофинансовой организации).</w:t>
      </w:r>
    </w:p>
    <w:p>
      <w:pPr>
        <w:spacing w:line="288" w:lineRule="auto" w:after="40"/>
      </w:pPr>
      <w:r>
        <w:rPr>
          <w:b w:val="0"/>
        </w:rPr>
        <w:t>Выполнение системного анализа по бизнес-требованиям.</w:t>
      </w:r>
    </w:p>
    <w:p>
      <w:pPr>
        <w:spacing w:line="288" w:lineRule="auto" w:after="40"/>
      </w:pPr>
      <w:r>
        <w:rPr>
          <w:b w:val="0"/>
        </w:rPr>
        <w:t>Интеграция с внешними приложениями.</w:t>
      </w:r>
    </w:p>
    <w:p>
      <w:pPr>
        <w:spacing w:line="288" w:lineRule="auto" w:after="40"/>
      </w:pPr>
      <w:r>
        <w:rPr>
          <w:b w:val="0"/>
        </w:rPr>
        <w:t>Разработка сервиса PUSH-уведомлений.</w:t>
      </w:r>
    </w:p>
    <w:p>
      <w:pPr>
        <w:spacing w:line="288" w:lineRule="auto" w:after="40"/>
      </w:pPr>
      <w:r>
        <w:rPr>
          <w:b w:val="0"/>
        </w:rPr>
        <w:t>Разработка сервиса SMS-уведомлений.</w:t>
      </w:r>
    </w:p>
    <w:p>
      <w:pPr>
        <w:spacing w:line="288" w:lineRule="auto" w:after="40"/>
      </w:pPr>
      <w:r>
        <w:rPr>
          <w:b w:val="0"/>
        </w:rPr>
        <w:t>Разработка сервиса ведения токенов.</w:t>
      </w:r>
    </w:p>
    <w:p>
      <w:pPr>
        <w:spacing w:line="288" w:lineRule="auto" w:after="40"/>
      </w:pPr>
      <w:r>
        <w:rPr>
          <w:b w:val="0"/>
        </w:rPr>
        <w:t>Разработка Telegram бота.</w:t>
      </w:r>
    </w:p>
    <w:p>
      <w:pPr>
        <w:spacing w:line="288" w:lineRule="auto" w:after="40"/>
      </w:pPr>
      <w:r>
        <w:rPr>
          <w:b w:val="0"/>
        </w:rPr>
        <w:t>Code-review.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13, Kotlin, microservices, </w:t>
      </w:r>
      <w:r>
        <w:rPr>
          <w:b/>
        </w:rPr>
        <w:t>Spring</w:t>
      </w:r>
      <w:r>
        <w:t xml:space="preserve"> (Boot, MVC, Data, Security, JPA, Mail), Hibernate, FlyWay, Postgres, Firebase, Swagger, JWT, MapStruct, Linux, Docker, </w:t>
      </w:r>
      <w:r>
        <w:rPr>
          <w:b/>
        </w:rPr>
        <w:t>Kubernetes</w:t>
      </w:r>
      <w:r>
        <w:t xml:space="preserve">, </w:t>
      </w:r>
      <w:r>
        <w:rPr>
          <w:b/>
        </w:rPr>
        <w:t>Redis</w:t>
      </w:r>
      <w:r>
        <w:t xml:space="preserve">, RabbitMQ,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GitLab CI</w:t>
      </w:r>
    </w:p>
    <w:p>
      <w:pPr>
        <w:spacing w:line="288" w:lineRule="auto" w:after="40"/>
      </w:pPr>
      <w:r>
        <w:rPr>
          <w:b/>
        </w:rPr>
        <w:t>Букмекерская платформа — Ведущий инженер-разработчик</w:t>
      </w:r>
    </w:p>
    <w:p>
      <w:pPr>
        <w:spacing w:line="288" w:lineRule="auto" w:after="40"/>
      </w:pPr>
      <w:r>
        <w:rPr>
          <w:b/>
        </w:rPr>
        <w:t>Март 2021 — Август 2021</w:t>
      </w:r>
    </w:p>
    <w:p>
      <w:pPr>
        <w:spacing w:line="288" w:lineRule="auto" w:after="40"/>
      </w:pPr>
      <w:r>
        <w:rPr>
          <w:b w:val="0"/>
        </w:rPr>
        <w:t>Проектная работа (смена платежного провайдера).</w:t>
      </w:r>
    </w:p>
    <w:p>
      <w:pPr>
        <w:spacing w:line="288" w:lineRule="auto" w:after="40"/>
      </w:pPr>
      <w:r>
        <w:rPr>
          <w:b w:val="0"/>
        </w:rPr>
        <w:t>Выполнение работ по DevOps.</w:t>
      </w:r>
    </w:p>
    <w:p>
      <w:pPr>
        <w:spacing w:line="288" w:lineRule="auto" w:after="40"/>
      </w:pPr>
      <w:r>
        <w:rPr>
          <w:b w:val="0"/>
        </w:rPr>
        <w:t>Выполнение системного анализа по бизнес требованиям.</w:t>
      </w:r>
    </w:p>
    <w:p>
      <w:pPr>
        <w:spacing w:line="288" w:lineRule="auto" w:after="40"/>
      </w:pPr>
      <w:r>
        <w:rPr>
          <w:b w:val="0"/>
        </w:rPr>
        <w:t>Разработка кода по системному анализу.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Scala, sbt, Play2 Framework, HHTPClient, TypeSafe, GitLab, k8s, Planfix, </w:t>
      </w:r>
      <w:r>
        <w:rPr>
          <w:b/>
        </w:rPr>
        <w:t>JSON</w:t>
      </w:r>
      <w:r>
        <w:t>, SOAP, RESTful, Nexus, Nixys, ElasticSearch, Logstash, Kibana, PostgreSQL</w:t>
      </w:r>
    </w:p>
    <w:p>
      <w:pPr>
        <w:spacing w:line="288" w:lineRule="auto" w:after="40"/>
      </w:pPr>
      <w:r>
        <w:t xml:space="preserve">Сбер —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/>
        </w:rPr>
        <w:t>Июль 2020 — Ноябрь 2020</w:t>
      </w:r>
    </w:p>
    <w:p>
      <w:pPr>
        <w:spacing w:line="288" w:lineRule="auto" w:after="40"/>
      </w:pPr>
      <w:r>
        <w:rPr>
          <w:b w:val="0"/>
        </w:rPr>
        <w:t>Проектная работа (СБОЛ ЕФС).</w:t>
      </w:r>
    </w:p>
    <w:p>
      <w:pPr>
        <w:spacing w:line="288" w:lineRule="auto" w:after="40"/>
      </w:pPr>
      <w:r>
        <w:rPr>
          <w:b w:val="0"/>
        </w:rPr>
        <w:t>Разработка middle-слоя приложений для СБОЛ ЕФС.</w:t>
      </w:r>
    </w:p>
    <w:p>
      <w:pPr>
        <w:spacing w:line="288" w:lineRule="auto" w:after="40"/>
      </w:pPr>
      <w:r>
        <w:t xml:space="preserve">Разработка </w:t>
      </w:r>
      <w:r>
        <w:rPr>
          <w:b/>
        </w:rPr>
        <w:t>XML</w:t>
      </w:r>
      <w:r>
        <w:t xml:space="preserve"> по WorkFlow.</w:t>
      </w:r>
    </w:p>
    <w:p>
      <w:pPr>
        <w:spacing w:line="288" w:lineRule="auto" w:after="40"/>
      </w:pPr>
      <w:r>
        <w:rPr>
          <w:b w:val="0"/>
        </w:rPr>
        <w:t>Использование функциональных подсистем (ФП) из корпоративной системной шины (КСШ).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Core,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MVC, Jetty, BitBucket, JIRA, Confluence, </w:t>
      </w:r>
      <w:r>
        <w:rPr>
          <w:b/>
        </w:rPr>
        <w:t>XML</w:t>
      </w:r>
      <w:r>
        <w:t xml:space="preserve">, </w:t>
      </w:r>
      <w:r>
        <w:rPr>
          <w:b/>
        </w:rPr>
        <w:t>JSON</w:t>
      </w:r>
      <w:r>
        <w:t>, WorkFlow</w:t>
      </w:r>
    </w:p>
    <w:p>
      <w:pPr>
        <w:spacing w:line="288" w:lineRule="auto" w:after="40"/>
      </w:pPr>
      <w:r>
        <w:rPr>
          <w:b/>
        </w:rPr>
        <w:t>ВТБ факторинг — Старший программист</w:t>
      </w:r>
    </w:p>
    <w:p>
      <w:pPr>
        <w:spacing w:line="288" w:lineRule="auto" w:after="40"/>
      </w:pPr>
      <w:r>
        <w:rPr>
          <w:b/>
        </w:rPr>
        <w:t>Январь 2020 — Февраль 2020</w:t>
      </w:r>
    </w:p>
    <w:p>
      <w:pPr>
        <w:spacing w:line="288" w:lineRule="auto" w:after="40"/>
      </w:pPr>
      <w:r>
        <w:rPr>
          <w:b w:val="0"/>
        </w:rPr>
        <w:t>Проектная работа ДБО 2.1 (Дистанционная Банковская Система).</w:t>
      </w:r>
    </w:p>
    <w:p>
      <w:pPr>
        <w:spacing w:line="288" w:lineRule="auto" w:after="40"/>
      </w:pPr>
      <w:r>
        <w:rPr>
          <w:b w:val="0"/>
        </w:rPr>
        <w:t>Обсуждение с архитекторами технических заданий на микросервисы.</w:t>
      </w:r>
    </w:p>
    <w:p>
      <w:pPr>
        <w:spacing w:line="288" w:lineRule="auto" w:after="40"/>
      </w:pPr>
      <w:r>
        <w:rPr>
          <w:b w:val="0"/>
        </w:rPr>
        <w:t>Разработка микросервисов для ДБО 2.1 по техническим заданиям.</w:t>
      </w:r>
    </w:p>
    <w:p>
      <w:pPr>
        <w:spacing w:line="288" w:lineRule="auto" w:after="40"/>
      </w:pPr>
      <w:r>
        <w:rPr>
          <w:b w:val="0"/>
        </w:rPr>
        <w:t>Code review.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Core,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MVC, </w:t>
      </w:r>
      <w:r>
        <w:rPr>
          <w:b/>
        </w:rPr>
        <w:t>Spring</w:t>
      </w:r>
      <w:r>
        <w:t xml:space="preserve"> Data, </w:t>
      </w:r>
      <w:r>
        <w:rPr>
          <w:b/>
        </w:rPr>
        <w:t>Kafka</w:t>
      </w:r>
      <w:r>
        <w:t xml:space="preserve">, Docker, </w:t>
      </w:r>
      <w:r>
        <w:rPr>
          <w:b/>
        </w:rPr>
        <w:t>Kubernetes</w:t>
      </w:r>
      <w:r>
        <w:t>, Zuul, ELK, Postgres, SonarCube</w:t>
      </w:r>
    </w:p>
    <w:p>
      <w:pPr>
        <w:spacing w:line="288" w:lineRule="auto" w:after="40"/>
      </w:pPr>
      <w:r>
        <w:t xml:space="preserve">Melon Fashion Group —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/>
        </w:rPr>
        <w:t>Июль 2019 — Сентябрь 2019</w:t>
      </w:r>
    </w:p>
    <w:p>
      <w:pPr>
        <w:spacing w:line="288" w:lineRule="auto" w:after="40"/>
      </w:pPr>
      <w:r>
        <w:rPr>
          <w:b w:val="0"/>
        </w:rPr>
        <w:t>Проектная работа по внедрению системы OMS (Order Management System) на микросервисной архитектуре.</w:t>
      </w:r>
    </w:p>
    <w:p>
      <w:pPr>
        <w:spacing w:line="288" w:lineRule="auto" w:after="40"/>
      </w:pPr>
      <w:r>
        <w:rPr>
          <w:b w:val="0"/>
        </w:rPr>
        <w:t>Внедрение системы на площадке заказчика.</w:t>
      </w:r>
    </w:p>
    <w:p>
      <w:pPr>
        <w:spacing w:line="288" w:lineRule="auto" w:after="40"/>
      </w:pPr>
      <w:r>
        <w:rPr>
          <w:b w:val="0"/>
        </w:rPr>
        <w:t>Выверка архитектурных документов.</w:t>
      </w:r>
    </w:p>
    <w:p>
      <w:pPr>
        <w:spacing w:line="288" w:lineRule="auto" w:after="40"/>
      </w:pPr>
      <w:r>
        <w:rPr>
          <w:b w:val="0"/>
        </w:rPr>
        <w:t>Выполнение нагрузочного тестирования на соответствие заявленным параметрам.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Lombok, </w:t>
      </w:r>
      <w:r>
        <w:rPr>
          <w:b/>
        </w:rPr>
        <w:t>Spring</w:t>
      </w:r>
      <w:r>
        <w:t xml:space="preserve">, </w:t>
      </w:r>
      <w:r>
        <w:rPr>
          <w:b/>
        </w:rPr>
        <w:t>Spring</w:t>
      </w:r>
      <w:r>
        <w:t xml:space="preserve"> Boot, Camunda BPMN, Swagger, Docker, </w:t>
      </w:r>
      <w:r>
        <w:rPr>
          <w:b/>
        </w:rPr>
        <w:t>Kafka</w:t>
      </w:r>
      <w:r>
        <w:t xml:space="preserve"> (zookeeper), Eureka, Feign, </w:t>
      </w:r>
      <w:r>
        <w:rPr>
          <w:b/>
        </w:rPr>
        <w:t>Jenkins</w:t>
      </w:r>
      <w:r>
        <w:t xml:space="preserve">, PostgreSQL, Cent OS, </w:t>
      </w:r>
      <w:r>
        <w:rPr>
          <w:b/>
        </w:rPr>
        <w:t>Git</w:t>
      </w:r>
      <w:r>
        <w:t>, Maven, JIRA, Confluence, IDEA</w:t>
      </w:r>
    </w:p>
    <w:p>
      <w:pPr>
        <w:spacing w:line="288" w:lineRule="auto" w:after="40"/>
      </w:pPr>
      <w:r>
        <w:rPr>
          <w:b/>
        </w:rPr>
        <w:t>Крок — Старший инженер-разработчик</w:t>
      </w:r>
    </w:p>
    <w:p>
      <w:pPr>
        <w:spacing w:line="288" w:lineRule="auto" w:after="40"/>
      </w:pPr>
      <w:r>
        <w:rPr>
          <w:b/>
        </w:rPr>
        <w:t>Октябрь 2017 — Апрель 2018</w:t>
      </w:r>
    </w:p>
    <w:p>
      <w:pPr>
        <w:spacing w:line="288" w:lineRule="auto" w:after="40"/>
      </w:pPr>
      <w:r>
        <w:rPr>
          <w:b w:val="0"/>
        </w:rPr>
        <w:t>Проект "МосГорСуд".</w:t>
      </w:r>
    </w:p>
    <w:p>
      <w:pPr>
        <w:spacing w:line="288" w:lineRule="auto" w:after="40"/>
      </w:pPr>
      <w:r>
        <w:rPr>
          <w:b w:val="0"/>
        </w:rPr>
        <w:t>Разработка клиентской части с применением TypeScript 3.5.</w:t>
      </w:r>
    </w:p>
    <w:p>
      <w:pPr>
        <w:spacing w:line="288" w:lineRule="auto" w:after="40"/>
      </w:pPr>
      <w:r>
        <w:t xml:space="preserve">Разработка серверной части с применением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Boot, Hibernate, XText / XTend.</w:t>
      </w:r>
    </w:p>
    <w:p>
      <w:pPr>
        <w:spacing w:line="288" w:lineRule="auto" w:after="40"/>
      </w:pPr>
      <w:r>
        <w:t>Использование библиотек собственной разработки компании jXFW (</w:t>
      </w:r>
      <w:r>
        <w:rPr>
          <w:b/>
        </w:rPr>
        <w:t>Java</w:t>
      </w:r>
      <w:r>
        <w:t xml:space="preserve"> eXtendable FrameWork), SOLR (платформа полнотекстового поиска).</w:t>
      </w:r>
    </w:p>
    <w:p>
      <w:pPr>
        <w:spacing w:line="288" w:lineRule="auto" w:after="40"/>
      </w:pPr>
      <w:r>
        <w:t xml:space="preserve">Технологии: TypeScript 3.5,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Boot, Hibernate, XText / XTend, jXFW, SOLR, PostgreSQL 10, npm, Yarn, IDEA, Eclipse, TeamCity, JUnit, SCRUM, Agile, </w:t>
      </w:r>
      <w:r>
        <w:rPr>
          <w:b/>
        </w:rPr>
        <w:t>Git</w:t>
      </w:r>
      <w:r>
        <w:t>, Mercurial TortoiseHg, kiln, Fisheye Atlassian, Maven, JIRA, Confluence, JIVE CROC</w:t>
      </w:r>
    </w:p>
    <w:p>
      <w:pPr>
        <w:spacing w:line="288" w:lineRule="auto" w:after="40"/>
      </w:pPr>
      <w:r>
        <w:rPr>
          <w:b/>
        </w:rPr>
        <w:t>АО "Райффайзенбанк" — Системный архитектор, руководитель группы разработки, разработчик</w:t>
      </w:r>
    </w:p>
    <w:p>
      <w:pPr>
        <w:spacing w:line="288" w:lineRule="auto" w:after="40"/>
      </w:pPr>
      <w:r>
        <w:rPr>
          <w:b/>
        </w:rPr>
        <w:t>Сентябрь 2005 — Сентябрь 2017</w:t>
      </w:r>
    </w:p>
    <w:p>
      <w:pPr>
        <w:spacing w:line="288" w:lineRule="auto" w:after="40"/>
      </w:pPr>
      <w:r>
        <w:rPr>
          <w:b w:val="0"/>
        </w:rPr>
        <w:t>Проектирование, разработка, внедрение, сопровождение и развитие системы обязательной отчетности кредитной организации по РСБУ перед ЦБ РФ (BARS).</w:t>
      </w:r>
    </w:p>
    <w:p>
      <w:pPr>
        <w:spacing w:line="288" w:lineRule="auto" w:after="40"/>
      </w:pPr>
      <w:r>
        <w:rPr>
          <w:b w:val="0"/>
        </w:rPr>
        <w:t>Формирование технических заданий для разработчиков.</w:t>
      </w:r>
    </w:p>
    <w:p>
      <w:pPr>
        <w:spacing w:line="288" w:lineRule="auto" w:after="40"/>
      </w:pPr>
      <w:r>
        <w:rPr>
          <w:b w:val="0"/>
        </w:rPr>
        <w:t>Формирование витрин данных для департаментов управления рисками, финмониторинга, комплаенс, в том числе с применением стандартов Basel II / Basel III.</w:t>
      </w:r>
    </w:p>
    <w:p>
      <w:pPr>
        <w:spacing w:line="288" w:lineRule="auto" w:after="40"/>
      </w:pPr>
      <w:r>
        <w:rPr>
          <w:b w:val="0"/>
        </w:rPr>
        <w:t>2005 - 2009 - разработчик системы.</w:t>
      </w:r>
    </w:p>
    <w:p>
      <w:pPr>
        <w:spacing w:line="288" w:lineRule="auto" w:after="40"/>
      </w:pPr>
      <w:r>
        <w:rPr>
          <w:b w:val="0"/>
        </w:rPr>
        <w:t>2009 - 2012 - системный архитектор.</w:t>
      </w:r>
    </w:p>
    <w:p>
      <w:pPr>
        <w:spacing w:line="288" w:lineRule="auto" w:after="40"/>
      </w:pPr>
      <w:r>
        <w:rPr>
          <w:b w:val="0"/>
        </w:rPr>
        <w:t>2012 - 2015 - руководитель группы разработки (10 человек).</w:t>
      </w:r>
    </w:p>
    <w:p>
      <w:pPr>
        <w:spacing w:line="288" w:lineRule="auto" w:after="40"/>
      </w:pPr>
      <w:r>
        <w:rPr>
          <w:b w:val="0"/>
        </w:rPr>
        <w:t>2015 - 2017 - старший архитектор системы.</w:t>
      </w:r>
    </w:p>
    <w:p>
      <w:pPr>
        <w:spacing w:line="288" w:lineRule="auto" w:after="40"/>
      </w:pPr>
      <w:r>
        <w:rPr>
          <w:b w:val="0"/>
        </w:rPr>
        <w:t>Опыт работы в ITSM: BMC Remedy, HP Service Manager.</w:t>
      </w:r>
    </w:p>
    <w:p>
      <w:pPr>
        <w:spacing w:line="288" w:lineRule="auto" w:after="40"/>
      </w:pPr>
      <w:r>
        <w:rPr>
          <w:b w:val="0"/>
        </w:rPr>
        <w:t>Опыт настройки и администрирования: i5/OS (AS400), WebSphere Application Server, MIMIX for PowerHA.</w:t>
      </w:r>
    </w:p>
    <w:p>
      <w:pPr>
        <w:spacing w:line="288" w:lineRule="auto" w:after="40"/>
      </w:pPr>
      <w:r>
        <w:rPr>
          <w:b w:val="0"/>
        </w:rPr>
        <w:t>Обрабатываемые системой объемы: 7 - 10 млн. транзакций для обработки (записей БД) в сутки (~2 часа).</w:t>
      </w:r>
    </w:p>
    <w:p>
      <w:pPr>
        <w:spacing w:line="288" w:lineRule="auto" w:after="40"/>
      </w:pPr>
      <w:r>
        <w:rPr>
          <w:b w:val="0"/>
        </w:rPr>
        <w:t>Объем БД 22 Tb.</w:t>
      </w:r>
    </w:p>
    <w:p>
      <w:pPr>
        <w:spacing w:line="288" w:lineRule="auto" w:after="40"/>
      </w:pPr>
      <w:r>
        <w:t xml:space="preserve">Технологии: AS400 (i5/OS IBM), DB2 (PL/SQL), </w:t>
      </w:r>
      <w:r>
        <w:rPr>
          <w:b/>
        </w:rPr>
        <w:t>Java</w:t>
      </w:r>
      <w:r>
        <w:t xml:space="preserve"> (SE, ЕЕ, JDBC, Collections, Multithreading, Wicket), IBM WebSphere, ErWin, Apache (Application Server, POI), Eclipse, Embarcadero JBuilder, Bamboo, Scrum, Agile, </w:t>
      </w:r>
      <w:r>
        <w:rPr>
          <w:b/>
        </w:rPr>
        <w:t>Git</w:t>
      </w:r>
      <w:r>
        <w:t xml:space="preserve">, SVN, Maven, Ant, JIRA, Confluence, PHP, </w:t>
      </w:r>
      <w:r>
        <w:rPr>
          <w:b/>
        </w:rPr>
        <w:t>JavaScript</w:t>
      </w:r>
    </w:p>
    <w:p>
      <w:pPr>
        <w:spacing w:line="288" w:lineRule="auto" w:after="40"/>
      </w:pPr>
      <w:r>
        <w:rPr>
          <w:b/>
        </w:rPr>
        <w:t>Ростелеком — Инженер-программист</w:t>
      </w:r>
    </w:p>
    <w:p>
      <w:pPr>
        <w:spacing w:line="288" w:lineRule="auto" w:after="40"/>
      </w:pPr>
      <w:r>
        <w:rPr>
          <w:b/>
        </w:rPr>
        <w:t>Апрель 1998 — Сентябрь 2005</w:t>
      </w:r>
    </w:p>
    <w:p>
      <w:pPr>
        <w:spacing w:line="288" w:lineRule="auto" w:after="40"/>
      </w:pPr>
      <w:r>
        <w:rPr>
          <w:b w:val="0"/>
        </w:rPr>
        <w:t>Разработка, внедрение и эксплуатация биллинговой системы.</w:t>
      </w:r>
    </w:p>
    <w:p>
      <w:pPr>
        <w:spacing w:line="288" w:lineRule="auto" w:after="40"/>
      </w:pPr>
      <w:r>
        <w:rPr>
          <w:b w:val="0"/>
        </w:rPr>
        <w:t>Разработка документации по системе в Microsoft Word.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(SE, EE, Collections, Swing), DB2 UDB IBM, IBM OS/390, Borland JBuilder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Воронежский государственный университет, Воронеж — Высшее</w:t>
      </w:r>
    </w:p>
    <w:p>
      <w:pPr>
        <w:spacing w:line="288" w:lineRule="auto" w:after="40"/>
      </w:pPr>
      <w:r>
        <w:rPr>
          <w:b w:val="0"/>
        </w:rPr>
        <w:t>1999</w:t>
      </w:r>
    </w:p>
    <w:p>
      <w:pPr>
        <w:spacing w:line="288" w:lineRule="auto" w:after="40"/>
      </w:pPr>
      <w:r>
        <w:rPr>
          <w:b w:val="0"/>
        </w:rPr>
        <w:t>Физический, Микроэлектроника и полупроводниковые приборы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Личные качества: ответственность, целеустремленность, нацеленность на результат, умение работать в команде, навыки управления командой. Знание языков: Русский — Родной, Английский — B2 (Средне-продвинутый).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Разработка Казино для Филлипин</w:t>
      </w:r>
    </w:p>
    <w:p>
      <w:pPr>
        <w:spacing w:line="288" w:lineRule="auto" w:after="40"/>
      </w:pPr>
      <w:r>
        <w:t xml:space="preserve">Роль: Senior </w:t>
      </w:r>
      <w:r>
        <w:rPr>
          <w:b/>
        </w:rPr>
        <w:t>Java</w:t>
      </w:r>
      <w:r>
        <w:t xml:space="preserve"> разработчик</w:t>
      </w:r>
    </w:p>
    <w:p>
      <w:pPr>
        <w:spacing w:line="288" w:lineRule="auto" w:after="40"/>
      </w:pPr>
      <w:r>
        <w:rPr>
          <w:b w:val="0"/>
        </w:rPr>
        <w:t>Период: Июнь 2024 — Февраль 2025</w:t>
      </w:r>
    </w:p>
    <w:p>
      <w:pPr>
        <w:spacing w:line="288" w:lineRule="auto" w:after="40"/>
      </w:pPr>
      <w:r>
        <w:rPr>
          <w:b w:val="0"/>
        </w:rPr>
        <w:t>Разработка архитектуры приложения, аналитика, общение с заказчиками, разработка структуры проекта, разработка исходного кода, организация CI/CD, тестирование ПО.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microservices, </w:t>
      </w:r>
      <w:r>
        <w:rPr>
          <w:b/>
        </w:rPr>
        <w:t>Spring</w:t>
      </w:r>
      <w:r>
        <w:t xml:space="preserve"> (Core, Boot, MVC, Data, Security, JPA), Hibernate, Liquibase, Postgres, H2, web 3.0, MariaDB, Swagger, Linux, Docker,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>, GitLab CI, DeepSeek</w:t>
      </w:r>
    </w:p>
    <w:p>
      <w:pPr>
        <w:spacing w:line="288" w:lineRule="auto" w:after="40"/>
      </w:pPr>
      <w:r>
        <w:rPr>
          <w:b/>
        </w:rPr>
        <w:t>Разработка микросервисов для marketplace (МТС)</w:t>
      </w:r>
    </w:p>
    <w:p>
      <w:pPr>
        <w:spacing w:line="288" w:lineRule="auto" w:after="40"/>
      </w:pPr>
      <w:r>
        <w:t xml:space="preserve">Роль: Ведущий </w:t>
      </w:r>
      <w:r>
        <w:rPr>
          <w:b/>
        </w:rPr>
        <w:t>Java</w:t>
      </w:r>
      <w:r>
        <w:t xml:space="preserve"> разработчик</w:t>
      </w:r>
    </w:p>
    <w:p>
      <w:pPr>
        <w:spacing w:line="288" w:lineRule="auto" w:after="40"/>
      </w:pPr>
      <w:r>
        <w:rPr>
          <w:b w:val="0"/>
        </w:rPr>
        <w:t>Период: Январь 2024 — Май 2024</w:t>
      </w:r>
    </w:p>
    <w:p>
      <w:pPr>
        <w:spacing w:line="288" w:lineRule="auto" w:after="40"/>
      </w:pPr>
      <w:r>
        <w:rPr>
          <w:b w:val="0"/>
        </w:rPr>
        <w:t>Разработка микросервисов для marketplace по бизнес-требованиям в компании МТС.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microservices, </w:t>
      </w:r>
      <w:r>
        <w:rPr>
          <w:b/>
        </w:rPr>
        <w:t>Spring</w:t>
      </w:r>
      <w:r>
        <w:t xml:space="preserve"> (Core, Boot, MVC, Data, Security, JPA), Hibernate, FlyWay, Postgres, Swagger, Linux, Docker, </w:t>
      </w:r>
      <w:r>
        <w:rPr>
          <w:b/>
        </w:rPr>
        <w:t>Kubernetes</w:t>
      </w:r>
      <w:r>
        <w:t xml:space="preserve">, </w:t>
      </w:r>
      <w:r>
        <w:rPr>
          <w:b/>
        </w:rPr>
        <w:t>Kafka</w:t>
      </w:r>
      <w:r>
        <w:t xml:space="preserve">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GitLab CI, Minio, S3, gRPC</w:t>
      </w:r>
    </w:p>
    <w:p>
      <w:pPr>
        <w:spacing w:line="288" w:lineRule="auto" w:after="40"/>
      </w:pPr>
      <w:r>
        <w:rPr>
          <w:b/>
        </w:rPr>
        <w:t>Разработка микросервисов для Call Centre (ВТБ)</w:t>
      </w:r>
    </w:p>
    <w:p>
      <w:pPr>
        <w:spacing w:line="288" w:lineRule="auto" w:after="40"/>
      </w:pPr>
      <w:r>
        <w:t xml:space="preserve">Роль: Ведущий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 w:val="0"/>
        </w:rPr>
        <w:t>Период: Март 2023 — Декабрь 2023</w:t>
      </w:r>
    </w:p>
    <w:p>
      <w:pPr>
        <w:spacing w:line="288" w:lineRule="auto" w:after="40"/>
      </w:pPr>
      <w:r>
        <w:rPr>
          <w:b w:val="0"/>
        </w:rPr>
        <w:t>Разработка микросервисов согласно Project Structure и Checkstyle по техническим заданиям для Call Centre ВТБ.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Kotlin, microservices, </w:t>
      </w:r>
      <w:r>
        <w:rPr>
          <w:b/>
        </w:rPr>
        <w:t>Spring</w:t>
      </w:r>
      <w:r>
        <w:t xml:space="preserve"> (Core, Boot, MVC, Data, Security, JPA), Hibernate, FlyWay, MyBatis, Liquibase, Exposed, Coroutines, Postgres, Swagger, Linux, Docker, </w:t>
      </w:r>
      <w:r>
        <w:rPr>
          <w:b/>
        </w:rPr>
        <w:t>Kubernetes</w:t>
      </w:r>
      <w:r>
        <w:t xml:space="preserve">, </w:t>
      </w:r>
      <w:r>
        <w:rPr>
          <w:b/>
        </w:rPr>
        <w:t>Kafka</w:t>
      </w:r>
      <w:r>
        <w:t xml:space="preserve">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GitLab CI, </w:t>
      </w:r>
      <w:r>
        <w:rPr>
          <w:b/>
        </w:rPr>
        <w:t>Jenkins</w:t>
      </w:r>
      <w:r>
        <w:t>, gRPC</w:t>
      </w:r>
    </w:p>
    <w:p>
      <w:pPr>
        <w:spacing w:line="288" w:lineRule="auto" w:after="40"/>
      </w:pPr>
      <w:r>
        <w:rPr>
          <w:b/>
        </w:rPr>
        <w:t>Реализация сервиса уведомлений клиентов (Омега Софт)</w:t>
      </w:r>
    </w:p>
    <w:p>
      <w:pPr>
        <w:spacing w:line="288" w:lineRule="auto" w:after="40"/>
      </w:pPr>
      <w:r>
        <w:t xml:space="preserve">Роль: Senior </w:t>
      </w:r>
      <w:r>
        <w:rPr>
          <w:b/>
        </w:rPr>
        <w:t>Java</w:t>
      </w:r>
      <w:r>
        <w:t xml:space="preserve"> developer</w:t>
      </w:r>
    </w:p>
    <w:p>
      <w:pPr>
        <w:spacing w:line="288" w:lineRule="auto" w:after="40"/>
      </w:pPr>
      <w:r>
        <w:rPr>
          <w:b w:val="0"/>
        </w:rPr>
        <w:t>Период: Апрель 2022 — Декабрь 2022</w:t>
      </w:r>
    </w:p>
    <w:p>
      <w:pPr>
        <w:spacing w:line="288" w:lineRule="auto" w:after="40"/>
      </w:pPr>
      <w:r>
        <w:rPr>
          <w:b w:val="0"/>
        </w:rPr>
        <w:t>Проектная работа для микрофинансовой организации. Выполнен системный анализ, разработаны и интегрированы сервисы PUSH-уведомлений, SMS-уведомлений, сервис ведения токенов и Telegram бот.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13, Kotlin, microservices, </w:t>
      </w:r>
      <w:r>
        <w:rPr>
          <w:b/>
        </w:rPr>
        <w:t>Spring</w:t>
      </w:r>
      <w:r>
        <w:t xml:space="preserve"> (Boot, MVC, Data, Security, JPA, Mail), Hibernate, FlyWay, Postgres, Firebase, Swagger, JWT, MapStruct, Linux, Docker, </w:t>
      </w:r>
      <w:r>
        <w:rPr>
          <w:b/>
        </w:rPr>
        <w:t>Kubernetes</w:t>
      </w:r>
      <w:r>
        <w:t xml:space="preserve">, </w:t>
      </w:r>
      <w:r>
        <w:rPr>
          <w:b/>
        </w:rPr>
        <w:t>Redis</w:t>
      </w:r>
      <w:r>
        <w:t xml:space="preserve">, RabbitMQ,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GitLab CI</w:t>
      </w:r>
    </w:p>
    <w:p>
      <w:pPr>
        <w:spacing w:line="288" w:lineRule="auto" w:after="40"/>
      </w:pPr>
      <w:r>
        <w:rPr>
          <w:b/>
        </w:rPr>
        <w:t>Смена платежного провайдера (Букмекерская платформа)</w:t>
      </w:r>
    </w:p>
    <w:p>
      <w:pPr>
        <w:spacing w:line="288" w:lineRule="auto" w:after="40"/>
      </w:pPr>
      <w:r>
        <w:rPr>
          <w:b w:val="0"/>
        </w:rPr>
        <w:t>Роль: Ведущий инженер-разработчик</w:t>
      </w:r>
    </w:p>
    <w:p>
      <w:pPr>
        <w:spacing w:line="288" w:lineRule="auto" w:after="40"/>
      </w:pPr>
      <w:r>
        <w:rPr>
          <w:b w:val="0"/>
        </w:rPr>
        <w:t>Период: Март 2021 — Август 2021</w:t>
      </w:r>
    </w:p>
    <w:p>
      <w:pPr>
        <w:spacing w:line="288" w:lineRule="auto" w:after="40"/>
      </w:pPr>
      <w:r>
        <w:rPr>
          <w:b w:val="0"/>
        </w:rPr>
        <w:t>Проектная работа по смене платежного провайдера для букмекерской платформы. Выполнены работы по DevOps, системному анализу и разработке.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Scala, sbt, Play2 Framework, HHTPClient, TypeSafe, GitLab, k8s, Planfix, </w:t>
      </w:r>
      <w:r>
        <w:rPr>
          <w:b/>
        </w:rPr>
        <w:t>JSON</w:t>
      </w:r>
      <w:r>
        <w:t>, SOAP, RESTful, Nexus, Nixys, ElasticSearch, Logstash, Kibana, PostgreSQL</w:t>
      </w:r>
    </w:p>
    <w:p>
      <w:pPr>
        <w:spacing w:line="288" w:lineRule="auto" w:after="40"/>
      </w:pPr>
      <w:r>
        <w:rPr>
          <w:b/>
        </w:rPr>
        <w:t>СБОЛ ЕФС (Сбер)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 w:val="0"/>
        </w:rPr>
        <w:t>Период: Июль 2020 — Ноябрь 2020</w:t>
      </w:r>
    </w:p>
    <w:p>
      <w:pPr>
        <w:spacing w:line="288" w:lineRule="auto" w:after="40"/>
      </w:pPr>
      <w:r>
        <w:t xml:space="preserve">Разработка middle-слоя приложений для СБОЛ ЕФС, разработка </w:t>
      </w:r>
      <w:r>
        <w:rPr>
          <w:b/>
        </w:rPr>
        <w:t>XML</w:t>
      </w:r>
      <w:r>
        <w:t xml:space="preserve"> по WorkFlow, использование функциональных подсистем из корпоративной системной шины.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Core,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MVC, Jetty, BitBucket, JIRA, Confluence, </w:t>
      </w:r>
      <w:r>
        <w:rPr>
          <w:b/>
        </w:rPr>
        <w:t>XML</w:t>
      </w:r>
      <w:r>
        <w:t xml:space="preserve">, </w:t>
      </w:r>
      <w:r>
        <w:rPr>
          <w:b/>
        </w:rPr>
        <w:t>JSON</w:t>
      </w:r>
      <w:r>
        <w:t>, WorkFlow</w:t>
      </w:r>
    </w:p>
    <w:p>
      <w:pPr>
        <w:spacing w:line="288" w:lineRule="auto" w:after="40"/>
      </w:pPr>
      <w:r>
        <w:rPr>
          <w:b/>
        </w:rPr>
        <w:t>ДБО 2.1 (Дистанционная Банковская Система, ВТБ факторинг)</w:t>
      </w:r>
    </w:p>
    <w:p>
      <w:pPr>
        <w:spacing w:line="288" w:lineRule="auto" w:after="40"/>
      </w:pPr>
      <w:r>
        <w:rPr>
          <w:b w:val="0"/>
        </w:rPr>
        <w:t>Роль: Старший программист</w:t>
      </w:r>
    </w:p>
    <w:p>
      <w:pPr>
        <w:spacing w:line="288" w:lineRule="auto" w:after="40"/>
      </w:pPr>
      <w:r>
        <w:rPr>
          <w:b w:val="0"/>
        </w:rPr>
        <w:t>Период: Январь 2020 — Февраль 2020</w:t>
      </w:r>
    </w:p>
    <w:p>
      <w:pPr>
        <w:spacing w:line="288" w:lineRule="auto" w:after="40"/>
      </w:pPr>
      <w:r>
        <w:rPr>
          <w:b w:val="0"/>
        </w:rPr>
        <w:t>Разработка микросервисов для системы Дистанционного Банковского Обслуживания (ДБО 2.1) по техническим заданиям.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Core,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MVC, </w:t>
      </w:r>
      <w:r>
        <w:rPr>
          <w:b/>
        </w:rPr>
        <w:t>Spring</w:t>
      </w:r>
      <w:r>
        <w:t xml:space="preserve"> Data, </w:t>
      </w:r>
      <w:r>
        <w:rPr>
          <w:b/>
        </w:rPr>
        <w:t>Kafka</w:t>
      </w:r>
      <w:r>
        <w:t xml:space="preserve">, Docker, </w:t>
      </w:r>
      <w:r>
        <w:rPr>
          <w:b/>
        </w:rPr>
        <w:t>Kubernetes</w:t>
      </w:r>
      <w:r>
        <w:t>, Zuul, ELK, Postgres, SonarCube</w:t>
      </w:r>
    </w:p>
    <w:p>
      <w:pPr>
        <w:spacing w:line="288" w:lineRule="auto" w:after="40"/>
      </w:pPr>
      <w:r>
        <w:rPr>
          <w:b/>
        </w:rPr>
        <w:t>Внедрение системы OMS (Melon Fashion Group)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 w:val="0"/>
        </w:rPr>
        <w:t>Период: Июль 2019 — Сентябрь 2019</w:t>
      </w:r>
    </w:p>
    <w:p>
      <w:pPr>
        <w:spacing w:line="288" w:lineRule="auto" w:after="40"/>
      </w:pPr>
      <w:r>
        <w:rPr>
          <w:b w:val="0"/>
        </w:rPr>
        <w:t>Внедрение системы управления заказами (OMS) на микросервисной архитектуре на площадке заказчика, выверка архитектурных документов и проведение нагрузочного тестирования.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Lombok, </w:t>
      </w:r>
      <w:r>
        <w:rPr>
          <w:b/>
        </w:rPr>
        <w:t>Spring</w:t>
      </w:r>
      <w:r>
        <w:t xml:space="preserve">, </w:t>
      </w:r>
      <w:r>
        <w:rPr>
          <w:b/>
        </w:rPr>
        <w:t>Spring</w:t>
      </w:r>
      <w:r>
        <w:t xml:space="preserve"> Boot, Camunda BPMN, Swagger, Docker, </w:t>
      </w:r>
      <w:r>
        <w:rPr>
          <w:b/>
        </w:rPr>
        <w:t>Kafka</w:t>
      </w:r>
      <w:r>
        <w:t xml:space="preserve"> (zookeeper), Eureka, Feign, </w:t>
      </w:r>
      <w:r>
        <w:rPr>
          <w:b/>
        </w:rPr>
        <w:t>Jenkins</w:t>
      </w:r>
      <w:r>
        <w:t xml:space="preserve">, PostgreSQL, Cent OS, </w:t>
      </w:r>
      <w:r>
        <w:rPr>
          <w:b/>
        </w:rPr>
        <w:t>Git</w:t>
      </w:r>
      <w:r>
        <w:t>, Maven, JIRA, Confluence, IDEA</w:t>
      </w:r>
    </w:p>
    <w:p>
      <w:pPr>
        <w:spacing w:line="288" w:lineRule="auto" w:after="40"/>
      </w:pPr>
      <w:r>
        <w:rPr>
          <w:b/>
        </w:rPr>
        <w:t>МосГорСуд (Крок)</w:t>
      </w:r>
    </w:p>
    <w:p>
      <w:pPr>
        <w:spacing w:line="288" w:lineRule="auto" w:after="40"/>
      </w:pPr>
      <w:r>
        <w:rPr>
          <w:b w:val="0"/>
        </w:rPr>
        <w:t>Роль: Старший инженер-разработчик</w:t>
      </w:r>
    </w:p>
    <w:p>
      <w:pPr>
        <w:spacing w:line="288" w:lineRule="auto" w:after="40"/>
      </w:pPr>
      <w:r>
        <w:rPr>
          <w:b w:val="0"/>
        </w:rPr>
        <w:t>Период: Октябрь 2017 — Апрель 2018</w:t>
      </w:r>
    </w:p>
    <w:p>
      <w:pPr>
        <w:spacing w:line="288" w:lineRule="auto" w:after="40"/>
      </w:pPr>
      <w:r>
        <w:t xml:space="preserve">Разработка клиентской части на TypeScript и серверной части на </w:t>
      </w:r>
      <w:r>
        <w:rPr>
          <w:b/>
        </w:rPr>
        <w:t>Java</w:t>
      </w:r>
      <w:r>
        <w:t>/</w:t>
      </w:r>
      <w:r>
        <w:rPr>
          <w:b/>
        </w:rPr>
        <w:t>Spring</w:t>
      </w:r>
      <w:r>
        <w:t>. Использование проприетарных библиотек jXFW и платформы полнотекстового поиска SOLR.</w:t>
      </w:r>
    </w:p>
    <w:p>
      <w:pPr>
        <w:spacing w:line="288" w:lineRule="auto" w:after="40"/>
      </w:pPr>
      <w:r>
        <w:t xml:space="preserve">Технологии: TypeScript 3.5,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Boot, Hibernate, XText / XTend, jXFW, SOLR, PostgreSQL 10, npm, Yarn, IDEA, Eclipse, TeamCity, JUnit, SCRUM, Agile, </w:t>
      </w:r>
      <w:r>
        <w:rPr>
          <w:b/>
        </w:rPr>
        <w:t>Git</w:t>
      </w:r>
      <w:r>
        <w:t>, Mercurial TortoiseHg, kiln, Fisheye Atlassian, Maven, JIRA, Confluence, JIVE CROC</w:t>
      </w:r>
    </w:p>
    <w:p>
      <w:pPr>
        <w:spacing w:line="288" w:lineRule="auto" w:after="40"/>
      </w:pPr>
      <w:r>
        <w:rPr>
          <w:b/>
        </w:rPr>
        <w:t>BARS (Bank Accounting Reporting System, Райффайзенбанк)</w:t>
      </w:r>
    </w:p>
    <w:p>
      <w:pPr>
        <w:spacing w:line="288" w:lineRule="auto" w:after="40"/>
      </w:pPr>
      <w:r>
        <w:rPr>
          <w:b w:val="0"/>
        </w:rPr>
        <w:t>Роль: Разработчик, системный архитектор, руководитель группы, старший архитектор</w:t>
      </w:r>
    </w:p>
    <w:p>
      <w:pPr>
        <w:spacing w:line="288" w:lineRule="auto" w:after="40"/>
      </w:pPr>
      <w:r>
        <w:rPr>
          <w:b w:val="0"/>
        </w:rPr>
        <w:t>Период: Сентябрь 2005 — Сентябрь 2017</w:t>
      </w:r>
    </w:p>
    <w:p>
      <w:pPr>
        <w:spacing w:line="288" w:lineRule="auto" w:after="40"/>
      </w:pPr>
      <w:r>
        <w:rPr>
          <w:b w:val="0"/>
        </w:rPr>
        <w:t>Проектирование, разработка, внедрение и развитие системы обязательной отчетности перед ЦБ РФ по РСБУ. Формирование витрин данных для различных департаментов, в том числе с применением стандартов Basel II / Basel III.</w:t>
      </w:r>
    </w:p>
    <w:p>
      <w:pPr>
        <w:spacing w:line="288" w:lineRule="auto" w:after="40"/>
      </w:pPr>
      <w:r>
        <w:t xml:space="preserve">Технологии: AS400 (i5/OS IBM), DB2 (PL/SQL), </w:t>
      </w:r>
      <w:r>
        <w:rPr>
          <w:b/>
        </w:rPr>
        <w:t>Java</w:t>
      </w:r>
      <w:r>
        <w:t xml:space="preserve"> (SE, ЕЕ, JDBC, Collections, Multithreading, Wicket), IBM WebSphere, ErWin, Apache (Application Server, POI), Eclipse, Embarcadero JBuilder, Bamboo, JUnit, Scrum, Agile, </w:t>
      </w:r>
      <w:r>
        <w:rPr>
          <w:b/>
        </w:rPr>
        <w:t>Git</w:t>
      </w:r>
      <w:r>
        <w:t xml:space="preserve">, SVN, Maven, Ant, JIRA, Confluence, BMC Remedy, HP Service Manager, PHP, </w:t>
      </w:r>
      <w:r>
        <w:rPr>
          <w:b/>
        </w:rPr>
        <w:t>JavaScript</w:t>
      </w:r>
    </w:p>
    <w:p>
      <w:pPr>
        <w:spacing w:line="288" w:lineRule="auto" w:after="40"/>
      </w:pPr>
      <w:r>
        <w:rPr>
          <w:b w:val="0"/>
        </w:rPr>
        <w:t>Результаты: Система обрабатывала 7-10 млн транзакций в сутки (~2 часа), объем базы данных составлял 22 Tb.</w:t>
      </w:r>
    </w:p>
    <w:p>
      <w:pPr>
        <w:spacing w:line="288" w:lineRule="auto" w:after="40"/>
      </w:pPr>
      <w:r>
        <w:rPr>
          <w:b/>
        </w:rPr>
        <w:t>Биллинговая система (Ростелеком)</w:t>
      </w:r>
    </w:p>
    <w:p>
      <w:pPr>
        <w:spacing w:line="288" w:lineRule="auto" w:after="40"/>
      </w:pPr>
      <w:r>
        <w:rPr>
          <w:b w:val="0"/>
        </w:rPr>
        <w:t>Роль: Инженер-программист</w:t>
      </w:r>
    </w:p>
    <w:p>
      <w:pPr>
        <w:spacing w:line="288" w:lineRule="auto" w:after="40"/>
      </w:pPr>
      <w:r>
        <w:rPr>
          <w:b w:val="0"/>
        </w:rPr>
        <w:t>Период: Апрель 1998 — Сентябрь 2005</w:t>
      </w:r>
    </w:p>
    <w:p>
      <w:pPr>
        <w:spacing w:line="288" w:lineRule="auto" w:after="40"/>
      </w:pPr>
      <w:r>
        <w:rPr>
          <w:b w:val="0"/>
        </w:rPr>
        <w:t>Разработка, внедрение и эксплуатация биллинговой системы.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(SE, EE, Collections, Swing), DB2 UDB IBM, IBM OS/390, Borland JBuilder, Microsoft Word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13 ноября 2025 в 23:43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Стригунов Геннадий Юрьевич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