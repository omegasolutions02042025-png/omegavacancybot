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Соловьев Александр Владимирович</w:t>
      </w:r>
    </w:p>
    <w:p>
      <w:pPr>
        <w:spacing w:line="288" w:lineRule="auto" w:after="40"/>
      </w:pPr>
      <w:r>
        <w:rPr>
          <w:b/>
        </w:rPr>
        <w:t>ДОЛЖНОСТЬ: Senior Flutter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Санкт-Петербург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10.11.1979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Senior Flutter Developer с 8+ годами опыта создания приложений для корпоративного сектора, спорта и e-commerce. Успешно реализовал 15+ проектов с суммарной аудиторией 200K+ пользователей. Специализируюсь на архитектуре сложных систем с WebRTC, real-time коммуникациями и offline-first подходом. Опыт работы в международных командах и менторинга разработчиков.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и фреймворки: </w:t>
      </w:r>
      <w:r>
        <w:rPr>
          <w:b w:val="0"/>
        </w:rPr>
        <w:t>Flutter, Dart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Платформы: </w:t>
      </w:r>
      <w:r>
        <w:rPr>
          <w:b w:val="0"/>
        </w:rPr>
        <w:t>iOS, Android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Архитектуры и паттерны: </w:t>
      </w:r>
      <w:r>
        <w:rPr>
          <w:b w:val="0"/>
        </w:rPr>
        <w:t>Clean Architecture, VIPER, BLoC, Provider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Технологии и API: </w:t>
      </w:r>
      <w:r>
        <w:rPr>
          <w:b w:val="0"/>
        </w:rPr>
        <w:t>WebRTC, WebSocket, REST API, GraphQL, gRPC, Firebase, OpenID Connect, SSO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 и хранилища: </w:t>
      </w:r>
      <w:r>
        <w:rPr>
          <w:b w:val="0"/>
        </w:rPr>
        <w:t>SQLite, Hive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Платежные системы: </w:t>
      </w:r>
      <w:r>
        <w:rPr>
          <w:b w:val="0"/>
        </w:rPr>
        <w:t>Stripe, Apple Pay, Google Pay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CI/CD и инструменты: </w:t>
      </w:r>
      <w:r>
        <w:rPr>
          <w:b w:val="0"/>
        </w:rPr>
        <w:t>CI/CD, Git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Процессы и методологии: </w:t>
      </w:r>
      <w:r>
        <w:rPr>
          <w:b w:val="0"/>
        </w:rPr>
        <w:t>Code review, Agile, Scrum, Техническая документация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шифрование данных, Международное взаимодействие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Иностранные языки: </w:t>
      </w:r>
      <w:r>
        <w:rPr>
          <w:b w:val="0"/>
        </w:rPr>
        <w:t>Русский — Родной, Английский — C1 — Продвинутый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ООО АтомСофт — Флаттер-разработчик</w:t>
      </w:r>
    </w:p>
    <w:p>
      <w:pPr>
        <w:spacing w:line="288" w:lineRule="auto" w:after="40"/>
      </w:pPr>
      <w:r>
        <w:rPr>
          <w:b/>
        </w:rPr>
        <w:t>Февраль 2022 — Сентябрь 2025</w:t>
      </w:r>
    </w:p>
    <w:p>
      <w:pPr>
        <w:spacing w:line="288" w:lineRule="auto" w:after="40"/>
      </w:pPr>
      <w:r>
        <w:rPr>
          <w:b w:val="0"/>
        </w:rPr>
        <w:t>Разработка корпоративной платформы Single Desk для управления рабочими процессами.</w:t>
      </w:r>
    </w:p>
    <w:p>
      <w:pPr>
        <w:spacing w:line="288" w:lineRule="auto" w:after="40"/>
      </w:pPr>
      <w:r>
        <w:rPr>
          <w:b w:val="0"/>
        </w:rPr>
        <w:t>Архитектура приложения и code review.</w:t>
      </w:r>
    </w:p>
    <w:p>
      <w:pPr>
        <w:spacing w:line="288" w:lineRule="auto" w:after="40"/>
      </w:pPr>
      <w:r>
        <w:rPr>
          <w:b w:val="0"/>
        </w:rPr>
        <w:t>Интеграция корпоративных систем безопасности.</w:t>
      </w:r>
    </w:p>
    <w:p>
      <w:pPr>
        <w:spacing w:line="288" w:lineRule="auto" w:after="40"/>
      </w:pPr>
      <w:r>
        <w:rPr>
          <w:b w:val="0"/>
        </w:rPr>
        <w:t>Менторинг junior-разработчиков.</w:t>
      </w:r>
    </w:p>
    <w:p>
      <w:pPr>
        <w:spacing w:line="288" w:lineRule="auto" w:after="40"/>
      </w:pPr>
      <w:r>
        <w:rPr>
          <w:b w:val="0"/>
        </w:rPr>
        <w:t>Спроектировал и реализовал cross-platform приложение (iOS, Android, Windows, macOS, Linux, включая Astra Linux) с единой кодовой базой.</w:t>
      </w:r>
    </w:p>
    <w:p>
      <w:pPr>
        <w:spacing w:line="288" w:lineRule="auto" w:after="40"/>
      </w:pPr>
      <w:r>
        <w:rPr>
          <w:b w:val="0"/>
        </w:rPr>
        <w:t>Сократил время разработки новых фич на 40% благодаря внедрению Clean Architecture и VIPER.</w:t>
      </w:r>
    </w:p>
    <w:p>
      <w:pPr>
        <w:spacing w:line="288" w:lineRule="auto" w:after="40"/>
      </w:pPr>
      <w:r>
        <w:rPr>
          <w:b w:val="0"/>
        </w:rPr>
        <w:t>Реализовал масштабируемое WebRTC-решение для видеоконференций с поддержкой большого количества одновременных пользователей.</w:t>
      </w:r>
    </w:p>
    <w:p>
      <w:pPr>
        <w:spacing w:line="288" w:lineRule="auto" w:after="40"/>
      </w:pPr>
      <w:r>
        <w:rPr>
          <w:b w:val="0"/>
        </w:rPr>
        <w:t>Настроил CI/CD pipeline в GitLab, автоматизировав релизы для 6 платформ.</w:t>
      </w:r>
    </w:p>
    <w:p>
      <w:pPr>
        <w:spacing w:line="288" w:lineRule="auto" w:after="40"/>
      </w:pPr>
      <w:r>
        <w:rPr>
          <w:b w:val="0"/>
        </w:rPr>
        <w:t>Технологии: Flutter, Dart, Clean Architecture, VIPER, WebRTC, WebSocket, Firebase, OpenID Connect, Hive</w:t>
      </w:r>
    </w:p>
    <w:p>
      <w:pPr>
        <w:spacing w:line="288" w:lineRule="auto" w:after="40"/>
      </w:pPr>
      <w:r>
        <w:rPr>
          <w:b/>
        </w:rPr>
        <w:t>Loglig — Flutter-разработчик</w:t>
      </w:r>
    </w:p>
    <w:p>
      <w:pPr>
        <w:spacing w:line="288" w:lineRule="auto" w:after="40"/>
      </w:pPr>
      <w:r>
        <w:rPr>
          <w:b/>
        </w:rPr>
        <w:t>Январь 2022 — Февраль 2025</w:t>
      </w:r>
    </w:p>
    <w:p>
      <w:pPr>
        <w:spacing w:line="288" w:lineRule="auto" w:after="40"/>
      </w:pPr>
      <w:r>
        <w:rPr>
          <w:b w:val="0"/>
        </w:rPr>
        <w:t>Flutter-разработка клиентской части и архитектуры для white-label решений для спортивных клубов и федераций.</w:t>
      </w:r>
    </w:p>
    <w:p>
      <w:pPr>
        <w:spacing w:line="288" w:lineRule="auto" w:after="40"/>
      </w:pPr>
      <w:r>
        <w:rPr>
          <w:b w:val="0"/>
        </w:rPr>
        <w:t>Разработка приложений: Loglig Climbing, Loglig Jerusalem Sport, Loglig Sports Clubs, Loglig Waterpolo, Loglig Tennis, Loglig Sportiada, Loglig Basketball, Loglig Soccer, Loglig Netball.</w:t>
      </w:r>
    </w:p>
    <w:p>
      <w:pPr>
        <w:spacing w:line="288" w:lineRule="auto" w:after="40"/>
      </w:pPr>
      <w:r>
        <w:rPr>
          <w:b w:val="0"/>
        </w:rPr>
        <w:t>Создан единый код для множества клубных приложений.</w:t>
      </w:r>
    </w:p>
    <w:p>
      <w:pPr>
        <w:spacing w:line="288" w:lineRule="auto" w:after="40"/>
      </w:pPr>
      <w:r>
        <w:rPr>
          <w:b w:val="0"/>
        </w:rPr>
        <w:t>Реализована быстрая адаптация под разные бренды.</w:t>
      </w:r>
    </w:p>
    <w:p>
      <w:pPr>
        <w:spacing w:line="288" w:lineRule="auto" w:after="40"/>
      </w:pPr>
      <w:r>
        <w:rPr>
          <w:b w:val="0"/>
        </w:rPr>
        <w:t>Обеспечена стабильная работа при большом объёме данных.</w:t>
      </w:r>
    </w:p>
    <w:p>
      <w:pPr>
        <w:spacing w:line="288" w:lineRule="auto" w:after="40"/>
      </w:pPr>
      <w:r>
        <w:rPr>
          <w:b w:val="0"/>
        </w:rPr>
        <w:t>Технологии: Flutter, Dart, Provider, REST API, Firebase, CI/CD</w:t>
      </w:r>
    </w:p>
    <w:p>
      <w:pPr>
        <w:spacing w:line="288" w:lineRule="auto" w:after="40"/>
      </w:pPr>
      <w:r>
        <w:rPr>
          <w:b/>
        </w:rPr>
        <w:t>Loglig — Flutter-разработчик клиентской части</w:t>
      </w:r>
    </w:p>
    <w:p>
      <w:pPr>
        <w:spacing w:line="288" w:lineRule="auto" w:after="40"/>
      </w:pPr>
      <w:r>
        <w:rPr>
          <w:b/>
        </w:rPr>
        <w:t>Сентябрь 2021 — Февраль 2025</w:t>
      </w:r>
    </w:p>
    <w:p>
      <w:pPr>
        <w:spacing w:line="288" w:lineRule="auto" w:after="40"/>
      </w:pPr>
      <w:r>
        <w:rPr>
          <w:b w:val="0"/>
        </w:rPr>
        <w:t>Разработка официального приложения международных спортивных игр Maccabiah 2021, Maccabiah 2025, Buenos Aires 2022, включающего расписания, результаты, профили спортсменов и события.</w:t>
      </w:r>
    </w:p>
    <w:p>
      <w:pPr>
        <w:spacing w:line="288" w:lineRule="auto" w:after="40"/>
      </w:pPr>
      <w:r>
        <w:rPr>
          <w:b w:val="0"/>
        </w:rPr>
        <w:t>Обеспечена стабильная работа во время игр с тысячами одновременных подключений.</w:t>
      </w:r>
    </w:p>
    <w:p>
      <w:pPr>
        <w:spacing w:line="288" w:lineRule="auto" w:after="40"/>
      </w:pPr>
      <w:r>
        <w:rPr>
          <w:b w:val="0"/>
        </w:rPr>
        <w:t>Внедрён офлайн-режим и кэширование данных.</w:t>
      </w:r>
    </w:p>
    <w:p>
      <w:pPr>
        <w:spacing w:line="288" w:lineRule="auto" w:after="40"/>
      </w:pPr>
      <w:r>
        <w:rPr>
          <w:b w:val="0"/>
        </w:rPr>
        <w:t>Достигнута отличная производительность и плавная навигация.</w:t>
      </w:r>
    </w:p>
    <w:p>
      <w:pPr>
        <w:spacing w:line="288" w:lineRule="auto" w:after="40"/>
      </w:pPr>
      <w:r>
        <w:rPr>
          <w:b w:val="0"/>
        </w:rPr>
        <w:t>Технологии: Flutter, Dart, Riverpod, REST API, SQLite, Geolocator, Firebase, HTTP</w:t>
      </w:r>
    </w:p>
    <w:p>
      <w:pPr>
        <w:spacing w:line="288" w:lineRule="auto" w:after="40"/>
      </w:pPr>
      <w:r>
        <w:rPr>
          <w:b/>
        </w:rPr>
        <w:t>Upwork (проект для Maccabi Haifa FC — Loglig) — Flutter-разработчик клиентской части</w:t>
      </w:r>
    </w:p>
    <w:p>
      <w:pPr>
        <w:spacing w:line="288" w:lineRule="auto" w:after="40"/>
      </w:pPr>
      <w:r>
        <w:rPr>
          <w:b/>
        </w:rPr>
        <w:t>Январь 2021 — Июнь 2021</w:t>
      </w:r>
    </w:p>
    <w:p>
      <w:pPr>
        <w:spacing w:line="288" w:lineRule="auto" w:after="40"/>
      </w:pPr>
      <w:r>
        <w:rPr>
          <w:b w:val="0"/>
        </w:rPr>
        <w:t>Разработка официального приложения футбольного клуба для болельщиков: расписания, результаты матчей, таблицы, новости и уведомления.</w:t>
      </w:r>
    </w:p>
    <w:p>
      <w:pPr>
        <w:spacing w:line="288" w:lineRule="auto" w:after="40"/>
      </w:pPr>
      <w:r>
        <w:rPr>
          <w:b w:val="0"/>
        </w:rPr>
        <w:t>Интеграция API, настройка уведомлений, real-time обновление матчей и статистики.</w:t>
      </w:r>
    </w:p>
    <w:p>
      <w:pPr>
        <w:spacing w:line="288" w:lineRule="auto" w:after="40"/>
      </w:pPr>
      <w:r>
        <w:rPr>
          <w:b w:val="0"/>
        </w:rPr>
        <w:t>Технологии: Flutter, Dart, Riverpod, REST API, Firebase Messaging, Localization, CI/CD</w:t>
      </w:r>
    </w:p>
    <w:p>
      <w:pPr>
        <w:spacing w:line="288" w:lineRule="auto" w:after="40"/>
      </w:pPr>
      <w:r>
        <w:rPr>
          <w:b/>
        </w:rPr>
        <w:t>Сoffeebon.ru — Flutter Developer</w:t>
      </w:r>
    </w:p>
    <w:p>
      <w:pPr>
        <w:spacing w:line="288" w:lineRule="auto" w:after="40"/>
      </w:pPr>
      <w:r>
        <w:rPr>
          <w:b/>
        </w:rPr>
        <w:t>Май 2020 — Декабрь 2020</w:t>
      </w:r>
    </w:p>
    <w:p>
      <w:pPr>
        <w:spacing w:line="288" w:lineRule="auto" w:after="40"/>
      </w:pPr>
      <w:r>
        <w:rPr>
          <w:b w:val="0"/>
        </w:rPr>
        <w:t>Разработка мобильного приложения для сети кофеен Coffebon, позволяющего пользователям заказывать кофе и десерты, оплачивать онлайн, накапливать бонусы и использовать программу лояльности.</w:t>
      </w:r>
    </w:p>
    <w:p>
      <w:pPr>
        <w:spacing w:line="288" w:lineRule="auto" w:after="40"/>
      </w:pPr>
      <w:r>
        <w:rPr>
          <w:b w:val="0"/>
        </w:rPr>
        <w:t>Разработана полная клиентская архитектура и UI/UX с нуля.</w:t>
      </w:r>
    </w:p>
    <w:p>
      <w:pPr>
        <w:spacing w:line="288" w:lineRule="auto" w:after="40"/>
      </w:pPr>
      <w:r>
        <w:rPr>
          <w:b w:val="0"/>
        </w:rPr>
        <w:t>Внедрена программа лояльности с бонусами и историей покупок.</w:t>
      </w:r>
    </w:p>
    <w:p>
      <w:pPr>
        <w:spacing w:line="288" w:lineRule="auto" w:after="40"/>
      </w:pPr>
      <w:r>
        <w:rPr>
          <w:b w:val="0"/>
        </w:rPr>
        <w:t>Реализована поддержка Apple Pay / Google Pay, а также оплаты внутри приложения.</w:t>
      </w:r>
    </w:p>
    <w:p>
      <w:pPr>
        <w:spacing w:line="288" w:lineRule="auto" w:after="40"/>
      </w:pPr>
      <w:r>
        <w:rPr>
          <w:b w:val="0"/>
        </w:rPr>
        <w:t>Добавлена геолокация для поиска ближайших точек и расчёта маршрута.</w:t>
      </w:r>
    </w:p>
    <w:p>
      <w:pPr>
        <w:spacing w:line="288" w:lineRule="auto" w:after="40"/>
      </w:pPr>
      <w:r>
        <w:rPr>
          <w:b w:val="0"/>
        </w:rPr>
        <w:t>Технологии: Flutter, Dart, BLoC, Clean Architecture, REST API, Firebase, Google Maps, Hive, GetIt, Apple Pay / Google Pay SDK, Firebase Messaging, CI/CD (Codemagic)</w:t>
      </w:r>
    </w:p>
    <w:p>
      <w:pPr>
        <w:spacing w:line="288" w:lineRule="auto" w:after="40"/>
      </w:pPr>
      <w:r>
        <w:rPr>
          <w:b/>
        </w:rPr>
        <w:t>Upwork (проект Sponsor) — Ведущий Flutter-разработчик</w:t>
      </w:r>
    </w:p>
    <w:p>
      <w:pPr>
        <w:spacing w:line="288" w:lineRule="auto" w:after="40"/>
      </w:pPr>
      <w:r>
        <w:rPr>
          <w:b/>
        </w:rPr>
        <w:t>Октябрь 2019 — Март 2020</w:t>
      </w:r>
    </w:p>
    <w:p>
      <w:pPr>
        <w:spacing w:line="288" w:lineRule="auto" w:after="40"/>
      </w:pPr>
      <w:r>
        <w:rPr>
          <w:b w:val="0"/>
        </w:rPr>
        <w:t>Разработка клиентской архитектуры и интеграция платежей для платформы с эксклюзивным контентом, подписками и внутренней платёжной системой.</w:t>
      </w:r>
    </w:p>
    <w:p>
      <w:pPr>
        <w:spacing w:line="288" w:lineRule="auto" w:after="40"/>
      </w:pPr>
      <w:r>
        <w:rPr>
          <w:b w:val="0"/>
        </w:rPr>
        <w:t>Полноценная интеграция платежей и подписок.</w:t>
      </w:r>
    </w:p>
    <w:p>
      <w:pPr>
        <w:spacing w:line="288" w:lineRule="auto" w:after="40"/>
      </w:pPr>
      <w:r>
        <w:rPr>
          <w:b w:val="0"/>
        </w:rPr>
        <w:t>Высокая стабильность при потоковой передаче видео.</w:t>
      </w:r>
    </w:p>
    <w:p>
      <w:pPr>
        <w:spacing w:line="288" w:lineRule="auto" w:after="40"/>
      </w:pPr>
      <w:r>
        <w:rPr>
          <w:b w:val="0"/>
        </w:rPr>
        <w:t>Технологии: Flutter, Dart, BLoC, REST API, Stripe, Firebase, Video Player, Hive</w:t>
      </w:r>
    </w:p>
    <w:p>
      <w:pPr>
        <w:spacing w:line="288" w:lineRule="auto" w:after="40"/>
      </w:pPr>
      <w:r>
        <w:rPr>
          <w:b/>
        </w:rPr>
        <w:t>Upwork (проект HEA VESI) — Flutter-разработчик</w:t>
      </w:r>
    </w:p>
    <w:p>
      <w:pPr>
        <w:spacing w:line="288" w:lineRule="auto" w:after="40"/>
      </w:pPr>
      <w:r>
        <w:rPr>
          <w:b/>
        </w:rPr>
        <w:t>Февраль 2019 — Июнь 2019</w:t>
      </w:r>
    </w:p>
    <w:p>
      <w:pPr>
        <w:spacing w:line="288" w:lineRule="auto" w:after="40"/>
      </w:pPr>
      <w:r>
        <w:rPr>
          <w:b w:val="0"/>
        </w:rPr>
        <w:t>Разработка приложения для компании Hea Vesi (Эстония) для доставки воды, оформления заказов, учёта и отслеживания поставок.</w:t>
      </w:r>
    </w:p>
    <w:p>
      <w:pPr>
        <w:spacing w:line="288" w:lineRule="auto" w:after="40"/>
      </w:pPr>
      <w:r>
        <w:rPr>
          <w:b w:val="0"/>
        </w:rPr>
        <w:t>Интеграция платежных систем, с платформами 1С, Shopify, и push-уведомлений.</w:t>
      </w:r>
    </w:p>
    <w:p>
      <w:pPr>
        <w:spacing w:line="288" w:lineRule="auto" w:after="40"/>
      </w:pPr>
      <w:r>
        <w:rPr>
          <w:b w:val="0"/>
        </w:rPr>
        <w:t>Настройка офлайн-режима.</w:t>
      </w:r>
    </w:p>
    <w:p>
      <w:pPr>
        <w:spacing w:line="288" w:lineRule="auto" w:after="40"/>
      </w:pPr>
      <w:r>
        <w:rPr>
          <w:b w:val="0"/>
        </w:rPr>
        <w:t>Технологии: Flutter, Dart, BLoC, HTTP, Firebase, Hive, RubyOnRails, Stripe</w:t>
      </w:r>
    </w:p>
    <w:p>
      <w:pPr>
        <w:spacing w:line="288" w:lineRule="auto" w:after="40"/>
      </w:pPr>
      <w:r>
        <w:rPr>
          <w:b/>
        </w:rPr>
        <w:t>Upwork (проект Я-Красота) — Разработчик мобильных приложений</w:t>
      </w:r>
    </w:p>
    <w:p>
      <w:pPr>
        <w:spacing w:line="288" w:lineRule="auto" w:after="40"/>
      </w:pPr>
      <w:r>
        <w:rPr>
          <w:b/>
        </w:rPr>
        <w:t>Февраль 2018 — Январь 2019</w:t>
      </w:r>
    </w:p>
    <w:p>
      <w:pPr>
        <w:spacing w:line="288" w:lineRule="auto" w:after="40"/>
      </w:pPr>
      <w:r>
        <w:rPr>
          <w:b w:val="0"/>
        </w:rPr>
        <w:t>Разработка онлайн-платформы для торговли косметической и медицинской продукцией, записи к специалистам beauty-индустрии, с каталогом мастеров, услуг и отзывами.</w:t>
      </w:r>
    </w:p>
    <w:p>
      <w:pPr>
        <w:spacing w:line="288" w:lineRule="auto" w:after="40"/>
      </w:pPr>
      <w:r>
        <w:rPr>
          <w:b w:val="0"/>
        </w:rPr>
        <w:t>Успешная интеграция с платежными системами, локализация, различными метриками, работа в высоких нагрузках.</w:t>
      </w:r>
    </w:p>
    <w:p>
      <w:pPr>
        <w:spacing w:line="288" w:lineRule="auto" w:after="40"/>
      </w:pPr>
      <w:r>
        <w:rPr>
          <w:b w:val="0"/>
        </w:rPr>
        <w:t>Технологии: Flutter, Dart, BLoC, Yandex Maps, Yandex Деньги, Hive, REST API, Firebase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Санкт-Петербургский государственный университет телекоммуникаций им. проф. М.А. Бонч-Бруевича, Санкт-Петербург — Высшее</w:t>
      </w:r>
    </w:p>
    <w:p>
      <w:pPr>
        <w:spacing w:line="288" w:lineRule="auto" w:after="40"/>
      </w:pPr>
      <w:r>
        <w:rPr>
          <w:b w:val="0"/>
        </w:rPr>
        <w:t>2003</w:t>
      </w:r>
    </w:p>
    <w:p>
      <w:pPr>
        <w:spacing w:line="288" w:lineRule="auto" w:after="40"/>
      </w:pPr>
      <w:r>
        <w:rPr>
          <w:b w:val="0"/>
        </w:rPr>
        <w:t>Специальность: Линий связи, МТС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Senior Flutter Developer с 8+ годами опыта создания приложений для корпоративного сектора, спорта и e-commerce. Успешно реализовал 15+ проектов с суммарной аудиторией 200K+ пользователей. Специализируюсь на архитектуре сложных систем с WebRTC, real-time коммуникациями и offline-first подходом. Опыт работы в международных командах и менторинга разработчиков.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Single Desk</w:t>
      </w:r>
    </w:p>
    <w:p>
      <w:pPr>
        <w:spacing w:line="288" w:lineRule="auto" w:after="40"/>
      </w:pPr>
      <w:r>
        <w:rPr>
          <w:b w:val="0"/>
        </w:rPr>
        <w:t>Роль: Флаттер-разработчик</w:t>
      </w:r>
    </w:p>
    <w:p>
      <w:pPr>
        <w:spacing w:line="288" w:lineRule="auto" w:after="40"/>
      </w:pPr>
      <w:r>
        <w:rPr>
          <w:b w:val="0"/>
        </w:rPr>
        <w:t>Период: Февраль 2022 — Сентябрь 2025</w:t>
      </w:r>
    </w:p>
    <w:p>
      <w:pPr>
        <w:spacing w:line="288" w:lineRule="auto" w:after="40"/>
      </w:pPr>
      <w:r>
        <w:rPr>
          <w:b w:val="0"/>
        </w:rPr>
        <w:t>Корпоративная платформа для управления рабочими процессами. Cross-platform приложение (iOS, Android, Windows, macOS, Linux, включая Astra Linux) с единой кодовой базой.</w:t>
      </w:r>
    </w:p>
    <w:p>
      <w:pPr>
        <w:spacing w:line="288" w:lineRule="auto" w:after="40"/>
      </w:pPr>
      <w:r>
        <w:rPr>
          <w:b w:val="0"/>
        </w:rPr>
        <w:t>Технологии: Flutter, Dart, Clean Architecture, VIPER, WebRTC, WebSocket, Firebase, OpenID Connect, Hive</w:t>
      </w:r>
    </w:p>
    <w:p>
      <w:pPr>
        <w:spacing w:line="288" w:lineRule="auto" w:after="40"/>
      </w:pPr>
      <w:r>
        <w:rPr>
          <w:b w:val="0"/>
        </w:rPr>
        <w:t>Результаты: Сократил время разработки новых фич на 40% благодаря внедрению Clean Architecture и VIPER. Реализовал масштабируемое WebRTC-решение для видеоконференций. Настроил CI/CD pipeline в GitLab для 6 платформ.</w:t>
      </w:r>
    </w:p>
    <w:p>
      <w:pPr>
        <w:spacing w:line="288" w:lineRule="auto" w:after="40"/>
      </w:pPr>
      <w:r>
        <w:rPr>
          <w:b/>
        </w:rPr>
        <w:t>Loglig — Спортивные приложения (White-label)</w:t>
      </w:r>
    </w:p>
    <w:p>
      <w:pPr>
        <w:spacing w:line="288" w:lineRule="auto" w:after="40"/>
      </w:pPr>
      <w:r>
        <w:rPr>
          <w:b w:val="0"/>
        </w:rPr>
        <w:t>Роль: Flutter-разработчик, архитектор</w:t>
      </w:r>
    </w:p>
    <w:p>
      <w:pPr>
        <w:spacing w:line="288" w:lineRule="auto" w:after="40"/>
      </w:pPr>
      <w:r>
        <w:rPr>
          <w:b w:val="0"/>
        </w:rPr>
        <w:t>Период: Январь 2022 — Февраль 2025</w:t>
      </w:r>
    </w:p>
    <w:p>
      <w:pPr>
        <w:spacing w:line="288" w:lineRule="auto" w:after="40"/>
      </w:pPr>
      <w:r>
        <w:rPr>
          <w:b w:val="0"/>
        </w:rPr>
        <w:t>White-label решения для спортивных клубов и федераций (Loglig Climbing, Jerusalem Sport, Sports Clubs и др.). Отображают расписания, матчи, таблицы, статистику и уведомления.</w:t>
      </w:r>
    </w:p>
    <w:p>
      <w:pPr>
        <w:spacing w:line="288" w:lineRule="auto" w:after="40"/>
      </w:pPr>
      <w:r>
        <w:rPr>
          <w:b w:val="0"/>
        </w:rPr>
        <w:t>Технологии: Flutter, Dart, Provider, REST API, Firebase, CI/CD</w:t>
      </w:r>
    </w:p>
    <w:p>
      <w:pPr>
        <w:spacing w:line="288" w:lineRule="auto" w:after="40"/>
      </w:pPr>
      <w:r>
        <w:rPr>
          <w:b w:val="0"/>
        </w:rPr>
        <w:t>Результаты: Создан единый код для множества клубных приложений с быстрой адаптацией под разные бренды. Обеспечена стабильная работа при большом объёме данных. Количество скачиваний каждого приложения: 2к – 10к.</w:t>
      </w:r>
    </w:p>
    <w:p>
      <w:pPr>
        <w:spacing w:line="288" w:lineRule="auto" w:after="40"/>
      </w:pPr>
      <w:r>
        <w:rPr>
          <w:b/>
        </w:rPr>
        <w:t>Приложение для международных спортивных игр (Maccabiah, Buenos Aires)</w:t>
      </w:r>
    </w:p>
    <w:p>
      <w:pPr>
        <w:spacing w:line="288" w:lineRule="auto" w:after="40"/>
      </w:pPr>
      <w:r>
        <w:rPr>
          <w:b w:val="0"/>
        </w:rPr>
        <w:t>Роль: Flutter-разработчик клиентской части</w:t>
      </w:r>
    </w:p>
    <w:p>
      <w:pPr>
        <w:spacing w:line="288" w:lineRule="auto" w:after="40"/>
      </w:pPr>
      <w:r>
        <w:rPr>
          <w:b w:val="0"/>
        </w:rPr>
        <w:t>Период: Сентябрь 2021 — Февраль 2025</w:t>
      </w:r>
    </w:p>
    <w:p>
      <w:pPr>
        <w:spacing w:line="288" w:lineRule="auto" w:after="40"/>
      </w:pPr>
      <w:r>
        <w:rPr>
          <w:b w:val="0"/>
        </w:rPr>
        <w:t>Официальное приложение международных спортивных игр Maccabiah 2021/2025 и Buenos Aires 2022. Содержит расписания, результаты, профили спортсменов, события.</w:t>
      </w:r>
    </w:p>
    <w:p>
      <w:pPr>
        <w:spacing w:line="288" w:lineRule="auto" w:after="40"/>
      </w:pPr>
      <w:r>
        <w:rPr>
          <w:b w:val="0"/>
        </w:rPr>
        <w:t>Технологии: Flutter, Dart, Riverpod, REST API, SQLite, Geolocator, Firebase, HTTP</w:t>
      </w:r>
    </w:p>
    <w:p>
      <w:pPr>
        <w:spacing w:line="288" w:lineRule="auto" w:after="40"/>
      </w:pPr>
      <w:r>
        <w:rPr>
          <w:b w:val="0"/>
        </w:rPr>
        <w:t>Результаты: Обеспечена стабильная работа во время игр с тысячами одновременных подключений. Внедрён офлайн-режим и кэширование данных. Более 100к скачиваний.</w:t>
      </w:r>
    </w:p>
    <w:p>
      <w:pPr>
        <w:spacing w:line="288" w:lineRule="auto" w:after="40"/>
      </w:pPr>
      <w:r>
        <w:rPr>
          <w:b/>
        </w:rPr>
        <w:t>Maccabi Haifa FC Official App</w:t>
      </w:r>
    </w:p>
    <w:p>
      <w:pPr>
        <w:spacing w:line="288" w:lineRule="auto" w:after="40"/>
      </w:pPr>
      <w:r>
        <w:rPr>
          <w:b w:val="0"/>
        </w:rPr>
        <w:t>Роль: Flutter-разработчик клиентской части</w:t>
      </w:r>
    </w:p>
    <w:p>
      <w:pPr>
        <w:spacing w:line="288" w:lineRule="auto" w:after="40"/>
      </w:pPr>
      <w:r>
        <w:rPr>
          <w:b w:val="0"/>
        </w:rPr>
        <w:t>Период: Январь 2021 — Июнь 2021</w:t>
      </w:r>
    </w:p>
    <w:p>
      <w:pPr>
        <w:spacing w:line="288" w:lineRule="auto" w:after="40"/>
      </w:pPr>
      <w:r>
        <w:rPr>
          <w:b w:val="0"/>
        </w:rPr>
        <w:t>Официальное приложение футбольного клуба для болельщиков: расписания, результаты матчей, таблицы, новости и уведомления. Интеграция API, настройка уведомлений, real-time обновление матчей и статистики.</w:t>
      </w:r>
    </w:p>
    <w:p>
      <w:pPr>
        <w:spacing w:line="288" w:lineRule="auto" w:after="40"/>
      </w:pPr>
      <w:r>
        <w:rPr>
          <w:b w:val="0"/>
        </w:rPr>
        <w:t>Технологии: Flutter, Dart, Riverpod, REST API, Firebase Messaging, Localization, CI/CD</w:t>
      </w:r>
    </w:p>
    <w:p>
      <w:pPr>
        <w:spacing w:line="288" w:lineRule="auto" w:after="40"/>
      </w:pPr>
      <w:r>
        <w:rPr>
          <w:b w:val="0"/>
        </w:rPr>
        <w:t>Результаты: Количество пользователей: 15к.</w:t>
      </w:r>
    </w:p>
    <w:p>
      <w:pPr>
        <w:spacing w:line="288" w:lineRule="auto" w:after="40"/>
      </w:pPr>
      <w:r>
        <w:rPr>
          <w:b/>
        </w:rPr>
        <w:t>Coffeebon.ru</w:t>
      </w:r>
    </w:p>
    <w:p>
      <w:pPr>
        <w:spacing w:line="288" w:lineRule="auto" w:after="40"/>
      </w:pPr>
      <w:r>
        <w:rPr>
          <w:b w:val="0"/>
        </w:rPr>
        <w:t>Роль: Flutter Developer</w:t>
      </w:r>
    </w:p>
    <w:p>
      <w:pPr>
        <w:spacing w:line="288" w:lineRule="auto" w:after="40"/>
      </w:pPr>
      <w:r>
        <w:rPr>
          <w:b w:val="0"/>
        </w:rPr>
        <w:t>Период: Май 2020 — Декабрь 2020</w:t>
      </w:r>
    </w:p>
    <w:p>
      <w:pPr>
        <w:spacing w:line="288" w:lineRule="auto" w:after="40"/>
      </w:pPr>
      <w:r>
        <w:rPr>
          <w:b w:val="0"/>
        </w:rPr>
        <w:t>Мобильное приложение для сети кофеен Coffebon, позволяющее пользователям заказывать кофе и десерты, оплачивать онлайн, накапливать бонусы и использовать программу лояльности.</w:t>
      </w:r>
    </w:p>
    <w:p>
      <w:pPr>
        <w:spacing w:line="288" w:lineRule="auto" w:after="40"/>
      </w:pPr>
      <w:r>
        <w:rPr>
          <w:b w:val="0"/>
        </w:rPr>
        <w:t>Технологии: Flutter, Dart, BLoC, Clean Architecture, REST API, Firebase, Google Maps, Hive, GetIt, Apple Pay / Google Pay SDK, Firebase Messaging, CI/CD (Codemagic)</w:t>
      </w:r>
    </w:p>
    <w:p>
      <w:pPr>
        <w:spacing w:line="288" w:lineRule="auto" w:after="40"/>
      </w:pPr>
      <w:r>
        <w:rPr>
          <w:b w:val="0"/>
        </w:rPr>
        <w:t>Результаты: Разработана полная клиентская архитектура и UI/UX с нуля. Внедрена программа лояльности, поддержка Apple Pay / Google Pay, геолокация. Количество скачиваний: 25к.</w:t>
      </w:r>
    </w:p>
    <w:p>
      <w:pPr>
        <w:spacing w:line="288" w:lineRule="auto" w:after="40"/>
      </w:pPr>
      <w:r>
        <w:rPr>
          <w:b/>
        </w:rPr>
        <w:t>Приложение Sponsor</w:t>
      </w:r>
    </w:p>
    <w:p>
      <w:pPr>
        <w:spacing w:line="288" w:lineRule="auto" w:after="40"/>
      </w:pPr>
      <w:r>
        <w:rPr>
          <w:b w:val="0"/>
        </w:rPr>
        <w:t>Роль: Ведущий Flutter-разработчик</w:t>
      </w:r>
    </w:p>
    <w:p>
      <w:pPr>
        <w:spacing w:line="288" w:lineRule="auto" w:after="40"/>
      </w:pPr>
      <w:r>
        <w:rPr>
          <w:b w:val="0"/>
        </w:rPr>
        <w:t>Период: Октябрь 2019 — Март 2020</w:t>
      </w:r>
    </w:p>
    <w:p>
      <w:pPr>
        <w:spacing w:line="288" w:lineRule="auto" w:after="40"/>
      </w:pPr>
      <w:r>
        <w:rPr>
          <w:b w:val="0"/>
        </w:rPr>
        <w:t>Платформа для публикации эксклюзивного контента с подписками и внутренней платёжной системой.</w:t>
      </w:r>
    </w:p>
    <w:p>
      <w:pPr>
        <w:spacing w:line="288" w:lineRule="auto" w:after="40"/>
      </w:pPr>
      <w:r>
        <w:rPr>
          <w:b w:val="0"/>
        </w:rPr>
        <w:t>Технологии: Flutter, Dart, BLoC, REST API, Stripe, Firebase, Video Player, Hive</w:t>
      </w:r>
    </w:p>
    <w:p>
      <w:pPr>
        <w:spacing w:line="288" w:lineRule="auto" w:after="40"/>
      </w:pPr>
      <w:r>
        <w:rPr>
          <w:b w:val="0"/>
        </w:rPr>
        <w:t>Результаты: Полноценная интеграция платежей и подписок Stripe. Высокая стабильность при потоковой передаче видео. Количество скачиваний: около 30к.</w:t>
      </w:r>
    </w:p>
    <w:p>
      <w:pPr>
        <w:spacing w:line="288" w:lineRule="auto" w:after="40"/>
      </w:pPr>
      <w:r>
        <w:rPr>
          <w:b/>
        </w:rPr>
        <w:t>Мобильное приложение HEA VESI</w:t>
      </w:r>
    </w:p>
    <w:p>
      <w:pPr>
        <w:spacing w:line="288" w:lineRule="auto" w:after="40"/>
      </w:pPr>
      <w:r>
        <w:rPr>
          <w:b w:val="0"/>
        </w:rPr>
        <w:t>Роль: Flutter-разработчик</w:t>
      </w:r>
    </w:p>
    <w:p>
      <w:pPr>
        <w:spacing w:line="288" w:lineRule="auto" w:after="40"/>
      </w:pPr>
      <w:r>
        <w:rPr>
          <w:b w:val="0"/>
        </w:rPr>
        <w:t>Период: Февраль 2019 — Июнь 2019</w:t>
      </w:r>
    </w:p>
    <w:p>
      <w:pPr>
        <w:spacing w:line="288" w:lineRule="auto" w:after="40"/>
      </w:pPr>
      <w:r>
        <w:rPr>
          <w:b w:val="0"/>
        </w:rPr>
        <w:t>Приложение для компании Hea Vesi (Эстония) для доставки воды, оформления заказов, учёта и отслеживания поставок.</w:t>
      </w:r>
    </w:p>
    <w:p>
      <w:pPr>
        <w:spacing w:line="288" w:lineRule="auto" w:after="40"/>
      </w:pPr>
      <w:r>
        <w:rPr>
          <w:b w:val="0"/>
        </w:rPr>
        <w:t>Технологии: Flutter, Dart, BLoC, HTTP, Firebase, Hive, RubyOnRails, Stripe</w:t>
      </w:r>
    </w:p>
    <w:p>
      <w:pPr>
        <w:spacing w:line="288" w:lineRule="auto" w:after="40"/>
      </w:pPr>
      <w:r>
        <w:rPr>
          <w:b w:val="0"/>
        </w:rPr>
        <w:t>Результаты: Интеграция платежных систем Stripe, платформ 1С, Shopify и push-уведомлений. Настроен офлайн-режим. Количество скачиваний: около 30к.</w:t>
      </w:r>
    </w:p>
    <w:p>
      <w:pPr>
        <w:spacing w:line="288" w:lineRule="auto" w:after="40"/>
      </w:pPr>
      <w:r>
        <w:rPr>
          <w:b/>
        </w:rPr>
        <w:t>Мобильное приложение Я-Красота</w:t>
      </w:r>
    </w:p>
    <w:p>
      <w:pPr>
        <w:spacing w:line="288" w:lineRule="auto" w:after="40"/>
      </w:pPr>
      <w:r>
        <w:rPr>
          <w:b w:val="0"/>
        </w:rPr>
        <w:t>Роль: Разработчик мобильных приложений</w:t>
      </w:r>
    </w:p>
    <w:p>
      <w:pPr>
        <w:spacing w:line="288" w:lineRule="auto" w:after="40"/>
      </w:pPr>
      <w:r>
        <w:rPr>
          <w:b w:val="0"/>
        </w:rPr>
        <w:t>Период: Февраль 2018 — Январь 2019</w:t>
      </w:r>
    </w:p>
    <w:p>
      <w:pPr>
        <w:spacing w:line="288" w:lineRule="auto" w:after="40"/>
      </w:pPr>
      <w:r>
        <w:rPr>
          <w:b w:val="0"/>
        </w:rPr>
        <w:t>Онлайн-платформа для торговли косметической и медицинской продукцией, записи к специалистам beauty-индустрии, с каталогом мастеров, услуг и отзывами.</w:t>
      </w:r>
    </w:p>
    <w:p>
      <w:pPr>
        <w:spacing w:line="288" w:lineRule="auto" w:after="40"/>
      </w:pPr>
      <w:r>
        <w:rPr>
          <w:b w:val="0"/>
        </w:rPr>
        <w:t>Технологии: Flutter, Dart, BLoC, Yandex Maps, Yandex Деньги, Hive, REST API, Firebase</w:t>
      </w:r>
    </w:p>
    <w:p>
      <w:pPr>
        <w:spacing w:line="288" w:lineRule="auto" w:after="40"/>
      </w:pPr>
      <w:r>
        <w:rPr>
          <w:b w:val="0"/>
        </w:rPr>
        <w:t>Результаты: Успешная интеграция с платежными системами Яндекс.Деньги, локализация, работа с метриками. Приложение выдерживает высокие нагрузки. Количество скачиваний: около 10к.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 декабря 2025 в 12:14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irinapetrova123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