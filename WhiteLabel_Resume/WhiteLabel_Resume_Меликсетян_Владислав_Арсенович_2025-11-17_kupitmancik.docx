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Меликсетян Владислав Арсенович</w:t>
      </w:r>
    </w:p>
    <w:p>
      <w:pPr>
        <w:spacing w:line="288" w:lineRule="auto" w:after="40"/>
      </w:pPr>
      <w:r>
        <w:t xml:space="preserve">ДОЛЖНОСТЬ: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07.10.1998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Backend-разработчик с опытом более 4.5 лет в создании и поддержке высоконагруженных систем. Специализируется на </w:t>
      </w:r>
      <w:r>
        <w:rPr>
          <w:b/>
        </w:rPr>
        <w:t>Python</w:t>
      </w:r>
      <w:r>
        <w:t>, Django, FastAPI и микросервисной архитектуре. Успешно участвовал в миграции монолита, разработке RESTful API и внедрении систем мониторинга. В последних проектах активно применял AI/ML-технологии, включая разработку чат-ботов на LangChain и построение RAG-пайплайнов с использованием векторных баз данных. Ищет сложные технические задачи для дальнейшего профессионального роста.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Python</w:t>
      </w:r>
      <w:r>
        <w:t>, Golang, 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Фреймворки: </w:t>
      </w:r>
      <w:r>
        <w:rPr>
          <w:b w:val="0"/>
        </w:rPr>
        <w:t>Django Framework, Django Rest Framework, FastAPI, Celery, aiogram, SQLAlchemy, Alembic, Pytest, Langchain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MySQL, MongoDB, SQLite, Redis</w:t>
      </w:r>
    </w:p>
    <w:p>
      <w:pPr>
        <w:spacing w:line="288" w:lineRule="auto" w:after="40"/>
      </w:pPr>
      <w:r>
        <w:t xml:space="preserve">Инструменты и технологии: </w:t>
      </w:r>
      <w:r>
        <w:rPr>
          <w:b/>
        </w:rPr>
        <w:t>Docker</w:t>
      </w:r>
      <w:r>
        <w:t xml:space="preserve">, </w:t>
      </w:r>
      <w:r>
        <w:rPr>
          <w:b/>
        </w:rPr>
        <w:t>Docker</w:t>
      </w:r>
      <w:r>
        <w:t>-compose, Git, GitHub, Linux, RabbitMQ, Kafka, Elasticsearch, Nginx, ELK, BeautifulSoup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Концепции: </w:t>
      </w:r>
      <w:r>
        <w:rPr>
          <w:b w:val="0"/>
        </w:rPr>
        <w:t>ООП, СУБД, Администрирование серверов Linux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Divo.ai —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/>
        </w:rPr>
        <w:t>Май 2025 — настоящее время</w:t>
      </w:r>
    </w:p>
    <w:p>
      <w:pPr>
        <w:spacing w:line="288" w:lineRule="auto" w:after="40"/>
      </w:pPr>
      <w:r>
        <w:rPr>
          <w:b w:val="0"/>
        </w:rPr>
        <w:t>Участие в проектах в сфере криптовалюты, NFT, TON.</w:t>
      </w:r>
    </w:p>
    <w:p>
      <w:pPr>
        <w:spacing w:line="288" w:lineRule="auto" w:after="40"/>
      </w:pPr>
      <w:r>
        <w:rPr>
          <w:b w:val="0"/>
        </w:rPr>
        <w:t>Разработка микросервисов и интеграции между ними и сторонними API.</w:t>
      </w:r>
    </w:p>
    <w:p>
      <w:pPr>
        <w:spacing w:line="288" w:lineRule="auto" w:after="40"/>
      </w:pPr>
      <w:r>
        <w:rPr>
          <w:b w:val="0"/>
        </w:rPr>
        <w:t>Создание ботов, web app telegram.</w:t>
      </w:r>
    </w:p>
    <w:p>
      <w:pPr>
        <w:spacing w:line="288" w:lineRule="auto" w:after="40"/>
      </w:pPr>
      <w:r>
        <w:rPr>
          <w:b w:val="0"/>
        </w:rPr>
        <w:t>Автоматизация деплоя, CI-CD.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 xml:space="preserve">, FastAPI, Kafka, FastStream, taskiq, </w:t>
      </w:r>
      <w:r>
        <w:rPr>
          <w:b/>
        </w:rPr>
        <w:t>docker</w:t>
      </w:r>
      <w:r>
        <w:t>, gitlab CI-CD</w:t>
      </w:r>
    </w:p>
    <w:p>
      <w:pPr>
        <w:spacing w:line="288" w:lineRule="auto" w:after="40"/>
      </w:pPr>
      <w:r>
        <w:rPr>
          <w:b/>
        </w:rPr>
        <w:t>idaproject — Backend-разработчик</w:t>
      </w:r>
    </w:p>
    <w:p>
      <w:pPr>
        <w:spacing w:line="288" w:lineRule="auto" w:after="40"/>
      </w:pPr>
      <w:r>
        <w:rPr>
          <w:b/>
        </w:rPr>
        <w:t>Сентябрь 2023 — Май 2025</w:t>
      </w:r>
    </w:p>
    <w:p>
      <w:pPr>
        <w:spacing w:line="288" w:lineRule="auto" w:after="40"/>
      </w:pPr>
      <w:r>
        <w:rPr>
          <w:b w:val="0"/>
        </w:rPr>
        <w:t>Участвовал в разработке с нуля сайтов по продаже и покупке недвижимости для застройщиков.</w:t>
      </w:r>
    </w:p>
    <w:p>
      <w:pPr>
        <w:spacing w:line="288" w:lineRule="auto" w:after="40"/>
      </w:pPr>
      <w:r>
        <w:rPr>
          <w:b w:val="0"/>
        </w:rPr>
        <w:t>Спроектировал и реализовал комплексное RESTful API на Django DRF для всех ключевых разделов сайта и бизнес-логику для интерактивных элементов.</w:t>
      </w:r>
    </w:p>
    <w:p>
      <w:pPr>
        <w:spacing w:line="288" w:lineRule="auto" w:after="40"/>
      </w:pPr>
      <w:r>
        <w:rPr>
          <w:b w:val="0"/>
        </w:rPr>
        <w:t>Создал кастомную карту на Django для отображения объектов недвижимости и подключил ГИС-сервис через API.</w:t>
      </w:r>
    </w:p>
    <w:p>
      <w:pPr>
        <w:spacing w:line="288" w:lineRule="auto" w:after="40"/>
      </w:pPr>
      <w:r>
        <w:rPr>
          <w:b w:val="0"/>
        </w:rPr>
        <w:t>Разработал фильтры для подбора квартир с десятком параметров с использованием Elasticsearch.</w:t>
      </w:r>
    </w:p>
    <w:p>
      <w:pPr>
        <w:spacing w:line="288" w:lineRule="auto" w:after="40"/>
      </w:pPr>
      <w:r>
        <w:rPr>
          <w:b w:val="0"/>
        </w:rPr>
        <w:t>Реализовал ипотечный калькулятор с логикой расчёта с учётом динамических условий и ставок.</w:t>
      </w:r>
    </w:p>
    <w:p>
      <w:pPr>
        <w:spacing w:line="288" w:lineRule="auto" w:after="40"/>
      </w:pPr>
      <w:r>
        <w:rPr>
          <w:b w:val="0"/>
        </w:rPr>
        <w:t>Разработал ИИ-чат-бота на базе LangChain для поддержки клиентов: реализовал встраивание внешних данных о недвижимости и контекстное взаимодействие для ответов на вопросы по объектам, условиям покупки и ипотеке.</w:t>
      </w:r>
    </w:p>
    <w:p>
      <w:pPr>
        <w:spacing w:line="288" w:lineRule="auto" w:after="40"/>
      </w:pPr>
      <w:r>
        <w:rPr>
          <w:b w:val="0"/>
        </w:rPr>
        <w:t>Построил RAG-пайплайн с использованием LangGraph, векторного поиска в pgvector и интеграцией LLM (OpenAI, Anthropic и локальные модели) для обеспечения точных и контекстных ответов.</w:t>
      </w:r>
    </w:p>
    <w:p>
      <w:pPr>
        <w:spacing w:line="288" w:lineRule="auto" w:after="40"/>
      </w:pPr>
      <w:r>
        <w:rPr>
          <w:b w:val="0"/>
        </w:rPr>
        <w:t>Настроил инфраструктуру проекта на Linux, внедрил ELK-стек, Prometheus и Grafana для мониторинга и анализа данных.</w:t>
      </w:r>
    </w:p>
    <w:p>
      <w:pPr>
        <w:spacing w:line="288" w:lineRule="auto" w:after="40"/>
      </w:pPr>
      <w:r>
        <w:rPr>
          <w:b w:val="0"/>
        </w:rPr>
        <w:t>Работал в agile-команде из 10 человек, активно участвовал в code review.</w:t>
      </w:r>
    </w:p>
    <w:p>
      <w:pPr>
        <w:spacing w:line="288" w:lineRule="auto" w:after="40"/>
      </w:pPr>
      <w:r>
        <w:rPr>
          <w:b/>
        </w:rPr>
        <w:t>EPG Service — Backend-разработчик</w:t>
      </w:r>
    </w:p>
    <w:p>
      <w:pPr>
        <w:spacing w:line="288" w:lineRule="auto" w:after="40"/>
      </w:pPr>
      <w:r>
        <w:rPr>
          <w:b/>
        </w:rPr>
        <w:t>Июнь 2021 — Август 2023</w:t>
      </w:r>
    </w:p>
    <w:p>
      <w:pPr>
        <w:spacing w:line="288" w:lineRule="auto" w:after="40"/>
      </w:pPr>
      <w:r>
        <w:rPr>
          <w:b w:val="0"/>
        </w:rPr>
        <w:t>Участвовал в миграции монолита 1С на микросервисную архитектуру, занимался парсингом и обработкой данных.</w:t>
      </w:r>
    </w:p>
    <w:p>
      <w:pPr>
        <w:spacing w:line="288" w:lineRule="auto" w:after="40"/>
      </w:pPr>
      <w:r>
        <w:rPr>
          <w:b w:val="0"/>
        </w:rPr>
        <w:t>Перевёл критичные модули на FastAPI, обеспечив масштабируемость и снижение технического долга.</w:t>
      </w:r>
    </w:p>
    <w:p>
      <w:pPr>
        <w:spacing w:line="288" w:lineRule="auto" w:after="40"/>
      </w:pPr>
      <w:r>
        <w:rPr>
          <w:b w:val="0"/>
        </w:rPr>
        <w:t>Реализовал микросервисы с использованием MongoDB, Redis, SQLAlchemy и Alembic, обеспечив стабильную обработку и хранение телепрограмм.</w:t>
      </w:r>
    </w:p>
    <w:p>
      <w:pPr>
        <w:spacing w:line="288" w:lineRule="auto" w:after="40"/>
      </w:pPr>
      <w:r>
        <w:rPr>
          <w:b w:val="0"/>
        </w:rPr>
        <w:t>Использовал Kafka для построения отказоустойчивой асинхронной очереди обработки данных.</w:t>
      </w:r>
    </w:p>
    <w:p>
      <w:pPr>
        <w:spacing w:line="288" w:lineRule="auto" w:after="40"/>
      </w:pPr>
      <w:r>
        <w:rPr>
          <w:b w:val="0"/>
        </w:rPr>
        <w:t>Поддерживал сервис сбора данных с сайтов телеканалов, используя BeautifulSoup и Playwright для надежного извлечения информации.</w:t>
      </w:r>
    </w:p>
    <w:p>
      <w:pPr>
        <w:spacing w:line="288" w:lineRule="auto" w:after="40"/>
      </w:pPr>
      <w:r>
        <w:rPr>
          <w:b w:val="0"/>
        </w:rPr>
        <w:t>Проектировал и разработал систему хранения и управления телепрограммами, реализовав удобное API для работы с расписаниями.</w:t>
      </w:r>
    </w:p>
    <w:p>
      <w:pPr>
        <w:spacing w:line="288" w:lineRule="auto" w:after="40"/>
      </w:pPr>
      <w:r>
        <w:rPr>
          <w:b w:val="0"/>
        </w:rPr>
        <w:t>Использовал Redis для хранения и быстрой обработки данных, снизив нагрузку на сервер и ускорив отклик системы.</w:t>
      </w:r>
    </w:p>
    <w:p>
      <w:pPr>
        <w:spacing w:line="288" w:lineRule="auto" w:after="40"/>
      </w:pPr>
      <w:r>
        <w:rPr>
          <w:b w:val="0"/>
        </w:rPr>
        <w:t>Внедрил Apache Airflow для оркестрации ETL-процессов, настроив автоматическую обработку телевизионных данных через DAG-файлы.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Государственный академический университет гуманитарных наук, Москва — Бакалавр</w:t>
      </w:r>
    </w:p>
    <w:p>
      <w:pPr>
        <w:spacing w:line="288" w:lineRule="auto" w:after="40"/>
      </w:pPr>
      <w:r>
        <w:rPr>
          <w:b w:val="0"/>
        </w:rPr>
        <w:t>2020</w:t>
      </w:r>
    </w:p>
    <w:p>
      <w:pPr>
        <w:spacing w:line="288" w:lineRule="auto" w:after="40"/>
      </w:pPr>
      <w:r>
        <w:rPr>
          <w:b w:val="0"/>
        </w:rPr>
        <w:t>Философия, Философия</w:t>
      </w:r>
    </w:p>
    <w:p>
      <w:pPr>
        <w:spacing w:line="288" w:lineRule="auto" w:after="40"/>
      </w:pPr>
      <w:r>
        <w:rPr>
          <w:b/>
        </w:rPr>
        <w:t>Курсы Devman — Повышение квалификации</w:t>
      </w:r>
    </w:p>
    <w:p>
      <w:pPr>
        <w:spacing w:line="288" w:lineRule="auto" w:after="40"/>
      </w:pPr>
      <w:r>
        <w:rPr>
          <w:b w:val="0"/>
        </w:rPr>
        <w:t>2023</w:t>
      </w:r>
    </w:p>
    <w:p>
      <w:pPr>
        <w:spacing w:line="288" w:lineRule="auto" w:after="40"/>
      </w:pP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/>
        </w:rPr>
        <w:t>Курсы Stepik — Повышение квалификации</w:t>
      </w:r>
    </w:p>
    <w:p>
      <w:pPr>
        <w:spacing w:line="288" w:lineRule="auto" w:after="40"/>
      </w:pPr>
      <w:r>
        <w:rPr>
          <w:b w:val="0"/>
        </w:rPr>
        <w:t>2022</w:t>
      </w:r>
    </w:p>
    <w:p>
      <w:pPr>
        <w:spacing w:line="288" w:lineRule="auto" w:after="40"/>
      </w:pPr>
      <w:r>
        <w:t xml:space="preserve">"Поколение </w:t>
      </w:r>
      <w:r>
        <w:rPr>
          <w:b/>
        </w:rPr>
        <w:t>Python</w:t>
      </w:r>
      <w:r>
        <w:t>"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Backend-разработчик. Работал над проектами разной сложности, оптимизировал обработку данных, участвовал в миграции монолита на микросервисную архитектуру. Ищу команду, где можно решать сложные технические задачи, поддерживать производительность и масштабировать систему.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сайтов по продаже недвижимости</w:t>
      </w:r>
    </w:p>
    <w:p>
      <w:pPr>
        <w:spacing w:line="288" w:lineRule="auto" w:after="40"/>
      </w:pPr>
      <w:r>
        <w:rPr>
          <w:b w:val="0"/>
        </w:rPr>
        <w:t>Роль: Backend-разработчик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2023 — Май 2025</w:t>
      </w:r>
    </w:p>
    <w:p>
      <w:pPr>
        <w:spacing w:line="288" w:lineRule="auto" w:after="40"/>
      </w:pPr>
      <w:r>
        <w:rPr>
          <w:b w:val="0"/>
        </w:rPr>
        <w:t>Разработка с нуля сайтов для застройщиков. Спроектировано и реализовано RESTful API на Django DRF, создана кастомная карта с ГИС, разработаны фильтры на Elasticsearch и ипотечный калькулятор. Внедрен ИИ-чат-бот на базе LangChain с RAG-пайплайном для поддержки клиентов. Настроена инфраструктура мониторинга (ELK, Prometheus, Grafana).</w:t>
      </w:r>
    </w:p>
    <w:p>
      <w:pPr>
        <w:spacing w:line="288" w:lineRule="auto" w:after="40"/>
      </w:pPr>
      <w:r>
        <w:rPr>
          <w:b w:val="0"/>
        </w:rPr>
        <w:t>Технологии: Django DRF, Elasticsearch, LangChain, LangGraph, pgvector, LLM, Linux, ELK, Prometheus, Grafana</w:t>
      </w:r>
    </w:p>
    <w:p>
      <w:pPr>
        <w:spacing w:line="288" w:lineRule="auto" w:after="40"/>
      </w:pPr>
      <w:r>
        <w:rPr>
          <w:b/>
        </w:rPr>
        <w:t>Миграция монолита 1С на микросервисную архитектуру</w:t>
      </w:r>
    </w:p>
    <w:p>
      <w:pPr>
        <w:spacing w:line="288" w:lineRule="auto" w:after="40"/>
      </w:pPr>
      <w:r>
        <w:rPr>
          <w:b w:val="0"/>
        </w:rPr>
        <w:t>Роль: Backend-разработчик</w:t>
      </w:r>
    </w:p>
    <w:p>
      <w:pPr>
        <w:spacing w:line="288" w:lineRule="auto" w:after="40"/>
      </w:pPr>
      <w:r>
        <w:rPr>
          <w:b w:val="0"/>
        </w:rPr>
        <w:t>Период: Июнь 2021 — Август 2023</w:t>
      </w:r>
    </w:p>
    <w:p>
      <w:pPr>
        <w:spacing w:line="288" w:lineRule="auto" w:after="40"/>
      </w:pPr>
      <w:r>
        <w:rPr>
          <w:b w:val="0"/>
        </w:rPr>
        <w:t>Перевод критичных модулей монолитной системы на микросервисы с использованием FastAPI. Реализована отказоустойчивая обработка данных через Kafka. Разработан сервис для парсинга данных с сайтов телеканалов (BeautifulSoup, Playwright) и система управления телепрограммами. Внедрен Apache Airflow для оркестрации ETL-процессов.</w:t>
      </w:r>
    </w:p>
    <w:p>
      <w:pPr>
        <w:spacing w:line="288" w:lineRule="auto" w:after="40"/>
      </w:pPr>
      <w:r>
        <w:rPr>
          <w:b w:val="0"/>
        </w:rPr>
        <w:t>Технологии: FastAPI, MongoDB, Redis, SQLAlchemy, Alembic, Kafka, BeautifulSoup, Playwright, Apache Airflow</w:t>
      </w:r>
    </w:p>
    <w:p>
      <w:pPr>
        <w:spacing w:line="288" w:lineRule="auto" w:after="40"/>
      </w:pPr>
      <w:r>
        <w:rPr>
          <w:b/>
        </w:rPr>
        <w:t>Разработка сервисов в сфере криптовалют и NFT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Май 2025 — настоящее время</w:t>
      </w:r>
    </w:p>
    <w:p>
      <w:pPr>
        <w:spacing w:line="288" w:lineRule="auto" w:after="40"/>
      </w:pPr>
      <w:r>
        <w:rPr>
          <w:b w:val="0"/>
        </w:rPr>
        <w:t>Разработка микросервисов для проектов в сфере криптовалюты, NFT и TON. Создание интеграций со сторонними API, разработка Telegram-ботов и web-приложений. Настройка и автоматизация процессов CI/CD для деплоя.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 xml:space="preserve">, FastAPI, Kafka, FastStream, taskiq, </w:t>
      </w:r>
      <w:r>
        <w:rPr>
          <w:b/>
        </w:rPr>
        <w:t>docker</w:t>
      </w:r>
      <w:r>
        <w:t>, gitlab CI-CD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17 ноября 2025 в 05:32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Меликсетян Владислав Арсенович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