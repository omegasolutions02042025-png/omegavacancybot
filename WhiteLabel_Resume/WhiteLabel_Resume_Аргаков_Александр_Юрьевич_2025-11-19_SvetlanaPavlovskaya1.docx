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Аргаков Александр Юрьевич</w:t>
      </w:r>
    </w:p>
    <w:p>
      <w:pPr>
        <w:spacing w:line="288" w:lineRule="auto" w:after="40"/>
      </w:pPr>
      <w:r>
        <w:rPr>
          <w:b/>
        </w:rPr>
        <w:t>ДОЛЖНОСТЬ: Frontend-разработчик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Казань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04.05.1997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Senior Frontend-разработчик с опытом более 5 лет в создании и поддержке сложных веб-приложений. Обладает экспертизой в разработке на </w:t>
      </w:r>
      <w:r>
        <w:rPr>
          <w:b/>
        </w:rPr>
        <w:t>React</w:t>
      </w:r>
      <w:r>
        <w:t xml:space="preserve"> и </w:t>
      </w:r>
      <w:r>
        <w:rPr>
          <w:b/>
        </w:rPr>
        <w:t>TypeScript</w:t>
      </w:r>
      <w:r>
        <w:t xml:space="preserve">, построении микрофронтендной архитектуры с использованием </w:t>
      </w:r>
      <w:r>
        <w:rPr>
          <w:b/>
        </w:rPr>
        <w:t>Webpack</w:t>
      </w:r>
      <w:r>
        <w:t xml:space="preserve"> Module Federation и Feature-Sliced Design. Имеет опыт руководства командой из 7 разработчиков, включая менторство, проведение код-ревью и планирование спринтов. Уверенно владеет стеком технологий, включая Redux Toolkit, Zustand, Keycloak и Storybook.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 и разметки: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>, HTML5, CSS3, SASS/SCSS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>-router, Next.js, AntDesign, Storybook, Styled-components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Управление состоянием: </w:t>
      </w:r>
      <w:r>
        <w:rPr>
          <w:b w:val="0"/>
        </w:rPr>
        <w:t>Redux, Redux Toolkit, Redux Thunk, Redux Saga, Zustand, MobX</w:t>
      </w:r>
    </w:p>
    <w:p>
      <w:pPr>
        <w:spacing w:line="288" w:lineRule="auto" w:after="40"/>
      </w:pPr>
      <w:r>
        <w:t xml:space="preserve">Сборка и инструменты: </w:t>
      </w:r>
      <w:r>
        <w:rPr>
          <w:b/>
        </w:rPr>
        <w:t>Webpack</w:t>
      </w:r>
      <w:r>
        <w:t xml:space="preserve"> 5, Module Federation, Eslint, Prettier, Docker</w:t>
      </w:r>
    </w:p>
    <w:p>
      <w:pPr>
        <w:spacing w:line="288" w:lineRule="auto" w:after="40"/>
      </w:pPr>
      <w:r>
        <w:t xml:space="preserve">Архитектура и </w:t>
      </w:r>
      <w:r>
        <w:rPr>
          <w:b/>
        </w:rPr>
        <w:t>API</w:t>
      </w:r>
      <w:r>
        <w:t xml:space="preserve">: Micro-frontends,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</w:t>
      </w:r>
      <w:r>
        <w:rPr>
          <w:b/>
        </w:rPr>
        <w:t>GraphQL</w:t>
      </w:r>
      <w:r>
        <w:t>, WebSocket, BEM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другое: </w:t>
      </w:r>
      <w:r>
        <w:rPr>
          <w:b w:val="0"/>
        </w:rPr>
        <w:t>Git, Gitlab, Keycloak, Centrifugo, Formik, Работа в команде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ЛАНИТ — Руководитель группы разработки</w:t>
      </w:r>
    </w:p>
    <w:p>
      <w:pPr>
        <w:spacing w:line="288" w:lineRule="auto" w:after="40"/>
      </w:pPr>
      <w:r>
        <w:rPr>
          <w:b/>
        </w:rPr>
        <w:t>Сентябрь 2024 — настоящее время</w:t>
      </w:r>
    </w:p>
    <w:p>
      <w:pPr>
        <w:spacing w:line="288" w:lineRule="auto" w:after="40"/>
      </w:pPr>
      <w:r>
        <w:t xml:space="preserve">Реализация проекта с чистого листа на микросервисной архитектуре с использованием </w:t>
      </w:r>
      <w:r>
        <w:rPr>
          <w:b/>
        </w:rPr>
        <w:t>Webpack</w:t>
      </w:r>
      <w:r>
        <w:t xml:space="preserve"> Module Federation и методологии Feature-Sliced Design.</w:t>
      </w:r>
    </w:p>
    <w:p>
      <w:pPr>
        <w:spacing w:line="288" w:lineRule="auto" w:after="40"/>
      </w:pPr>
      <w:r>
        <w:t xml:space="preserve">Настройка и декомпозиция </w:t>
      </w:r>
      <w:r>
        <w:rPr>
          <w:b/>
        </w:rPr>
        <w:t>webpack</w:t>
      </w:r>
      <w:r>
        <w:t>-конфига, вынос его в workspace для сокращения дублирования кода и ускорения создания новых микросервисов.</w:t>
      </w:r>
    </w:p>
    <w:p>
      <w:pPr>
        <w:spacing w:line="288" w:lineRule="auto" w:after="40"/>
      </w:pPr>
      <w:r>
        <w:rPr>
          <w:b w:val="0"/>
        </w:rPr>
        <w:t>Поддержка 25 микросервисов, включая внутренние библиотеки и бизнес-компоненты.</w:t>
      </w:r>
    </w:p>
    <w:p>
      <w:pPr>
        <w:spacing w:line="288" w:lineRule="auto" w:after="40"/>
      </w:pPr>
      <w:r>
        <w:rPr>
          <w:b w:val="0"/>
        </w:rPr>
        <w:t>Разработка компонентов для UI-kit с использованием Storybook.</w:t>
      </w:r>
    </w:p>
    <w:p>
      <w:pPr>
        <w:spacing w:line="288" w:lineRule="auto" w:after="40"/>
      </w:pPr>
      <w:r>
        <w:rPr>
          <w:b w:val="0"/>
        </w:rPr>
        <w:t>Интеграция авторизации и аутентификации через Keycloak, реализация работы с жизненным циклом JWT токена.</w:t>
      </w:r>
    </w:p>
    <w:p>
      <w:pPr>
        <w:spacing w:line="288" w:lineRule="auto" w:after="40"/>
      </w:pPr>
      <w:r>
        <w:rPr>
          <w:b w:val="0"/>
        </w:rPr>
        <w:t>Создание декоратора для fetch для логирования и работы с токеном.</w:t>
      </w:r>
    </w:p>
    <w:p>
      <w:pPr>
        <w:spacing w:line="288" w:lineRule="auto" w:after="40"/>
      </w:pPr>
      <w:r>
        <w:rPr>
          <w:b w:val="0"/>
        </w:rPr>
        <w:t>Реализация гибкой системы ролевой модели для управления доступами пользователей в реальном времени.</w:t>
      </w:r>
    </w:p>
    <w:p>
      <w:pPr>
        <w:spacing w:line="288" w:lineRule="auto" w:after="40"/>
      </w:pPr>
      <w:r>
        <w:rPr>
          <w:b w:val="0"/>
        </w:rPr>
        <w:t>Внедрение системы уведомлений на Centrifugo.</w:t>
      </w:r>
    </w:p>
    <w:p>
      <w:pPr>
        <w:spacing w:line="288" w:lineRule="auto" w:after="40"/>
      </w:pPr>
      <w:r>
        <w:rPr>
          <w:b w:val="0"/>
        </w:rPr>
        <w:t>Руководство командой frontend-разработчиков (7 человек): планирование спринтов, декомпозиция и оценка задач, ведение репозитория (Gitlab), проведение code review.</w:t>
      </w:r>
    </w:p>
    <w:p>
      <w:pPr>
        <w:spacing w:line="288" w:lineRule="auto" w:after="40"/>
      </w:pPr>
      <w:r>
        <w:rPr>
          <w:b w:val="0"/>
        </w:rPr>
        <w:t>Менторство и повышение квалификации разработчиков с уровня стажёра до Middle.</w:t>
      </w:r>
    </w:p>
    <w:p>
      <w:pPr>
        <w:spacing w:line="288" w:lineRule="auto" w:after="40"/>
      </w:pPr>
      <w:r>
        <w:rPr>
          <w:b w:val="0"/>
        </w:rPr>
        <w:t>Проведение технических собеседований и отбор кандидатов в команду.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HTML5, CSS3, SASS, </w:t>
      </w:r>
      <w:r>
        <w:rPr>
          <w:b/>
        </w:rPr>
        <w:t>React</w:t>
      </w:r>
      <w:r>
        <w:t xml:space="preserve">, </w:t>
      </w:r>
      <w:r>
        <w:rPr>
          <w:b/>
        </w:rPr>
        <w:t>React</w:t>
      </w:r>
      <w:r>
        <w:t xml:space="preserve">-router, ReduxToolkit Saga, Zustand, </w:t>
      </w:r>
      <w:r>
        <w:rPr>
          <w:b/>
        </w:rPr>
        <w:t>Webpack</w:t>
      </w:r>
      <w:r>
        <w:t xml:space="preserve"> 5, Module Federation, Keycloak, Centrifugo, Formik, Storybook, Gitlab, Docker</w:t>
      </w:r>
    </w:p>
    <w:p>
      <w:pPr>
        <w:spacing w:line="288" w:lineRule="auto" w:after="40"/>
      </w:pPr>
      <w:r>
        <w:rPr>
          <w:b/>
        </w:rPr>
        <w:t>ЛАНИТ — Ведущий разработчик</w:t>
      </w:r>
    </w:p>
    <w:p>
      <w:pPr>
        <w:spacing w:line="288" w:lineRule="auto" w:after="40"/>
      </w:pPr>
      <w:r>
        <w:rPr>
          <w:b/>
        </w:rPr>
        <w:t>Июль 2023 — Сентябрь 2024</w:t>
      </w:r>
    </w:p>
    <w:p>
      <w:pPr>
        <w:spacing w:line="288" w:lineRule="auto" w:after="40"/>
      </w:pPr>
      <w:r>
        <w:t xml:space="preserve">Разработка самостоятельных сервисов на </w:t>
      </w:r>
      <w:r>
        <w:rPr>
          <w:b/>
        </w:rPr>
        <w:t>Webpack</w:t>
      </w:r>
      <w:r>
        <w:t>.</w:t>
      </w:r>
    </w:p>
    <w:p>
      <w:pPr>
        <w:spacing w:line="288" w:lineRule="auto" w:after="40"/>
      </w:pPr>
      <w:r>
        <w:rPr>
          <w:b w:val="0"/>
        </w:rPr>
        <w:t>Переписывание Web-интерфейса брокера сообщений RabbitMQ.</w:t>
      </w:r>
    </w:p>
    <w:p>
      <w:pPr>
        <w:spacing w:line="288" w:lineRule="auto" w:after="40"/>
      </w:pPr>
      <w:r>
        <w:rPr>
          <w:b w:val="0"/>
        </w:rPr>
        <w:t>Разработка frontend-сервиса для проверки Электронных подписей.</w:t>
      </w:r>
    </w:p>
    <w:p>
      <w:pPr>
        <w:spacing w:line="288" w:lineRule="auto" w:after="40"/>
      </w:pPr>
      <w:r>
        <w:rPr>
          <w:b w:val="0"/>
        </w:rPr>
        <w:t>Разработка frontend-сервиса 'Логирования очередей сессий' с рекурсивным отображением страниц.</w:t>
      </w:r>
    </w:p>
    <w:p>
      <w:pPr>
        <w:spacing w:line="288" w:lineRule="auto" w:after="40"/>
      </w:pPr>
      <w:r>
        <w:rPr>
          <w:b w:val="0"/>
        </w:rPr>
        <w:t>Разработка многоэтапных динамических форм для создания справочников и отчётов с кастомизацией полей и валидации.</w:t>
      </w:r>
    </w:p>
    <w:p>
      <w:pPr>
        <w:spacing w:line="288" w:lineRule="auto" w:after="40"/>
      </w:pPr>
      <w:r>
        <w:rPr>
          <w:b w:val="0"/>
        </w:rPr>
        <w:t>Подключение и настройка стейт-менеджера Redux Toolkit.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Webpack</w:t>
      </w:r>
      <w:r>
        <w:t>, Redux Toolkit</w:t>
      </w:r>
    </w:p>
    <w:p>
      <w:pPr>
        <w:spacing w:line="288" w:lineRule="auto" w:after="40"/>
      </w:pPr>
      <w:r>
        <w:rPr>
          <w:b/>
        </w:rPr>
        <w:t>ЛАНИТ — Frontend-разработчик</w:t>
      </w:r>
    </w:p>
    <w:p>
      <w:pPr>
        <w:spacing w:line="288" w:lineRule="auto" w:after="40"/>
      </w:pPr>
      <w:r>
        <w:rPr>
          <w:b/>
        </w:rPr>
        <w:t>Август 2022 — Июль 2023</w:t>
      </w:r>
    </w:p>
    <w:p>
      <w:pPr>
        <w:spacing w:line="288" w:lineRule="auto" w:after="40"/>
      </w:pPr>
      <w:r>
        <w:t xml:space="preserve">Рефакторинг компонентов </w:t>
      </w:r>
      <w:r>
        <w:rPr>
          <w:b/>
        </w:rPr>
        <w:t>React</w:t>
      </w:r>
      <w:r>
        <w:t xml:space="preserve"> с классовых на функциональные.</w:t>
      </w:r>
    </w:p>
    <w:p>
      <w:pPr>
        <w:spacing w:line="288" w:lineRule="auto" w:after="40"/>
      </w:pPr>
      <w:r>
        <w:rPr>
          <w:b w:val="0"/>
        </w:rPr>
        <w:t>Внедрение нового функционала и исправление ошибок в компонентах с Legacy-кодом.</w:t>
      </w:r>
    </w:p>
    <w:p>
      <w:pPr>
        <w:spacing w:line="288" w:lineRule="auto" w:after="40"/>
      </w:pPr>
      <w:r>
        <w:rPr>
          <w:b w:val="0"/>
        </w:rPr>
        <w:t>Разработка консоли администрирования для отслеживания бизнес-показателей.</w:t>
      </w:r>
    </w:p>
    <w:p>
      <w:pPr>
        <w:spacing w:line="288" w:lineRule="auto" w:after="40"/>
      </w:pPr>
      <w:r>
        <w:rPr>
          <w:b w:val="0"/>
        </w:rPr>
        <w:t>Оптимизация высоконагруженных компонентов.</w:t>
      </w:r>
    </w:p>
    <w:p>
      <w:pPr>
        <w:spacing w:line="288" w:lineRule="auto" w:after="40"/>
      </w:pPr>
      <w:r>
        <w:rPr>
          <w:b w:val="0"/>
        </w:rPr>
        <w:t>Реализация функционала информирования пользователей о готовности документов к загрузке в режиме реального времени (WebSocket).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WebSocket</w:t>
      </w:r>
    </w:p>
    <w:p>
      <w:pPr>
        <w:spacing w:line="288" w:lineRule="auto" w:after="40"/>
      </w:pPr>
      <w:r>
        <w:rPr>
          <w:b/>
        </w:rPr>
        <w:t>Reites — Frontend-разработчик</w:t>
      </w:r>
    </w:p>
    <w:p>
      <w:pPr>
        <w:spacing w:line="288" w:lineRule="auto" w:after="40"/>
      </w:pPr>
      <w:r>
        <w:rPr>
          <w:b/>
        </w:rPr>
        <w:t>Май 2020 — Июнь 2022</w:t>
      </w:r>
    </w:p>
    <w:p>
      <w:pPr>
        <w:spacing w:line="288" w:lineRule="auto" w:after="40"/>
      </w:pPr>
      <w:r>
        <w:rPr>
          <w:b w:val="0"/>
        </w:rPr>
        <w:t>Разработка адаптивных интерфейсов.</w:t>
      </w:r>
    </w:p>
    <w:p>
      <w:pPr>
        <w:spacing w:line="288" w:lineRule="auto" w:after="40"/>
      </w:pPr>
      <w:r>
        <w:rPr>
          <w:b w:val="0"/>
        </w:rPr>
        <w:t>Реализация динамического навигационного меню.</w:t>
      </w:r>
    </w:p>
    <w:p>
      <w:pPr>
        <w:spacing w:line="288" w:lineRule="auto" w:after="40"/>
      </w:pPr>
      <w:r>
        <w:t>Реализация роутинга на проекте (</w:t>
      </w:r>
      <w:r>
        <w:rPr>
          <w:b/>
        </w:rPr>
        <w:t>react</w:t>
      </w:r>
      <w:r>
        <w:t>-router).</w:t>
      </w:r>
    </w:p>
    <w:p>
      <w:pPr>
        <w:spacing w:line="288" w:lineRule="auto" w:after="40"/>
      </w:pPr>
      <w:r>
        <w:t xml:space="preserve">Технологии: HTML5, </w:t>
      </w:r>
      <w:r>
        <w:rPr>
          <w:b/>
        </w:rPr>
        <w:t>CSS</w:t>
      </w:r>
      <w:r>
        <w:t xml:space="preserve">, SCSS, </w:t>
      </w:r>
      <w:r>
        <w:rPr>
          <w:b/>
        </w:rPr>
        <w:t>TypeScript</w:t>
      </w:r>
      <w:r>
        <w:t xml:space="preserve">, </w:t>
      </w:r>
      <w:r>
        <w:rPr>
          <w:b/>
        </w:rPr>
        <w:t>JavaScript</w:t>
      </w:r>
      <w:r>
        <w:t xml:space="preserve">, Styled-Components, </w:t>
      </w:r>
      <w:r>
        <w:rPr>
          <w:b/>
        </w:rPr>
        <w:t>GraphQL</w:t>
      </w:r>
      <w:r>
        <w:t xml:space="preserve">, Formik, </w:t>
      </w:r>
      <w:r>
        <w:rPr>
          <w:b/>
        </w:rPr>
        <w:t>React</w:t>
      </w:r>
      <w:r>
        <w:t xml:space="preserve">, ReactRouter, Redux, ReduxToolkit, ReduxThunk, Antdesign, </w:t>
      </w:r>
      <w:r>
        <w:rPr>
          <w:b/>
        </w:rPr>
        <w:t>Webpack</w:t>
      </w:r>
      <w:r>
        <w:t>, Eslint, Prettier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Казанский национальный исследовательский технический университет им. А.Н. Туполева, Казань — Мировая экономика</w:t>
      </w:r>
    </w:p>
    <w:p>
      <w:pPr>
        <w:spacing w:line="288" w:lineRule="auto" w:after="40"/>
      </w:pPr>
      <w:r>
        <w:rPr>
          <w:b w:val="0"/>
        </w:rPr>
        <w:t>2019</w:t>
      </w:r>
    </w:p>
    <w:p>
      <w:pPr>
        <w:spacing w:line="288" w:lineRule="auto" w:after="40"/>
      </w:pPr>
      <w:r>
        <w:rPr>
          <w:b w:val="0"/>
        </w:rPr>
        <w:t>ИЭУИСТ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Коммуникативный, технический склад ума, рационалист, люблю развитие и изучение новых технологий. В свободное время катаюсь на велосипеде, люблю выбираться на природу (сплавы, походы), увлекаюсь антропологией и астрономией, хожу в тренажерный зал.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платформы на микросервисной архитектуре</w:t>
      </w:r>
    </w:p>
    <w:p>
      <w:pPr>
        <w:spacing w:line="288" w:lineRule="auto" w:after="40"/>
      </w:pPr>
      <w:r>
        <w:rPr>
          <w:b w:val="0"/>
        </w:rPr>
        <w:t>Роль: Руководитель группы разработки</w:t>
      </w:r>
    </w:p>
    <w:p>
      <w:pPr>
        <w:spacing w:line="288" w:lineRule="auto" w:after="40"/>
      </w:pPr>
      <w:r>
        <w:rPr>
          <w:b w:val="0"/>
        </w:rPr>
        <w:t>Период: Сентябрь 2024 — настоящее время</w:t>
      </w:r>
    </w:p>
    <w:p>
      <w:pPr>
        <w:spacing w:line="288" w:lineRule="auto" w:after="40"/>
      </w:pPr>
      <w:r>
        <w:t xml:space="preserve">Реализация проекта с нуля на микросервисной архитектуре с использованием </w:t>
      </w:r>
      <w:r>
        <w:rPr>
          <w:b/>
        </w:rPr>
        <w:t>Webpack</w:t>
      </w:r>
      <w:r>
        <w:t xml:space="preserve"> Module Federation и методологии Feature-Sliced Design. Настройка и декомпозиция </w:t>
      </w:r>
      <w:r>
        <w:rPr>
          <w:b/>
        </w:rPr>
        <w:t>webpack</w:t>
      </w:r>
      <w:r>
        <w:t>-конфига, поддержка 25 микросервисов. Разработка UI-kit, интеграция авторизации через Keycloak, управление жизненным циклом JWT, реализация ролевой модели и системы уведомлений.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ReduxToolkit Saga, Zustand, </w:t>
      </w:r>
      <w:r>
        <w:rPr>
          <w:b/>
        </w:rPr>
        <w:t>Webpack</w:t>
      </w:r>
      <w:r>
        <w:t xml:space="preserve"> 5, Module Federation, Keycloak, Centrifugo, Storybook, Gitlab, Docker</w:t>
      </w:r>
    </w:p>
    <w:p>
      <w:pPr>
        <w:spacing w:line="288" w:lineRule="auto" w:after="40"/>
      </w:pPr>
      <w:r>
        <w:rPr>
          <w:b w:val="0"/>
        </w:rPr>
        <w:t>Результаты: Сокращено количество дублируемого кода и ускорено создание новых микросервисов. Создана гибкая система управления доступами пользователей в реальном времени. Внедрена многофункциональная система уведомлений.</w:t>
      </w:r>
    </w:p>
    <w:p>
      <w:pPr>
        <w:spacing w:line="288" w:lineRule="auto" w:after="40"/>
      </w:pPr>
      <w:r>
        <w:rPr>
          <w:b/>
        </w:rPr>
        <w:t>Разработка самостоятельных frontend-сервисов</w:t>
      </w:r>
    </w:p>
    <w:p>
      <w:pPr>
        <w:spacing w:line="288" w:lineRule="auto" w:after="40"/>
      </w:pPr>
      <w:r>
        <w:rPr>
          <w:b w:val="0"/>
        </w:rPr>
        <w:t>Роль: Ведущий разработчик</w:t>
      </w:r>
    </w:p>
    <w:p>
      <w:pPr>
        <w:spacing w:line="288" w:lineRule="auto" w:after="40"/>
      </w:pPr>
      <w:r>
        <w:rPr>
          <w:b w:val="0"/>
        </w:rPr>
        <w:t>Период: Июль 2023 — Сентябрь 2024</w:t>
      </w:r>
    </w:p>
    <w:p>
      <w:pPr>
        <w:spacing w:line="288" w:lineRule="auto" w:after="40"/>
      </w:pPr>
      <w:r>
        <w:t xml:space="preserve">Разработка нескольких независимых сервисов на </w:t>
      </w:r>
      <w:r>
        <w:rPr>
          <w:b/>
        </w:rPr>
        <w:t>Webpack</w:t>
      </w:r>
      <w:r>
        <w:t>: переписан веб-интерфейс брокера сообщений RabbitMQ, создан сервис проверки электронных подписей и сервис 'Логирования очередей сессий'. Разработаны многоэтапные динамические формы для создания справочников и отчётов.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 Toolkit, </w:t>
      </w:r>
      <w:r>
        <w:rPr>
          <w:b/>
        </w:rPr>
        <w:t>Webpack</w:t>
      </w:r>
    </w:p>
    <w:p>
      <w:pPr>
        <w:spacing w:line="288" w:lineRule="auto" w:after="40"/>
      </w:pPr>
      <w:r>
        <w:rPr>
          <w:b w:val="0"/>
        </w:rPr>
        <w:t>Результаты: Созданы и внедрены в эксплуатацию несколько ключевых frontend-сервисов для внутренних нужд компании.</w:t>
      </w:r>
    </w:p>
    <w:p>
      <w:pPr>
        <w:spacing w:line="288" w:lineRule="auto" w:after="40"/>
      </w:pPr>
      <w:r>
        <w:rPr>
          <w:b/>
        </w:rPr>
        <w:t>Модернизация и развитие Legacy-системы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Август 2022 — Июль 2023</w:t>
      </w:r>
    </w:p>
    <w:p>
      <w:pPr>
        <w:spacing w:line="288" w:lineRule="auto" w:after="40"/>
      </w:pPr>
      <w:r>
        <w:t xml:space="preserve">Проведен рефакторинг компонентов </w:t>
      </w:r>
      <w:r>
        <w:rPr>
          <w:b/>
        </w:rPr>
        <w:t>React</w:t>
      </w:r>
      <w:r>
        <w:t xml:space="preserve"> с классовых на функциональные. Внедрялся новый функционал и исправлялись ошибки в существующем коде. Разработана консоль администрирования для отслеживания бизнес-показателей и реализован функционал информирования пользователей в реальном времени через WebSocket.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>, WebSocket</w:t>
      </w:r>
    </w:p>
    <w:p>
      <w:pPr>
        <w:spacing w:line="288" w:lineRule="auto" w:after="40"/>
      </w:pPr>
      <w:r>
        <w:rPr>
          <w:b w:val="0"/>
        </w:rPr>
        <w:t>Результаты: Повышено качество и поддерживаемость кодовой базы за счет рефакторинга. Оптимизирована производительность высоконагруженных компонентов. Улучшен пользовательский опыт за счет внедрения real-time уведомлений.</w:t>
      </w:r>
    </w:p>
    <w:p>
      <w:pPr>
        <w:spacing w:line="288" w:lineRule="auto" w:after="40"/>
      </w:pPr>
      <w:r>
        <w:rPr>
          <w:b/>
        </w:rPr>
        <w:t>Разработка пользовательских интерфейсов в компании Reites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Май 2020 — Июнь 2022</w:t>
      </w:r>
    </w:p>
    <w:p>
      <w:pPr>
        <w:spacing w:line="288" w:lineRule="auto" w:after="40"/>
      </w:pPr>
      <w:r>
        <w:t xml:space="preserve">Разработка адаптивных интерфейсов, реализация динамического навигационного меню и настройка роутинга на проекте с использованием </w:t>
      </w:r>
      <w:r>
        <w:rPr>
          <w:b/>
        </w:rPr>
        <w:t>react</w:t>
      </w:r>
      <w:r>
        <w:t>-router.</w:t>
      </w:r>
    </w:p>
    <w:p>
      <w:pPr>
        <w:spacing w:line="288" w:lineRule="auto" w:after="40"/>
      </w:pPr>
      <w:r>
        <w:t xml:space="preserve">Технологии: HTML5, </w:t>
      </w:r>
      <w:r>
        <w:rPr>
          <w:b/>
        </w:rPr>
        <w:t>CSS</w:t>
      </w:r>
      <w:r>
        <w:t xml:space="preserve">, SCSS, </w:t>
      </w:r>
      <w:r>
        <w:rPr>
          <w:b/>
        </w:rPr>
        <w:t>TypeScript</w:t>
      </w:r>
      <w:r>
        <w:t xml:space="preserve">, </w:t>
      </w:r>
      <w:r>
        <w:rPr>
          <w:b/>
        </w:rPr>
        <w:t>JavaScript</w:t>
      </w:r>
      <w:r>
        <w:t xml:space="preserve">, Styled-Components, </w:t>
      </w:r>
      <w:r>
        <w:rPr>
          <w:b/>
        </w:rPr>
        <w:t>GraphQL</w:t>
      </w:r>
      <w:r>
        <w:t xml:space="preserve">, Formik, </w:t>
      </w:r>
      <w:r>
        <w:rPr>
          <w:b/>
        </w:rPr>
        <w:t>React</w:t>
      </w:r>
      <w:r>
        <w:t xml:space="preserve">, ReactRouter, Redux, ReduxToolkit, ReduxThunk, Antdesign, </w:t>
      </w:r>
      <w:r>
        <w:rPr>
          <w:b/>
        </w:rPr>
        <w:t>Webpack</w:t>
      </w:r>
    </w:p>
    <w:p>
      <w:pPr>
        <w:spacing w:line="288" w:lineRule="auto" w:after="40"/>
      </w:pPr>
      <w:r>
        <w:rPr>
          <w:b w:val="0"/>
        </w:rPr>
        <w:t>Результаты: Созданы современные и адаптивные пользовательские интерфейсы, улучшена навигация по приложению.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19 ноября 2025 в 05:21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— Зп ожидания: от 250 на руки</w:t>
      </w:r>
    </w:p>
    <w:p>
      <w:pPr>
        <w:spacing w:line="288" w:lineRule="auto" w:after="40"/>
      </w:pPr>
      <w:r>
        <w:rPr>
          <w:b w:val="0"/>
        </w:rPr>
        <w:t>Добавлено: — Сроки выхода: 2 недели (нужно уволиться с текущего места), если получится договориться, то смогу раньше</w:t>
      </w:r>
    </w:p>
    <w:p>
      <w:pPr>
        <w:spacing w:line="288" w:lineRule="auto" w:after="40"/>
      </w:pPr>
      <w:r>
        <w:rPr>
          <w:b w:val="0"/>
        </w:rPr>
        <w:t>Добавлено: — Формат оформления: штат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