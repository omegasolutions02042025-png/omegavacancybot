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Змеев Антон Алексеевич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JavaScript</w:t>
      </w:r>
      <w:r>
        <w:t xml:space="preserve"> разработчик / Frontend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Иркутск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05.05.1999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Full Stack </w:t>
      </w:r>
      <w:r>
        <w:rPr>
          <w:b/>
        </w:rPr>
        <w:t>JavaScript</w:t>
      </w:r>
      <w:r>
        <w:t xml:space="preserve"> разработчик с опытом более 3 лет в разработке сложных веб-приложений с использованием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 и Node.js. Специализируется на создании ERP-систем с нуля, включая модули HR и Кадры, а также внедрении продвинутой авторизации с 2FA. Участвовал в масштабном рефакторинге, переводе UI-библиотеки и перестроении архитектуры проекта по методологии Feature-Sliced Design. Обладает значительным опытом поддержки legacy-кода и более 5 лет опыта разработки на WordPress.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PHP, SQL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>, Node.js, MobX, LoopBack, jQuery, Consta UI, WooCommerce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Webpack</w:t>
      </w:r>
      <w:r>
        <w:t xml:space="preserve">, Git,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WebSockets, SASS/SCSS,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 Ajax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Архитектуры: </w:t>
      </w:r>
      <w:r>
        <w:rPr>
          <w:b w:val="0"/>
        </w:rPr>
        <w:t>Feature-Sliced Design (FSD)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CMS: </w:t>
      </w:r>
      <w:r>
        <w:rPr>
          <w:b w:val="0"/>
        </w:rPr>
        <w:t>Wordpress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ООО "Смарт Юнит" — Full Stack </w:t>
      </w:r>
      <w:r>
        <w:rPr>
          <w:b/>
        </w:rPr>
        <w:t>Javascript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Ноябрь 2022 — настоящее время</w:t>
      </w:r>
    </w:p>
    <w:p>
      <w:pPr>
        <w:spacing w:line="288" w:lineRule="auto" w:after="40"/>
      </w:pPr>
      <w:r>
        <w:rPr>
          <w:b w:val="0"/>
        </w:rPr>
        <w:t>Разработка большого продукта SMART ERP, включая создание с нуля модулей «HR» и «Кадры».</w:t>
      </w:r>
    </w:p>
    <w:p>
      <w:pPr>
        <w:spacing w:line="288" w:lineRule="auto" w:after="40"/>
      </w:pPr>
      <w:r>
        <w:rPr>
          <w:b w:val="0"/>
        </w:rPr>
        <w:t>Внедрение продвинутой системы авторизации: настраиваемые требования к паролю, двухфакторная аутентификация (2FA) с дополнительными ограничениями.</w:t>
      </w:r>
    </w:p>
    <w:p>
      <w:pPr>
        <w:spacing w:line="288" w:lineRule="auto" w:after="40"/>
      </w:pPr>
      <w:r>
        <w:rPr>
          <w:b w:val="0"/>
        </w:rPr>
        <w:t>Создание модуля для общения с клиентами в реальном времени с поддержкой мессенджеров, соцсетей и почты.</w:t>
      </w:r>
    </w:p>
    <w:p>
      <w:pPr>
        <w:spacing w:line="288" w:lineRule="auto" w:after="40"/>
      </w:pPr>
      <w:r>
        <w:rPr>
          <w:b w:val="0"/>
        </w:rPr>
        <w:t>Участие в улучшении кода и архитектуры, включая рефакторинг UI библиотеки на Consta UI и перестроение архитектуры по методологии Feature-Sliced Design (FSD).</w:t>
      </w:r>
    </w:p>
    <w:p>
      <w:pPr>
        <w:spacing w:line="288" w:lineRule="auto" w:after="40"/>
      </w:pPr>
      <w:r>
        <w:rPr>
          <w:b w:val="0"/>
        </w:rPr>
        <w:t>Поддержка проекта после ухода предыдущего разработчика: освоение чужого кода, исправление ошибок и добавление нового функционала.</w:t>
      </w:r>
    </w:p>
    <w:p>
      <w:pPr>
        <w:spacing w:line="288" w:lineRule="auto" w:after="40"/>
      </w:pPr>
      <w:r>
        <w:rPr>
          <w:b w:val="0"/>
        </w:rPr>
        <w:t>Перенос и оптимизация работы с большим объёмом данных из старой системы заказчика.</w:t>
      </w:r>
    </w:p>
    <w:p>
      <w:pPr>
        <w:spacing w:line="288" w:lineRule="auto" w:after="40"/>
      </w:pPr>
      <w:r>
        <w:rPr>
          <w:b w:val="0"/>
        </w:rPr>
        <w:t>Поддержка и доработка внутренних инструментов: UI-кит, библиотеки для карт и бизнес-логики.</w:t>
      </w:r>
    </w:p>
    <w:p>
      <w:pPr>
        <w:spacing w:line="288" w:lineRule="auto" w:after="40"/>
      </w:pPr>
      <w:r>
        <w:rPr>
          <w:b w:val="0"/>
        </w:rPr>
        <w:t>Проектирование новых фич, исправление багов, проведение код-ревью и работа с Legacy-кодом.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MobX, Node.js, LoopBack, PostgreSQL,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WebSockets, Feature-Sliced Design (FSD), Consta UI, SASS,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/>
        </w:rPr>
        <w:t>ООО "Смарт Юнит" — Разработчик сайтов (Wordpress)</w:t>
      </w:r>
    </w:p>
    <w:p>
      <w:pPr>
        <w:spacing w:line="288" w:lineRule="auto" w:after="40"/>
      </w:pPr>
      <w:r>
        <w:rPr>
          <w:b/>
        </w:rPr>
        <w:t>Ноябрь 2021 — Ноябрь 2022</w:t>
      </w:r>
    </w:p>
    <w:p>
      <w:pPr>
        <w:spacing w:line="288" w:lineRule="auto" w:after="40"/>
      </w:pPr>
      <w:r>
        <w:rPr>
          <w:b w:val="0"/>
        </w:rPr>
        <w:t>Полный цикл разработки на WordPress: от верстки (pixel-perfect) и адаптации до backend-логики на PHP.</w:t>
      </w:r>
    </w:p>
    <w:p>
      <w:pPr>
        <w:spacing w:line="288" w:lineRule="auto" w:after="40"/>
      </w:pPr>
      <w:r>
        <w:rPr>
          <w:b w:val="0"/>
        </w:rPr>
        <w:t>Разработка и поддержка более 10 проектов, включая корпоративные порталы и интернет-магазины.</w:t>
      </w:r>
    </w:p>
    <w:p>
      <w:pPr>
        <w:spacing w:line="288" w:lineRule="auto" w:after="40"/>
      </w:pPr>
      <w:r>
        <w:rPr>
          <w:b w:val="0"/>
        </w:rPr>
        <w:t>Реализация сложного функционала: система с личными кабинетами для клиентов и сотрудников (yakutia-express.ru), доработка интернет-магазина с синхронизацией остатков с 1С.</w:t>
      </w:r>
    </w:p>
    <w:p>
      <w:pPr>
        <w:spacing w:line="288" w:lineRule="auto" w:after="40"/>
      </w:pPr>
      <w:r>
        <w:t xml:space="preserve">Решение нестандартных задач: сложные интеграции по </w:t>
      </w:r>
      <w:r>
        <w:rPr>
          <w:b/>
        </w:rPr>
        <w:t>API</w:t>
      </w:r>
      <w:r>
        <w:t>, завершение проекта после ухода ведущего разработчика (zmtk.ru).</w:t>
      </w:r>
    </w:p>
    <w:p>
      <w:pPr>
        <w:spacing w:line="288" w:lineRule="auto" w:after="40"/>
      </w:pPr>
      <w:r>
        <w:rPr>
          <w:b w:val="0"/>
        </w:rPr>
        <w:t>Оптимизация скорости загрузки, рефакторинг legacy-кода и реализация сложных анимированных интерфейсов.</w:t>
      </w:r>
    </w:p>
    <w:p>
      <w:pPr>
        <w:spacing w:line="288" w:lineRule="auto" w:after="40"/>
      </w:pPr>
      <w:r>
        <w:t xml:space="preserve">Технологии: WordPress, PHP, HTML5, CSS3, </w:t>
      </w:r>
      <w:r>
        <w:rPr>
          <w:b/>
        </w:rPr>
        <w:t>JavaScript</w:t>
      </w:r>
      <w:r>
        <w:t xml:space="preserve">, jQuery,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MySQL</w:t>
      </w:r>
    </w:p>
    <w:p>
      <w:pPr>
        <w:spacing w:line="288" w:lineRule="auto" w:after="40"/>
      </w:pPr>
      <w:r>
        <w:rPr>
          <w:b/>
        </w:rPr>
        <w:t>Индивидуальное предпринимательство / частная практика / фриланс — Веб-разработчик (Wordpress)</w:t>
      </w:r>
    </w:p>
    <w:p>
      <w:pPr>
        <w:spacing w:line="288" w:lineRule="auto" w:after="40"/>
      </w:pPr>
      <w:r>
        <w:rPr>
          <w:b/>
        </w:rPr>
        <w:t>Октябрь 2016 — Ноябрь 2021</w:t>
      </w:r>
    </w:p>
    <w:p>
      <w:pPr>
        <w:spacing w:line="288" w:lineRule="auto" w:after="40"/>
      </w:pPr>
      <w:r>
        <w:rPr>
          <w:b w:val="0"/>
        </w:rPr>
        <w:t>Реализация множества проектов с нуля (лендинги, интернет-магазины, информационные порталы), выполняя полный цикл работ.</w:t>
      </w:r>
    </w:p>
    <w:p>
      <w:pPr>
        <w:spacing w:line="288" w:lineRule="auto" w:after="40"/>
      </w:pPr>
      <w:r>
        <w:rPr>
          <w:b w:val="0"/>
        </w:rPr>
        <w:t>Разработка и внедрение кастомных плагинов для реализации уникальной функциональности (интеграция с мессенджерами, CRM, платежными системами).</w:t>
      </w:r>
    </w:p>
    <w:p>
      <w:pPr>
        <w:spacing w:line="288" w:lineRule="auto" w:after="40"/>
      </w:pPr>
      <w:r>
        <w:rPr>
          <w:b w:val="0"/>
        </w:rPr>
        <w:t>Успешная интеграция с корейской платежной системой, самостоятельно разобравшись в документации на корейском языке.</w:t>
      </w:r>
    </w:p>
    <w:p>
      <w:pPr>
        <w:spacing w:line="288" w:lineRule="auto" w:after="40"/>
      </w:pPr>
      <w:r>
        <w:rPr>
          <w:b w:val="0"/>
        </w:rPr>
        <w:t>Поддержка и рефакторинг кода существующих проектов для повышения их поддерживаемости и производительности.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ИРНИТУ, Институт информационных технологий и анализа данных — Информационные системы и технологии, бакалавриат</w:t>
      </w:r>
    </w:p>
    <w:p>
      <w:pPr>
        <w:spacing w:line="288" w:lineRule="auto" w:after="40"/>
      </w:pPr>
      <w:r>
        <w:rPr>
          <w:b w:val="0"/>
        </w:rPr>
        <w:t>2020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Разработчик веб-приложений, в настоящее время работаю как Full Stack </w:t>
      </w:r>
      <w:r>
        <w:rPr>
          <w:b/>
        </w:rPr>
        <w:t>JavaScript</w:t>
      </w:r>
      <w:r>
        <w:t xml:space="preserve"> разработчик. Упорный, дружелюбный и честный молодой человек. Увлекаюсь видеоиграми, волейболом, люблю проводить время с женой и котом, а также вкусно покушать.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SMART ERP</w:t>
      </w:r>
    </w:p>
    <w:p>
      <w:pPr>
        <w:spacing w:line="288" w:lineRule="auto" w:after="40"/>
      </w:pPr>
      <w:r>
        <w:t xml:space="preserve">Роль: Full Stack </w:t>
      </w:r>
      <w:r>
        <w:rPr>
          <w:b/>
        </w:rPr>
        <w:t>Javascript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Ноябрь 2022 — настоящее время</w:t>
      </w:r>
    </w:p>
    <w:p>
      <w:pPr>
        <w:spacing w:line="288" w:lineRule="auto" w:after="40"/>
      </w:pPr>
      <w:r>
        <w:rPr>
          <w:b w:val="0"/>
        </w:rPr>
        <w:t>Разработка крупной ERP-системы. С нуля были созданы два модуля: «HR» (настройка профилей компетенций, оценка сотрудников, просмотр результатов в виде графиков) и «Кадры» (создание подразделений, штатного расписания, ведение полного досье сотрудников). Реализована продвинутая система авторизации с настраиваемыми требованиями к паролю и 2FA. Создан модуль для real-time общения с клиентами через мессенджеры, соцсети и почту. Проведен рефакторинг UI-библиотеки на Consta UI и перестроение архитектуры проекта по методологии Feature-Sliced Design (FSD).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MobX, Node.js, LoopBack, PostgreSQL, WebSockets, FSD, Consta UI</w:t>
      </w:r>
    </w:p>
    <w:p>
      <w:pPr>
        <w:spacing w:line="288" w:lineRule="auto" w:after="40"/>
      </w:pPr>
      <w:r>
        <w:rPr>
          <w:b/>
        </w:rPr>
        <w:t>Разработка и поддержка сайтов на WordPress</w:t>
      </w:r>
    </w:p>
    <w:p>
      <w:pPr>
        <w:spacing w:line="288" w:lineRule="auto" w:after="40"/>
      </w:pPr>
      <w:r>
        <w:rPr>
          <w:b w:val="0"/>
        </w:rPr>
        <w:t>Роль: Веб-разработчик</w:t>
      </w:r>
    </w:p>
    <w:p>
      <w:pPr>
        <w:spacing w:line="288" w:lineRule="auto" w:after="40"/>
      </w:pPr>
      <w:r>
        <w:rPr>
          <w:b w:val="0"/>
        </w:rPr>
        <w:t>Период: Октябрь 2016 — Ноябрь 2022</w:t>
      </w:r>
    </w:p>
    <w:p>
      <w:pPr>
        <w:spacing w:line="288" w:lineRule="auto" w:after="40"/>
      </w:pPr>
      <w:r>
        <w:t xml:space="preserve">Полный цикл разработки более 10 проектов на WordPress, включая корпоративные порталы и интернет-магазины. Реализована система с личными кабинетами для клиентов и сотрудников (yakutia-express.ru). Доработан интернет-магазин с синхронизацией остатков с 1С. Выполнены сложные интеграции по </w:t>
      </w:r>
      <w:r>
        <w:rPr>
          <w:b/>
        </w:rPr>
        <w:t>API</w:t>
      </w:r>
      <w:r>
        <w:t>, включая интеграцию с корейской платежной системой. Разработаны кастомные плагины для интеграции с мессенджерами, CRM и платежными системами. Проводилась оптимизация скорости загрузки и рефакторинг legacy-кода.</w:t>
      </w:r>
    </w:p>
    <w:p>
      <w:pPr>
        <w:spacing w:line="288" w:lineRule="auto" w:after="40"/>
      </w:pPr>
      <w:r>
        <w:t xml:space="preserve">Технологии: WordPress, PHP, HTML5, CSS3, </w:t>
      </w:r>
      <w:r>
        <w:rPr>
          <w:b/>
        </w:rPr>
        <w:t>JavaScript</w:t>
      </w:r>
      <w:r>
        <w:t xml:space="preserve">, jQuery,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MySQL</w:t>
      </w:r>
    </w:p>
    <w:p>
      <w:pPr>
        <w:spacing w:line="288" w:lineRule="auto" w:after="40"/>
      </w:pPr>
      <w:r>
        <w:rPr>
          <w:b w:val="0"/>
        </w:rPr>
        <w:t>Результаты: Примеры реализованных проектов: ctk14.ru, aginv.ru, domrfa.ru, aitekinfo.ru, saina.ai, onni-shop.ru, proffline-shop.ru, igraisumom.ru, ya112.ru, led-ykt.ru, smartplatform.pro, zmtk.ru, yakutia-express.ru.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05:37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С микрофронтами не работал.</w:t>
      </w:r>
    </w:p>
    <w:p>
      <w:pPr>
        <w:spacing w:line="288" w:lineRule="auto" w:after="40"/>
      </w:pPr>
      <w:r>
        <w:rPr>
          <w:b w:val="0"/>
        </w:rPr>
        <w:t>Добавлено: Описывать технические детали про хуки не вижу смысла, это бесполезно, считаю что достаточно описания того что я делал на проекте и так должно быть понятно что для состояний useState, для сайд эффектов useEffect. Получится абстрактное бесполезное описание, это обычно проверяют на техническом интервью.</w:t>
      </w:r>
    </w:p>
    <w:p>
      <w:pPr>
        <w:spacing w:line="288" w:lineRule="auto" w:after="40"/>
      </w:pPr>
      <w:r>
        <w:rPr>
          <w:b w:val="0"/>
        </w:rPr>
        <w:t>Добавлено: Зп рассматриваю от 120к на руки.</w:t>
      </w:r>
    </w:p>
    <w:p>
      <w:pPr>
        <w:spacing w:line="288" w:lineRule="auto" w:after="40"/>
      </w:pPr>
      <w:r>
        <w:rPr>
          <w:b w:val="0"/>
        </w:rPr>
        <w:t>Добавлено: Выход после отработки 2 недели на текущем месте</w:t>
      </w:r>
    </w:p>
    <w:p>
      <w:pPr>
        <w:spacing w:line="288" w:lineRule="auto" w:after="40"/>
      </w:pPr>
      <w:r>
        <w:rPr>
          <w:b w:val="0"/>
        </w:rPr>
        <w:t>Добавлено: Оформление по ТК ищу.</w:t>
      </w:r>
    </w:p>
    <w:p>
      <w:pPr>
        <w:spacing w:line="288" w:lineRule="auto" w:after="40"/>
      </w:pPr>
      <w:r>
        <w:rPr>
          <w:b w:val="0"/>
        </w:rPr>
        <w:t>Добавлено: Ещё вы не спросили про часовой пояс, +5 от МСК, варианты готов обсуждать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