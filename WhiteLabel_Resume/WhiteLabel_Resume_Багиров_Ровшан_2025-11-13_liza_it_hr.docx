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Багиров Ровшан</w:t>
      </w:r>
    </w:p>
    <w:p>
      <w:pPr>
        <w:spacing w:line="288" w:lineRule="auto" w:after="40"/>
      </w:pPr>
      <w:r>
        <w:rPr>
          <w:b/>
        </w:rPr>
        <w:t>ДОЛЖНОСТЬ: Senior Frontend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Тула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24 декабря 1992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Frontend-разработчик с опытом более 6 лет в создании высоконагруженных систем и корпоративных платформ. Специализируется на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Next.js и Redux, имеет опыт построения архитектуры с нуля по Feature-Sliced Design. Успешно оптимизировал производительность приложений, сокращая время загрузки и улучшая пользовательский опыт. Руководил командой, внедрял CI/CD и стандарты кодирования для повышения эффективности разработки.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>, HTML5, CSS3, PHP, GraphQL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Next.js, Redux, </w:t>
      </w:r>
      <w:r>
        <w:rPr>
          <w:b/>
        </w:rPr>
        <w:t>React</w:t>
      </w:r>
      <w:r>
        <w:t xml:space="preserve"> Query, Zustand, MobX, Styled Components, Emotion, </w:t>
      </w:r>
      <w:r>
        <w:rPr>
          <w:b/>
        </w:rPr>
        <w:t>CSS</w:t>
      </w:r>
      <w:r>
        <w:t>-in-JS, MUI, Ant Design, DevExpress, Recharts, Storybook, Apollo, Framer Motion, Three.js, JQuery, Svelte</w:t>
      </w:r>
    </w:p>
    <w:p>
      <w:pPr>
        <w:spacing w:line="288" w:lineRule="auto" w:after="40"/>
      </w:pPr>
      <w:r>
        <w:t xml:space="preserve">Инструменты и платформы: </w:t>
      </w:r>
      <w:r>
        <w:rPr>
          <w:b/>
        </w:rPr>
        <w:t>Webpack</w:t>
      </w:r>
      <w:r>
        <w:t>, Git, GitLab CI/CD, Linux, Husky, Prettier, Eslint, Orval, Gulp, Swagger, WordPress, Joomla, 1С-Битрикс, Drupal, Битрикс24</w:t>
      </w:r>
    </w:p>
    <w:p>
      <w:pPr>
        <w:spacing w:line="288" w:lineRule="auto" w:after="40"/>
      </w:pPr>
      <w:r>
        <w:t xml:space="preserve">Методологии и подходы: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OpenAPI, Feature-Sliced Design (FSD), Git-Flow, CI/CD, Адаптивная верстка, DOM-windowing, Код ревью, Рефакторинг кода, Управление разработкой, Построение команды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SberTech — Фронтенд разработчик (Старший) • Senior Frontend Developer</w:t>
      </w:r>
    </w:p>
    <w:p>
      <w:pPr>
        <w:spacing w:line="288" w:lineRule="auto" w:after="40"/>
      </w:pPr>
      <w:r>
        <w:rPr>
          <w:b/>
        </w:rPr>
        <w:t>Октябрь 2023 — настоящее время</w:t>
      </w:r>
    </w:p>
    <w:p>
      <w:pPr>
        <w:spacing w:line="288" w:lineRule="auto" w:after="40"/>
      </w:pPr>
      <w:r>
        <w:rPr>
          <w:b w:val="0"/>
        </w:rPr>
        <w:t>Проектирование и поддержка модульной фронтенд-архитектуры по Feature-Sliced Design.</w:t>
      </w:r>
    </w:p>
    <w:p>
      <w:pPr>
        <w:spacing w:line="288" w:lineRule="auto" w:after="40"/>
      </w:pPr>
      <w:r>
        <w:t xml:space="preserve">Интеграция DevOps-сервисов и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(CI/CD, управление проектами) с выводом статусов из Jira/GitLab в дашборды.</w:t>
      </w:r>
    </w:p>
    <w:p>
      <w:pPr>
        <w:spacing w:line="288" w:lineRule="auto" w:after="40"/>
      </w:pPr>
      <w:r>
        <w:t xml:space="preserve">Реализация централизованной системы аутентификации и разграничения ролей на базе </w:t>
      </w:r>
      <w:r>
        <w:rPr>
          <w:b/>
        </w:rPr>
        <w:t>React</w:t>
      </w:r>
      <w:r>
        <w:t xml:space="preserve"> Query и Zustand.</w:t>
      </w:r>
    </w:p>
    <w:p>
      <w:pPr>
        <w:spacing w:line="288" w:lineRule="auto" w:after="40"/>
      </w:pPr>
      <w:r>
        <w:rPr>
          <w:b w:val="0"/>
        </w:rPr>
        <w:t>Создание настраиваемых дашбордов и панелей отчётности с Ant Design.</w:t>
      </w:r>
    </w:p>
    <w:p>
      <w:pPr>
        <w:spacing w:line="288" w:lineRule="auto" w:after="40"/>
      </w:pPr>
      <w:r>
        <w:t xml:space="preserve">Настройка lazy-loading и code splitting в </w:t>
      </w:r>
      <w:r>
        <w:rPr>
          <w:b/>
        </w:rPr>
        <w:t>Webpack</w:t>
      </w:r>
      <w:r>
        <w:t xml:space="preserve"> для оптимизации производительности.</w:t>
      </w:r>
    </w:p>
    <w:p>
      <w:pPr>
        <w:spacing w:line="288" w:lineRule="auto" w:after="40"/>
      </w:pPr>
      <w:r>
        <w:rPr>
          <w:b w:val="0"/>
        </w:rPr>
        <w:t>Внедрение ESLint, Prettier, GitLab CI и pre-commit-хуков для стандартизации кода.</w:t>
      </w:r>
    </w:p>
    <w:p>
      <w:pPr>
        <w:spacing w:line="288" w:lineRule="auto" w:after="40"/>
      </w:pPr>
      <w:r>
        <w:t xml:space="preserve">Реализация </w:t>
      </w:r>
      <w:r>
        <w:rPr>
          <w:b/>
        </w:rPr>
        <w:t>Webpack</w:t>
      </w:r>
      <w:r>
        <w:t xml:space="preserve"> Module Federation для разделения портала на микро-фронтенды.</w:t>
      </w:r>
    </w:p>
    <w:p>
      <w:pPr>
        <w:spacing w:line="288" w:lineRule="auto" w:after="40"/>
      </w:pPr>
      <w:r>
        <w:rPr>
          <w:b w:val="0"/>
        </w:rPr>
        <w:t>Настройка централизованной аутентификации и управления ролями через Keycloak с поддержкой SSO.</w:t>
      </w:r>
    </w:p>
    <w:p>
      <w:pPr>
        <w:spacing w:line="288" w:lineRule="auto" w:after="40"/>
      </w:pPr>
      <w:r>
        <w:rPr>
          <w:b w:val="0"/>
        </w:rPr>
        <w:t>Спроектировал и поддерживал модульную фронтенд-архитектуру по Feature-Sliced Design, внедрив её в ключевые модули и ускорив выпуск новых фич.</w:t>
      </w:r>
    </w:p>
    <w:p>
      <w:pPr>
        <w:spacing w:line="288" w:lineRule="auto" w:after="40"/>
      </w:pPr>
      <w:r>
        <w:t xml:space="preserve">Интегрировал DevOps-сервисы и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(CI/CD, управление проектами) с выводом статусов из Jira/GitLab в дашборды, сократив переключения между системами.</w:t>
      </w:r>
    </w:p>
    <w:p>
      <w:pPr>
        <w:spacing w:line="288" w:lineRule="auto" w:after="40"/>
      </w:pPr>
      <w:r>
        <w:t xml:space="preserve">Реализовал централизованную систему аутентификации и разграничения ролей на базе </w:t>
      </w:r>
      <w:r>
        <w:rPr>
          <w:b/>
        </w:rPr>
        <w:t>React</w:t>
      </w:r>
      <w:r>
        <w:t xml:space="preserve"> Query и Zustand, устранив дублирование кода при управлении доступами.</w:t>
      </w:r>
    </w:p>
    <w:p>
      <w:pPr>
        <w:spacing w:line="288" w:lineRule="auto" w:after="40"/>
      </w:pPr>
      <w:r>
        <w:rPr>
          <w:b w:val="0"/>
        </w:rPr>
        <w:t>Создал настраиваемые дашборды и панели отчётности с Ant Design и динамической подгрузкой данных, повысив удобство мониторинга в режиме реального времени.</w:t>
      </w:r>
    </w:p>
    <w:p>
      <w:pPr>
        <w:spacing w:line="288" w:lineRule="auto" w:after="40"/>
      </w:pPr>
      <w:r>
        <w:t xml:space="preserve">Настроил lazy-loading и code splitting в </w:t>
      </w:r>
      <w:r>
        <w:rPr>
          <w:b/>
        </w:rPr>
        <w:t>Webpack</w:t>
      </w:r>
      <w:r>
        <w:t>, уменьшив initial bundle на 35 % и сократив TTI с 4 с до 2,3 с.</w:t>
      </w:r>
    </w:p>
    <w:p>
      <w:pPr>
        <w:spacing w:line="288" w:lineRule="auto" w:after="40"/>
      </w:pPr>
      <w:r>
        <w:rPr>
          <w:b w:val="0"/>
        </w:rPr>
        <w:t>Внедрил ESLint, Prettier, GitLab CI и pre-commit-хуки, стандартизировав код и ускорив прохождение PR-цепочек.</w:t>
      </w:r>
    </w:p>
    <w:p>
      <w:pPr>
        <w:spacing w:line="288" w:lineRule="auto" w:after="40"/>
      </w:pPr>
      <w:r>
        <w:t xml:space="preserve">Реализовал </w:t>
      </w:r>
      <w:r>
        <w:rPr>
          <w:b/>
        </w:rPr>
        <w:t>Webpack</w:t>
      </w:r>
      <w:r>
        <w:t xml:space="preserve"> Module Federation для разделения портала на микро-фронтенды (дашборды, DevOps-модули, управление рабочими пространствами), для автономной разработки модулей.</w:t>
      </w:r>
    </w:p>
    <w:p>
      <w:pPr>
        <w:spacing w:line="288" w:lineRule="auto" w:after="40"/>
      </w:pPr>
      <w:r>
        <w:rPr>
          <w:b w:val="0"/>
        </w:rPr>
        <w:t>Настроил централизованную аутентификацию и управление ролями через Keycloak с поддержкой SSO.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 Query, Zustand, Styled Components, RESTful </w:t>
      </w:r>
      <w:r>
        <w:rPr>
          <w:b/>
        </w:rPr>
        <w:t>API</w:t>
      </w:r>
      <w:r>
        <w:t xml:space="preserve">, </w:t>
      </w:r>
      <w:r>
        <w:rPr>
          <w:b/>
        </w:rPr>
        <w:t>Webpack</w:t>
      </w:r>
      <w:r>
        <w:t xml:space="preserve">, Ant Design, </w:t>
      </w:r>
      <w:r>
        <w:rPr>
          <w:b/>
        </w:rPr>
        <w:t>HTML</w:t>
      </w:r>
      <w:r>
        <w:t xml:space="preserve">, </w:t>
      </w:r>
      <w:r>
        <w:rPr>
          <w:b/>
        </w:rPr>
        <w:t>JavaScript</w:t>
      </w:r>
      <w:r>
        <w:t xml:space="preserve">, GitLab CI/CD, FSD, </w:t>
      </w:r>
      <w:r>
        <w:rPr>
          <w:b/>
        </w:rPr>
        <w:t>Webpack</w:t>
      </w:r>
      <w:r>
        <w:t xml:space="preserve"> Module Federation, Keycloak</w:t>
      </w:r>
    </w:p>
    <w:p>
      <w:pPr>
        <w:spacing w:line="288" w:lineRule="auto" w:after="40"/>
      </w:pPr>
      <w:r>
        <w:rPr>
          <w:b/>
        </w:rPr>
        <w:t>Группа НЛМК — Фронтенд разработчик (Старший) • Senior Frontend Developer</w:t>
      </w:r>
    </w:p>
    <w:p>
      <w:pPr>
        <w:spacing w:line="288" w:lineRule="auto" w:after="40"/>
      </w:pPr>
      <w:r>
        <w:rPr>
          <w:b/>
        </w:rPr>
        <w:t>Октябрь 2021 — Октябрь 2023</w:t>
      </w:r>
    </w:p>
    <w:p>
      <w:pPr>
        <w:spacing w:line="288" w:lineRule="auto" w:after="40"/>
      </w:pPr>
      <w:r>
        <w:rPr>
          <w:b w:val="0"/>
        </w:rPr>
        <w:t>Разработка индустриальной платформы видеомониторинга, единой системы контроля доменного производства (MES) и платформы мониторинга качества.</w:t>
      </w:r>
    </w:p>
    <w:p>
      <w:pPr>
        <w:spacing w:line="288" w:lineRule="auto" w:after="40"/>
      </w:pPr>
      <w:r>
        <w:rPr>
          <w:b w:val="0"/>
        </w:rPr>
        <w:t>Проектирование фронтенд-архитектуры по Feature-Sliced Design.</w:t>
      </w:r>
    </w:p>
    <w:p>
      <w:pPr>
        <w:spacing w:line="288" w:lineRule="auto" w:after="40"/>
      </w:pPr>
      <w:r>
        <w:t xml:space="preserve">Интеграция с видеопотоками (mpegts.js), </w:t>
      </w:r>
      <w:r>
        <w:rPr>
          <w:b/>
        </w:rPr>
        <w:t>REST</w:t>
      </w:r>
      <w:r>
        <w:t xml:space="preserve"> и GraphQL </w:t>
      </w:r>
      <w:r>
        <w:rPr>
          <w:b/>
        </w:rPr>
        <w:t>API</w:t>
      </w:r>
      <w:r>
        <w:t>.</w:t>
      </w:r>
    </w:p>
    <w:p>
      <w:pPr>
        <w:spacing w:line="288" w:lineRule="auto" w:after="40"/>
      </w:pPr>
      <w:r>
        <w:rPr>
          <w:b w:val="0"/>
        </w:rPr>
        <w:t>Визуализация данных с помощью интерактивных графиков и таблиц (Recharts, DevExpress).</w:t>
      </w:r>
    </w:p>
    <w:p>
      <w:pPr>
        <w:spacing w:line="288" w:lineRule="auto" w:after="40"/>
      </w:pPr>
      <w:r>
        <w:rPr>
          <w:b w:val="0"/>
        </w:rPr>
        <w:t>Унификация UI с помощью дизайн-систем (@nlmk/design-system, MUI).</w:t>
      </w:r>
    </w:p>
    <w:p>
      <w:pPr>
        <w:spacing w:line="288" w:lineRule="auto" w:after="40"/>
      </w:pPr>
      <w:r>
        <w:rPr>
          <w:b w:val="0"/>
        </w:rPr>
        <w:t>Оптимизация производительности: потребление памяти, виртуализация списков, дебаунсинг/троттлинг.</w:t>
      </w:r>
    </w:p>
    <w:p>
      <w:pPr>
        <w:spacing w:line="288" w:lineRule="auto" w:after="40"/>
      </w:pPr>
      <w:r>
        <w:rPr>
          <w:b w:val="0"/>
        </w:rPr>
        <w:t>Настройка CI/CD и инструментов для повышения качества кода (eslint, commitlint, husky).</w:t>
      </w:r>
    </w:p>
    <w:p>
      <w:pPr>
        <w:spacing w:line="288" w:lineRule="auto" w:after="40"/>
      </w:pPr>
      <w:r>
        <w:rPr>
          <w:b w:val="0"/>
        </w:rPr>
        <w:t>Запустил проект видеоаналитики с нуля, настроив структуру по FSD и CI/CD — MVP-версия была готова через месяц.</w:t>
      </w:r>
    </w:p>
    <w:p>
      <w:pPr>
        <w:spacing w:line="288" w:lineRule="auto" w:after="40"/>
      </w:pPr>
      <w:r>
        <w:rPr>
          <w:b w:val="0"/>
        </w:rPr>
        <w:t>Подключил видеопоток через mpegts.js, обеспечив обработку свыше 100 часов видео в реальном времени.</w:t>
      </w:r>
    </w:p>
    <w:p>
      <w:pPr>
        <w:spacing w:line="288" w:lineRule="auto" w:after="40"/>
      </w:pPr>
      <w:r>
        <w:rPr>
          <w:b w:val="0"/>
        </w:rPr>
        <w:t>Внедрил @nlmk/design-system, переработав свыше 50 компонентов, что привело к падению баг-репортов по вёрстке.</w:t>
      </w:r>
    </w:p>
    <w:p>
      <w:pPr>
        <w:spacing w:line="288" w:lineRule="auto" w:after="40"/>
      </w:pPr>
      <w:r>
        <w:rPr>
          <w:b w:val="0"/>
        </w:rPr>
        <w:t>Оптимизировал потребление памяти, снизив утечку за счет отписки от слушателей и очистки буферов.</w:t>
      </w:r>
    </w:p>
    <w:p>
      <w:pPr>
        <w:spacing w:line="288" w:lineRule="auto" w:after="40"/>
      </w:pPr>
      <w:r>
        <w:rPr>
          <w:b w:val="0"/>
        </w:rPr>
        <w:t>Запустил с нуля гибкую фронтенд-архитектуру для MES, проект вышел в продакшн за 6 месяцев.</w:t>
      </w:r>
    </w:p>
    <w:p>
      <w:pPr>
        <w:spacing w:line="288" w:lineRule="auto" w:after="40"/>
      </w:pPr>
      <w:r>
        <w:rPr>
          <w:b w:val="0"/>
        </w:rPr>
        <w:t>С помощью Recharts и DevExpress создал 12 интерактивных графиков и таблиц, сократив время анализа данных.</w:t>
      </w:r>
    </w:p>
    <w:p>
      <w:pPr>
        <w:spacing w:line="288" w:lineRule="auto" w:after="40"/>
      </w:pPr>
      <w:r>
        <w:t xml:space="preserve">Интегрировал </w:t>
      </w:r>
      <w:r>
        <w:rPr>
          <w:b/>
        </w:rPr>
        <w:t>React</w:t>
      </w:r>
      <w:r>
        <w:t xml:space="preserve"> Query и Swagger, автогенерируя 150+ </w:t>
      </w:r>
      <w:r>
        <w:rPr>
          <w:b/>
        </w:rPr>
        <w:t>TypeScript</w:t>
      </w:r>
      <w:r>
        <w:t xml:space="preserve">-типов через Orval, что уменьшило число ошибок </w:t>
      </w:r>
      <w:r>
        <w:rPr>
          <w:b/>
        </w:rPr>
        <w:t>API</w:t>
      </w:r>
      <w:r>
        <w:t>.</w:t>
      </w:r>
    </w:p>
    <w:p>
      <w:pPr>
        <w:spacing w:line="288" w:lineRule="auto" w:after="40"/>
      </w:pPr>
      <w:r>
        <w:rPr>
          <w:b w:val="0"/>
        </w:rPr>
        <w:t>Разработал дашборд с контрольными картами, что позволило инженерам отказаться от Excel.</w:t>
      </w:r>
    </w:p>
    <w:p>
      <w:pPr>
        <w:spacing w:line="288" w:lineRule="auto" w:after="40"/>
      </w:pPr>
      <w:r>
        <w:rPr>
          <w:b w:val="0"/>
        </w:rPr>
        <w:t>Внедрил GraphQL-клиент с автогенерацией типов, устранив несоответствия схемы.</w:t>
      </w:r>
    </w:p>
    <w:p>
      <w:pPr>
        <w:spacing w:line="288" w:lineRule="auto" w:after="40"/>
      </w:pPr>
      <w:r>
        <w:rPr>
          <w:b w:val="0"/>
        </w:rPr>
        <w:t>Обеспечил рендер таблиц с 500+ строками не дольше 2 секунд благодаря виртуализации.</w:t>
      </w:r>
    </w:p>
    <w:p>
      <w:pPr>
        <w:spacing w:line="288" w:lineRule="auto" w:after="40"/>
      </w:pPr>
      <w:r>
        <w:rPr>
          <w:b w:val="0"/>
        </w:rPr>
        <w:t>Построил Storybook-библиотеку из 30 компонентов, ускорив сборку новых экранов в два раза.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Redux, </w:t>
      </w:r>
      <w:r>
        <w:rPr>
          <w:b/>
        </w:rPr>
        <w:t>React</w:t>
      </w:r>
      <w:r>
        <w:t xml:space="preserve"> Query, FSD, SCSS, </w:t>
      </w:r>
      <w:r>
        <w:rPr>
          <w:b/>
        </w:rPr>
        <w:t>CSS</w:t>
      </w:r>
      <w:r>
        <w:t xml:space="preserve">-in-JS, MUI, Emotion, Storybook, GraphQL, Apollo, </w:t>
      </w:r>
      <w:r>
        <w:rPr>
          <w:b/>
        </w:rPr>
        <w:t>REST</w:t>
      </w:r>
      <w:r>
        <w:t>, OpenAPI, Orval, DevExpress, Recharts, MPEG-TS, http-proxy-middleware, DOM-windowing</w:t>
      </w:r>
    </w:p>
    <w:p>
      <w:pPr>
        <w:spacing w:line="288" w:lineRule="auto" w:after="40"/>
      </w:pPr>
      <w:r>
        <w:rPr>
          <w:b/>
        </w:rPr>
        <w:t>Группа компаний ЭРКАФАРМ (аптечные сети Озерки, Доктор Столетов) — Руководитель группы разработки (Руководитель) • Lead Frontend Developer</w:t>
      </w:r>
    </w:p>
    <w:p>
      <w:pPr>
        <w:spacing w:line="288" w:lineRule="auto" w:after="40"/>
      </w:pPr>
      <w:r>
        <w:rPr>
          <w:b/>
        </w:rPr>
        <w:t>Ноябрь 2020 — Октябрь 2021</w:t>
      </w:r>
    </w:p>
    <w:p>
      <w:pPr>
        <w:spacing w:line="288" w:lineRule="auto" w:after="40"/>
      </w:pPr>
      <w:r>
        <w:rPr>
          <w:b w:val="0"/>
        </w:rPr>
        <w:t>Руководство командой из 4 фронтенд-разработчиков, внедрение методологий и увеличение скорости выполнения спринтов.</w:t>
      </w:r>
    </w:p>
    <w:p>
      <w:pPr>
        <w:spacing w:line="288" w:lineRule="auto" w:after="40"/>
      </w:pPr>
      <w:r>
        <w:rPr>
          <w:b w:val="0"/>
        </w:rPr>
        <w:t>Организация спринтов и задач в Битрикс24.</w:t>
      </w:r>
    </w:p>
    <w:p>
      <w:pPr>
        <w:spacing w:line="288" w:lineRule="auto" w:after="40"/>
      </w:pPr>
      <w:r>
        <w:rPr>
          <w:b w:val="0"/>
        </w:rPr>
        <w:t>Проведение перекрёстных код-ревью и внедрение дизайн-системы со стайлгайдами.</w:t>
      </w:r>
    </w:p>
    <w:p>
      <w:pPr>
        <w:spacing w:line="288" w:lineRule="auto" w:after="40"/>
      </w:pPr>
      <w:r>
        <w:t xml:space="preserve">Разработка сквозного процесса покупки и заказа товаров на </w:t>
      </w:r>
      <w:r>
        <w:rPr>
          <w:b/>
        </w:rPr>
        <w:t>React</w:t>
      </w:r>
      <w:r>
        <w:t>/</w:t>
      </w:r>
      <w:r>
        <w:rPr>
          <w:b/>
        </w:rPr>
        <w:t>TypeScript</w:t>
      </w:r>
      <w:r>
        <w:t>.</w:t>
      </w:r>
    </w:p>
    <w:p>
      <w:pPr>
        <w:spacing w:line="288" w:lineRule="auto" w:after="40"/>
      </w:pPr>
      <w:r>
        <w:rPr>
          <w:b w:val="0"/>
        </w:rPr>
        <w:t>Полная автоматизация CI/CD-пайплайна через GitLab.</w:t>
      </w:r>
    </w:p>
    <w:p>
      <w:pPr>
        <w:spacing w:line="288" w:lineRule="auto" w:after="40"/>
      </w:pPr>
      <w:r>
        <w:t xml:space="preserve">Перевод всех форм на </w:t>
      </w:r>
      <w:r>
        <w:rPr>
          <w:b/>
        </w:rPr>
        <w:t>react</w:t>
      </w:r>
      <w:r>
        <w:t>-hook-form.</w:t>
      </w:r>
    </w:p>
    <w:p>
      <w:pPr>
        <w:spacing w:line="288" w:lineRule="auto" w:after="40"/>
      </w:pPr>
      <w:r>
        <w:rPr>
          <w:b w:val="0"/>
        </w:rPr>
        <w:t>Настройка eslint, Prettier и Husky для обеспечения единообразия кода.</w:t>
      </w:r>
    </w:p>
    <w:p>
      <w:pPr>
        <w:spacing w:line="288" w:lineRule="auto" w:after="40"/>
      </w:pPr>
      <w:r>
        <w:rPr>
          <w:b w:val="0"/>
        </w:rPr>
        <w:t>Запустил в продакшн сквозной процесс покупки и заказа товаров, обеспечив рост конверсии на 20 % за первый квартал.</w:t>
      </w:r>
    </w:p>
    <w:p>
      <w:pPr>
        <w:spacing w:line="288" w:lineRule="auto" w:after="40"/>
      </w:pPr>
      <w:r>
        <w:rPr>
          <w:b w:val="0"/>
        </w:rPr>
        <w:t>Внедрил Gitflow и полностью автоматизировал CI/CD-пайплайн через GitLab, сократив время выпуска обновлений.</w:t>
      </w:r>
    </w:p>
    <w:p>
      <w:pPr>
        <w:spacing w:line="288" w:lineRule="auto" w:after="40"/>
      </w:pPr>
      <w:r>
        <w:t xml:space="preserve">Перевёл все формы на </w:t>
      </w:r>
      <w:r>
        <w:rPr>
          <w:b/>
        </w:rPr>
        <w:t>react</w:t>
      </w:r>
      <w:r>
        <w:t>-hook-form, устранив ошибки валидации и снизив количество отказов в оформлении заказов.</w:t>
      </w:r>
    </w:p>
    <w:p>
      <w:pPr>
        <w:spacing w:line="288" w:lineRule="auto" w:after="40"/>
      </w:pPr>
      <w:r>
        <w:rPr>
          <w:b w:val="0"/>
        </w:rPr>
        <w:t>Руководил командой из 4 фронтендеров, внедрил методологии и увеличил скорость выполнения спринтов.</w:t>
      </w:r>
    </w:p>
    <w:p>
      <w:pPr>
        <w:spacing w:line="288" w:lineRule="auto" w:after="40"/>
      </w:pPr>
      <w:r>
        <w:rPr>
          <w:b w:val="0"/>
        </w:rPr>
        <w:t>Настроил eslint, Prettier и Husky в pre-commit, добившись единообразия кода и снизив количество правок на код-ревью.</w:t>
      </w:r>
    </w:p>
    <w:p>
      <w:pPr>
        <w:spacing w:line="288" w:lineRule="auto" w:after="40"/>
      </w:pPr>
      <w:r>
        <w:rPr>
          <w:b w:val="0"/>
        </w:rPr>
        <w:t>Организовал спринты и задачи в Битрикс24, что помогло сократить разрыв между планированием и реализацией.</w:t>
      </w:r>
    </w:p>
    <w:p>
      <w:pPr>
        <w:spacing w:line="288" w:lineRule="auto" w:after="40"/>
      </w:pPr>
      <w:r>
        <w:rPr>
          <w:b w:val="0"/>
        </w:rPr>
        <w:t>Проводил перекрёстные код-ревью и внедрил дизайн-систему, обеспечив визуальную консистентность.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JavaScript</w:t>
      </w:r>
      <w:r>
        <w:t xml:space="preserve">,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Redux, Next.js, Git-Flow, Управление разработкой, Построение команды, Битрикс24, Eslint, Prettier, Husky, </w:t>
      </w:r>
      <w:r>
        <w:rPr>
          <w:b/>
        </w:rPr>
        <w:t>react</w:t>
      </w:r>
      <w:r>
        <w:t>-hook-form</w:t>
      </w:r>
    </w:p>
    <w:p>
      <w:pPr>
        <w:spacing w:line="288" w:lineRule="auto" w:after="40"/>
      </w:pPr>
      <w:r>
        <w:rPr>
          <w:b/>
        </w:rPr>
        <w:t>Группа компаний ЭРКАФАРМ (аптечные сети Озерки, Доктор Столетов) — Фронтенд разработчик (Средний) • Middle Frontend Developer</w:t>
      </w:r>
    </w:p>
    <w:p>
      <w:pPr>
        <w:spacing w:line="288" w:lineRule="auto" w:after="40"/>
      </w:pPr>
      <w:r>
        <w:rPr>
          <w:b/>
        </w:rPr>
        <w:t>Июнь 2020 — Ноябрь 2020</w:t>
      </w:r>
    </w:p>
    <w:p>
      <w:pPr>
        <w:spacing w:line="288" w:lineRule="auto" w:after="40"/>
      </w:pPr>
      <w:r>
        <w:t xml:space="preserve">Разработка интерфейса интернет-аптеки на </w:t>
      </w:r>
      <w:r>
        <w:rPr>
          <w:b/>
        </w:rPr>
        <w:t>React</w:t>
      </w:r>
      <w:r>
        <w:t>/</w:t>
      </w:r>
      <w:r>
        <w:rPr>
          <w:b/>
        </w:rPr>
        <w:t>TypeScript</w:t>
      </w:r>
      <w:r>
        <w:t>.</w:t>
      </w:r>
    </w:p>
    <w:p>
      <w:pPr>
        <w:spacing w:line="288" w:lineRule="auto" w:after="40"/>
      </w:pPr>
      <w:r>
        <w:t xml:space="preserve">Создание адаптивного решения на Next.js с </w:t>
      </w:r>
      <w:r>
        <w:rPr>
          <w:b/>
        </w:rPr>
        <w:t>CSS</w:t>
      </w:r>
      <w:r>
        <w:t>-in-JS.</w:t>
      </w:r>
    </w:p>
    <w:p>
      <w:pPr>
        <w:spacing w:line="288" w:lineRule="auto" w:after="40"/>
      </w:pPr>
      <w:r>
        <w:t xml:space="preserve">Оптимизация сборки через </w:t>
      </w:r>
      <w:r>
        <w:rPr>
          <w:b/>
        </w:rPr>
        <w:t>Webpack</w:t>
      </w:r>
      <w:r>
        <w:t xml:space="preserve"> (разделение кода, минимизация бандла).</w:t>
      </w:r>
    </w:p>
    <w:p>
      <w:pPr>
        <w:spacing w:line="288" w:lineRule="auto" w:after="40"/>
      </w:pPr>
      <w:r>
        <w:rPr>
          <w:b w:val="0"/>
        </w:rPr>
        <w:t>Управление состоянием корзины и авторизации с помощью Redux-Toolkit.</w:t>
      </w:r>
    </w:p>
    <w:p>
      <w:pPr>
        <w:spacing w:line="288" w:lineRule="auto" w:after="40"/>
      </w:pPr>
      <w:r>
        <w:rPr>
          <w:b w:val="0"/>
        </w:rPr>
        <w:t>Написание технической документации в Markdown и настройка Git-workflow.</w:t>
      </w:r>
    </w:p>
    <w:p>
      <w:pPr>
        <w:spacing w:line="288" w:lineRule="auto" w:after="40"/>
      </w:pPr>
      <w:r>
        <w:rPr>
          <w:b w:val="0"/>
        </w:rPr>
        <w:t>Реализация анимаций интерфейса с помощью Framer Motion.</w:t>
      </w:r>
    </w:p>
    <w:p>
      <w:pPr>
        <w:spacing w:line="288" w:lineRule="auto" w:after="40"/>
      </w:pPr>
      <w:r>
        <w:t xml:space="preserve">Превратил шаблонную аптечную витрину в живой интерфейс на </w:t>
      </w:r>
      <w:r>
        <w:rPr>
          <w:b/>
        </w:rPr>
        <w:t>React</w:t>
      </w:r>
      <w:r>
        <w:t>/</w:t>
      </w:r>
      <w:r>
        <w:rPr>
          <w:b/>
        </w:rPr>
        <w:t>TypeScript</w:t>
      </w:r>
      <w:r>
        <w:t>, что повысило время сеанса пользователей.</w:t>
      </w:r>
    </w:p>
    <w:p>
      <w:pPr>
        <w:spacing w:line="288" w:lineRule="auto" w:after="40"/>
      </w:pPr>
      <w:r>
        <w:rPr>
          <w:b w:val="0"/>
        </w:rPr>
        <w:t>Запуск адаптивного Next.js-решения сократил время загрузки на мобильных устройствах вдвое.</w:t>
      </w:r>
    </w:p>
    <w:p>
      <w:pPr>
        <w:spacing w:line="288" w:lineRule="auto" w:after="40"/>
      </w:pPr>
      <w:r>
        <w:t xml:space="preserve">Оптимизировал сборку через </w:t>
      </w:r>
      <w:r>
        <w:rPr>
          <w:b/>
        </w:rPr>
        <w:t>Webpack</w:t>
      </w:r>
      <w:r>
        <w:t>, сократив размер бандла и время первой отрисовки.</w:t>
      </w:r>
    </w:p>
    <w:p>
      <w:pPr>
        <w:spacing w:line="288" w:lineRule="auto" w:after="40"/>
      </w:pPr>
      <w:r>
        <w:rPr>
          <w:b w:val="0"/>
        </w:rPr>
        <w:t>Внедрил Redux-Toolkit, что уменьшило количество багов, связанных с состоянием.</w:t>
      </w:r>
    </w:p>
    <w:p>
      <w:pPr>
        <w:spacing w:line="288" w:lineRule="auto" w:after="40"/>
      </w:pPr>
      <w:r>
        <w:rPr>
          <w:b w:val="0"/>
        </w:rPr>
        <w:t>Настроил Git-workflow и написал документацию, что сократило время онбординга нового разработчика с недели до одного дня.</w:t>
      </w:r>
    </w:p>
    <w:p>
      <w:pPr>
        <w:spacing w:line="288" w:lineRule="auto" w:after="40"/>
      </w:pPr>
      <w:r>
        <w:rPr>
          <w:b w:val="0"/>
        </w:rPr>
        <w:t>Добавил анимации на Framer Motion, что подняло кликабельность элементов интерфейса.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JavaScript</w:t>
      </w:r>
      <w:r>
        <w:t xml:space="preserve">,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Redux, Next.js,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</w:t>
      </w:r>
      <w:r>
        <w:rPr>
          <w:b/>
        </w:rPr>
        <w:t>CSS</w:t>
      </w:r>
      <w:r>
        <w:t xml:space="preserve">-in-JS, </w:t>
      </w:r>
      <w:r>
        <w:rPr>
          <w:b/>
        </w:rPr>
        <w:t>Webpack</w:t>
      </w:r>
      <w:r>
        <w:t>, Git, Framer Motion, Redux-Toolkit</w:t>
      </w:r>
    </w:p>
    <w:p>
      <w:pPr>
        <w:spacing w:line="288" w:lineRule="auto" w:after="40"/>
      </w:pPr>
      <w:r>
        <w:rPr>
          <w:b/>
        </w:rPr>
        <w:t>АдвертПро, ООО — Фулстек разработчик (Младший) • Junior Fullstack Developer</w:t>
      </w:r>
    </w:p>
    <w:p>
      <w:pPr>
        <w:spacing w:line="288" w:lineRule="auto" w:after="40"/>
      </w:pPr>
      <w:r>
        <w:rPr>
          <w:b/>
        </w:rPr>
        <w:t>Май 2019 — Май 2020</w:t>
      </w:r>
    </w:p>
    <w:p>
      <w:pPr>
        <w:spacing w:line="288" w:lineRule="auto" w:after="40"/>
      </w:pPr>
      <w:r>
        <w:rPr>
          <w:b w:val="0"/>
        </w:rPr>
        <w:t>Разработка корпоративных сайтов и адаптивных лендингов на PHP.</w:t>
      </w:r>
    </w:p>
    <w:p>
      <w:pPr>
        <w:spacing w:line="288" w:lineRule="auto" w:after="40"/>
      </w:pPr>
      <w:r>
        <w:rPr>
          <w:b w:val="0"/>
        </w:rPr>
        <w:t>Создание email-рассылок и инструментов автоматизации.</w:t>
      </w:r>
    </w:p>
    <w:p>
      <w:pPr>
        <w:spacing w:line="288" w:lineRule="auto" w:after="40"/>
      </w:pPr>
      <w:r>
        <w:rPr>
          <w:b w:val="0"/>
        </w:rPr>
        <w:t>Интеграция шаблонов в CMS (WordPress, Joomla, 1С-Битрикс, Drupal).</w:t>
      </w:r>
    </w:p>
    <w:p>
      <w:pPr>
        <w:spacing w:line="288" w:lineRule="auto" w:after="40"/>
      </w:pPr>
      <w:r>
        <w:t xml:space="preserve">Разработка интерактивных модулей на чистом </w:t>
      </w:r>
      <w:r>
        <w:rPr>
          <w:b/>
        </w:rPr>
        <w:t>JavaScript</w:t>
      </w:r>
      <w:r>
        <w:t xml:space="preserve"> (слайдеры, формы).</w:t>
      </w:r>
    </w:p>
    <w:p>
      <w:pPr>
        <w:spacing w:line="288" w:lineRule="auto" w:after="40"/>
      </w:pPr>
      <w:r>
        <w:rPr>
          <w:b w:val="0"/>
        </w:rPr>
        <w:t>Создание canvas/SVG-анимаций и 3D-компонентов с three.js.</w:t>
      </w:r>
    </w:p>
    <w:p>
      <w:pPr>
        <w:spacing w:line="288" w:lineRule="auto" w:after="40"/>
      </w:pPr>
      <w:r>
        <w:rPr>
          <w:b w:val="0"/>
        </w:rPr>
        <w:t>Оптимизация CMS-страниц (lazy-loading, минификация).</w:t>
      </w:r>
    </w:p>
    <w:p>
      <w:pPr>
        <w:spacing w:line="288" w:lineRule="auto" w:after="40"/>
      </w:pPr>
      <w:r>
        <w:rPr>
          <w:b w:val="0"/>
        </w:rPr>
        <w:t>Внедрение клиентской валидации форм.</w:t>
      </w:r>
    </w:p>
    <w:p>
      <w:pPr>
        <w:spacing w:line="288" w:lineRule="auto" w:after="40"/>
      </w:pPr>
      <w:r>
        <w:rPr>
          <w:b w:val="0"/>
        </w:rPr>
        <w:t>Запустил 5 сайтов на PHP под ТЗ, сократив время разработки благодаря шаблонизации.</w:t>
      </w:r>
    </w:p>
    <w:p>
      <w:pPr>
        <w:spacing w:line="288" w:lineRule="auto" w:after="40"/>
      </w:pPr>
      <w:r>
        <w:rPr>
          <w:b w:val="0"/>
        </w:rPr>
        <w:t>Интегрировал шаблоны в 4 разные CMS, повысив повторное использование кода.</w:t>
      </w:r>
    </w:p>
    <w:p>
      <w:pPr>
        <w:spacing w:line="288" w:lineRule="auto" w:after="40"/>
      </w:pPr>
      <w:r>
        <w:rPr>
          <w:b w:val="0"/>
        </w:rPr>
        <w:t>Создал и оптимизировал 10 e-mail рассылок и лендингов, что привело к росту кликов и конверсии.</w:t>
      </w:r>
    </w:p>
    <w:p>
      <w:pPr>
        <w:spacing w:line="288" w:lineRule="auto" w:after="40"/>
      </w:pPr>
      <w:r>
        <w:t xml:space="preserve">Написал интерактивные модули на ванильном </w:t>
      </w:r>
      <w:r>
        <w:rPr>
          <w:b/>
        </w:rPr>
        <w:t>JavaScript</w:t>
      </w:r>
      <w:r>
        <w:t>, повысив вовлечённость пользователей.</w:t>
      </w:r>
    </w:p>
    <w:p>
      <w:pPr>
        <w:spacing w:line="288" w:lineRule="auto" w:after="40"/>
      </w:pPr>
      <w:r>
        <w:rPr>
          <w:b w:val="0"/>
        </w:rPr>
        <w:t>Оптимизировал CMS-страницы, сократив время загрузки через lazy-loading и минификацию.</w:t>
      </w:r>
    </w:p>
    <w:p>
      <w:pPr>
        <w:spacing w:line="288" w:lineRule="auto" w:after="40"/>
      </w:pPr>
      <w:r>
        <w:rPr>
          <w:b w:val="0"/>
        </w:rPr>
        <w:t>Внедрил клиентскую валидацию форм, снизив долю пользовательских ошибок.</w:t>
      </w:r>
    </w:p>
    <w:p>
      <w:pPr>
        <w:spacing w:line="288" w:lineRule="auto" w:after="40"/>
      </w:pPr>
      <w:r>
        <w:rPr>
          <w:b w:val="0"/>
        </w:rPr>
        <w:t>Добавил canvas/SVG-анимации и three.js-компоненты, увеличив среднее время сеанса.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JQuery, Адаптивная верстка, Sass, Three.js, PHP, Gulp, </w:t>
      </w:r>
      <w:r>
        <w:rPr>
          <w:b/>
        </w:rPr>
        <w:t>JavaScript</w:t>
      </w:r>
      <w:r>
        <w:t>, WordPress, Joomla, 1С-Битрикс, Drupal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Академия права и управления Федеральной службы исполнения наказаний Российской Федерации, Рязань — Юридический</w:t>
      </w:r>
    </w:p>
    <w:p>
      <w:pPr>
        <w:spacing w:line="288" w:lineRule="auto" w:after="40"/>
      </w:pPr>
      <w:r>
        <w:rPr>
          <w:b w:val="0"/>
        </w:rPr>
        <w:t>2014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Фронтенд-разработчик с 6-летним опытом. Уверенно работаю с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Next.js, Redux Toolkit, </w:t>
      </w:r>
      <w:r>
        <w:rPr>
          <w:b/>
        </w:rPr>
        <w:t>REST</w:t>
      </w:r>
      <w:r>
        <w:t>, WebSocket. Знаю, как строить архитектуру, оптимизировать интерфейсы и поддерживать код в порядке. Делал проекты с нуля, разрабатывал собственные npm-пакеты, реализовывал Telegram Mini Apps. Работал с highload-системами, визуализацией данных и корпоративными платформами. В теме FSD, понимаю Dev-процессы, подключаюсь быстро. Интересуюсь Web3 и DeFi. Владение языками: Русский — Родной, Английский — B1 (Средний). Права категории B, имеется собственный автомобиль.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Платформа V Works OneWork</w:t>
      </w:r>
    </w:p>
    <w:p>
      <w:pPr>
        <w:spacing w:line="288" w:lineRule="auto" w:after="40"/>
      </w:pPr>
      <w:r>
        <w:rPr>
          <w:b w:val="0"/>
        </w:rPr>
        <w:t>Роль: Senior Frontend Developer</w:t>
      </w:r>
    </w:p>
    <w:p>
      <w:pPr>
        <w:spacing w:line="288" w:lineRule="auto" w:after="40"/>
      </w:pPr>
      <w:r>
        <w:rPr>
          <w:b w:val="0"/>
        </w:rPr>
        <w:t>Период: Октябрь 2023 — настоящее время</w:t>
      </w:r>
    </w:p>
    <w:p>
      <w:pPr>
        <w:spacing w:line="288" w:lineRule="auto" w:after="40"/>
      </w:pPr>
      <w:r>
        <w:rPr>
          <w:b w:val="0"/>
        </w:rPr>
        <w:t>Единый портал самообслуживания и управления жизненным циклом разработки, объединяющий DevOps-инструменты, CI/CD, мониторинг метрик и ролевую авторизацию. Обрабатывает десятки миллиардов событий в сутки.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 Query, Zustand, Styled Components, RESTful </w:t>
      </w:r>
      <w:r>
        <w:rPr>
          <w:b/>
        </w:rPr>
        <w:t>API</w:t>
      </w:r>
      <w:r>
        <w:t xml:space="preserve">, </w:t>
      </w:r>
      <w:r>
        <w:rPr>
          <w:b/>
        </w:rPr>
        <w:t>Webpack</w:t>
      </w:r>
      <w:r>
        <w:t xml:space="preserve">, Ant Design, GitLab CI/CD, FSD, </w:t>
      </w:r>
      <w:r>
        <w:rPr>
          <w:b/>
        </w:rPr>
        <w:t>Webpack</w:t>
      </w:r>
      <w:r>
        <w:t xml:space="preserve"> Module Federation, Keycloak</w:t>
      </w:r>
    </w:p>
    <w:p>
      <w:pPr>
        <w:spacing w:line="288" w:lineRule="auto" w:after="40"/>
      </w:pPr>
      <w:r>
        <w:rPr>
          <w:b w:val="0"/>
        </w:rPr>
        <w:t>Результаты: Спроектировал модульную архитектуру по FSD, ускорив выпуск фич. Интегрировал DevOps-сервисы, сократив переключения между системами. Реализовал централизованную аутентификацию. Создал настраиваемые дашборды. Уменьшил initial bundle на 35% и сократил TTI с 4 до 2,3 с. Разделил портал на микро-фронтенды для автономной разработки.</w:t>
      </w:r>
    </w:p>
    <w:p>
      <w:pPr>
        <w:spacing w:line="288" w:lineRule="auto" w:after="40"/>
      </w:pPr>
      <w:r>
        <w:rPr>
          <w:b/>
        </w:rPr>
        <w:t>Видеоаналитика на фурменных приборах</w:t>
      </w:r>
    </w:p>
    <w:p>
      <w:pPr>
        <w:spacing w:line="288" w:lineRule="auto" w:after="40"/>
      </w:pPr>
      <w:r>
        <w:rPr>
          <w:b w:val="0"/>
        </w:rPr>
        <w:t>Роль: Senior Frontend Developer</w:t>
      </w:r>
    </w:p>
    <w:p>
      <w:pPr>
        <w:spacing w:line="288" w:lineRule="auto" w:after="40"/>
      </w:pPr>
      <w:r>
        <w:rPr>
          <w:b w:val="0"/>
        </w:rPr>
        <w:t>Период: Февраль 2023 — Октябрь 2023</w:t>
      </w:r>
    </w:p>
    <w:p>
      <w:pPr>
        <w:spacing w:line="288" w:lineRule="auto" w:after="40"/>
      </w:pPr>
      <w:r>
        <w:rPr>
          <w:b w:val="0"/>
        </w:rPr>
        <w:t>Индустриальная платформа видеомониторинга фурменных приборов доменных печей для оперативного обнаружения отклонений и предотвращения простоев.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HTTP, RESTful </w:t>
      </w:r>
      <w:r>
        <w:rPr>
          <w:b/>
        </w:rPr>
        <w:t>API</w:t>
      </w:r>
      <w:r>
        <w:t>, SCSS, MPEG-TS, http-proxy-middleware, FSD, nlmk/design-system</w:t>
      </w:r>
    </w:p>
    <w:p>
      <w:pPr>
        <w:spacing w:line="288" w:lineRule="auto" w:after="40"/>
      </w:pPr>
      <w:r>
        <w:rPr>
          <w:b w:val="0"/>
        </w:rPr>
        <w:t>Результаты: Запустил проект с нуля, MVP-версия была готова через месяц. Настроил обработку свыше 100 часов видео в реальном времени. Разделил приложение на 12 модулей по FSD, что ускорило разработку. Унифицировал интерфейс с помощью дизайн-системы, снизив количество баг-репортов. Обеспечил pixel-perfect отображение на всех устройствах и снизил утечку памяти.</w:t>
      </w:r>
    </w:p>
    <w:p>
      <w:pPr>
        <w:spacing w:line="288" w:lineRule="auto" w:after="40"/>
      </w:pPr>
      <w:r>
        <w:rPr>
          <w:b/>
        </w:rPr>
        <w:t>MES доменного производства</w:t>
      </w:r>
    </w:p>
    <w:p>
      <w:pPr>
        <w:spacing w:line="288" w:lineRule="auto" w:after="40"/>
      </w:pPr>
      <w:r>
        <w:rPr>
          <w:b w:val="0"/>
        </w:rPr>
        <w:t>Роль: Senior Frontend Developer</w:t>
      </w:r>
    </w:p>
    <w:p>
      <w:pPr>
        <w:spacing w:line="288" w:lineRule="auto" w:after="40"/>
      </w:pPr>
      <w:r>
        <w:rPr>
          <w:b w:val="0"/>
        </w:rPr>
        <w:t>Период: Июнь 2022 — Февраль 2023</w:t>
      </w:r>
    </w:p>
    <w:p>
      <w:pPr>
        <w:spacing w:line="288" w:lineRule="auto" w:after="40"/>
      </w:pPr>
      <w:r>
        <w:rPr>
          <w:b w:val="0"/>
        </w:rPr>
        <w:t>Единая система контроля и управления процессами доменного цеха: собирает и визуализирует данные с датчиков, устройств и анализаторов, обеспечивает оперативный ввод и верификацию параметров.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MUI, Emotion, OpenAPI, </w:t>
      </w:r>
      <w:r>
        <w:rPr>
          <w:b/>
        </w:rPr>
        <w:t>REST</w:t>
      </w:r>
      <w:r>
        <w:t xml:space="preserve">, Storybook, </w:t>
      </w:r>
      <w:r>
        <w:rPr>
          <w:b/>
        </w:rPr>
        <w:t>React</w:t>
      </w:r>
      <w:r>
        <w:t xml:space="preserve"> Query, DevExpress, Orval, Recharts</w:t>
      </w:r>
    </w:p>
    <w:p>
      <w:pPr>
        <w:spacing w:line="288" w:lineRule="auto" w:after="40"/>
      </w:pPr>
      <w:r>
        <w:t xml:space="preserve">Результаты: Запустил проект с нуля, выведя его в продакшн за 6 месяцев. Создал 12 интерактивных графиков и таблиц, сократив время анализа данных инженерами. Уменьшил число ошибок при работе с </w:t>
      </w:r>
      <w:r>
        <w:rPr>
          <w:b/>
        </w:rPr>
        <w:t>API</w:t>
      </w:r>
      <w:r>
        <w:t xml:space="preserve"> за счет автогенерации 150+ </w:t>
      </w:r>
      <w:r>
        <w:rPr>
          <w:b/>
        </w:rPr>
        <w:t>TypeScript</w:t>
      </w:r>
      <w:r>
        <w:t>-типов. Унифицировал более 60 элементов интерфейса.</w:t>
      </w:r>
    </w:p>
    <w:p>
      <w:pPr>
        <w:spacing w:line="288" w:lineRule="auto" w:after="40"/>
      </w:pPr>
      <w:r>
        <w:rPr>
          <w:b/>
        </w:rPr>
        <w:t>Система контроля качества: Контрольные карты и простои</w:t>
      </w:r>
    </w:p>
    <w:p>
      <w:pPr>
        <w:spacing w:line="288" w:lineRule="auto" w:after="40"/>
      </w:pPr>
      <w:r>
        <w:rPr>
          <w:b w:val="0"/>
        </w:rPr>
        <w:t>Роль: Senior Frontend Developer</w:t>
      </w:r>
    </w:p>
    <w:p>
      <w:pPr>
        <w:spacing w:line="288" w:lineRule="auto" w:after="40"/>
      </w:pPr>
      <w:r>
        <w:rPr>
          <w:b w:val="0"/>
        </w:rPr>
        <w:t>Период: Октябрь 2021 — Июнь 2022</w:t>
      </w:r>
    </w:p>
    <w:p>
      <w:pPr>
        <w:spacing w:line="288" w:lineRule="auto" w:after="40"/>
      </w:pPr>
      <w:r>
        <w:rPr>
          <w:b w:val="0"/>
        </w:rPr>
        <w:t>Платформа для мониторинга технологических параметров доменного цеха и учёта простоев с визуализацией данных в реальном времени.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Redux, Storybook, SCSS, GraphQL, Apollo, </w:t>
      </w:r>
      <w:r>
        <w:rPr>
          <w:b/>
        </w:rPr>
        <w:t>CSS</w:t>
      </w:r>
      <w:r>
        <w:t>-in-JS, DOM-windowing</w:t>
      </w:r>
    </w:p>
    <w:p>
      <w:pPr>
        <w:spacing w:line="288" w:lineRule="auto" w:after="40"/>
      </w:pPr>
      <w:r>
        <w:t xml:space="preserve">Результаты: Разработал дашборд, позволивший инженерам отказаться от Excel. Устранил несоответствия схемы </w:t>
      </w:r>
      <w:r>
        <w:rPr>
          <w:b/>
        </w:rPr>
        <w:t>API</w:t>
      </w:r>
      <w:r>
        <w:t xml:space="preserve"> за счет GraphQL-клиента с автогенерацией типов. Обеспечил быстрый рендер таблиц с 500+ строками. Ускорил сборку новых экранов в два раза за счет Storybook-библиотеки.</w:t>
      </w:r>
    </w:p>
    <w:p>
      <w:pPr>
        <w:spacing w:line="288" w:lineRule="auto" w:after="40"/>
      </w:pPr>
      <w:r>
        <w:rPr>
          <w:b/>
        </w:rPr>
        <w:t>Супераптека</w:t>
      </w:r>
    </w:p>
    <w:p>
      <w:pPr>
        <w:spacing w:line="288" w:lineRule="auto" w:after="40"/>
      </w:pPr>
      <w:r>
        <w:rPr>
          <w:b w:val="0"/>
        </w:rPr>
        <w:t>Роль: Lead Frontend Developer / Middle Frontend Developer</w:t>
      </w:r>
    </w:p>
    <w:p>
      <w:pPr>
        <w:spacing w:line="288" w:lineRule="auto" w:after="40"/>
      </w:pPr>
      <w:r>
        <w:rPr>
          <w:b w:val="0"/>
        </w:rPr>
        <w:t>Период: Июнь 2020 — Октябрь 2021</w:t>
      </w:r>
    </w:p>
    <w:p>
      <w:pPr>
        <w:spacing w:line="288" w:lineRule="auto" w:after="40"/>
      </w:pPr>
      <w:r>
        <w:rPr>
          <w:b w:val="0"/>
        </w:rPr>
        <w:t>Интернет-аптека-агрегатор, объединяющая более 2 000 аптек и 13 000+ товаров с удобным поиском, онлайн-заказом и доставкой.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JavaScript</w:t>
      </w:r>
      <w:r>
        <w:t xml:space="preserve">,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Redux, Next.js, Git-Flow, </w:t>
      </w:r>
      <w:r>
        <w:rPr>
          <w:b/>
        </w:rPr>
        <w:t>Webpack</w:t>
      </w:r>
      <w:r>
        <w:t xml:space="preserve">, </w:t>
      </w:r>
      <w:r>
        <w:rPr>
          <w:b/>
        </w:rPr>
        <w:t>CSS</w:t>
      </w:r>
      <w:r>
        <w:t xml:space="preserve">-in-JS, Framer Motion, </w:t>
      </w:r>
      <w:r>
        <w:rPr>
          <w:b/>
        </w:rPr>
        <w:t>react</w:t>
      </w:r>
      <w:r>
        <w:t>-hook-form</w:t>
      </w:r>
    </w:p>
    <w:p>
      <w:pPr>
        <w:spacing w:line="288" w:lineRule="auto" w:after="40"/>
      </w:pPr>
      <w:r>
        <w:rPr>
          <w:b w:val="0"/>
        </w:rPr>
        <w:t>Результаты: Запустил в продакшн сквозной процесс покупки, обеспечив рост конверсии на 20%. Автоматизировал CI/CD. Руководил командой из 4 человек, увеличив скорость выполнения спринтов. Сократил время загрузки на мобильных устройствах вдвое. Ускорил онбординг новых разработчиков.</w:t>
      </w:r>
    </w:p>
    <w:p>
      <w:pPr>
        <w:spacing w:line="288" w:lineRule="auto" w:after="40"/>
      </w:pPr>
      <w:r>
        <w:rPr>
          <w:b/>
        </w:rPr>
        <w:t>Корпоративные сайты, лендинги и email-рассылки</w:t>
      </w:r>
    </w:p>
    <w:p>
      <w:pPr>
        <w:spacing w:line="288" w:lineRule="auto" w:after="40"/>
      </w:pPr>
      <w:r>
        <w:rPr>
          <w:b w:val="0"/>
        </w:rPr>
        <w:t>Роль: Junior Fullstack Developer</w:t>
      </w:r>
    </w:p>
    <w:p>
      <w:pPr>
        <w:spacing w:line="288" w:lineRule="auto" w:after="40"/>
      </w:pPr>
      <w:r>
        <w:rPr>
          <w:b w:val="0"/>
        </w:rPr>
        <w:t>Период: Май 2019 — Май 2020</w:t>
      </w:r>
    </w:p>
    <w:p>
      <w:pPr>
        <w:spacing w:line="288" w:lineRule="auto" w:after="40"/>
      </w:pPr>
      <w:r>
        <w:t xml:space="preserve">Разработка корпоративных сайтов, адаптивных лендингов, email-рассылок, шаблонов для CMS, интерактивных модулей на </w:t>
      </w:r>
      <w:r>
        <w:rPr>
          <w:b/>
        </w:rPr>
        <w:t>JavaScript</w:t>
      </w:r>
      <w:r>
        <w:t>, а также canvas/SVG-анимаций и 3D-компонентов.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JQuery, Sass, Three.js, PHP, Gulp, </w:t>
      </w:r>
      <w:r>
        <w:rPr>
          <w:b/>
        </w:rPr>
        <w:t>JavaScript</w:t>
      </w:r>
      <w:r>
        <w:t>, WordPress, Joomla, 1С-Битрикс, Drupal</w:t>
      </w:r>
    </w:p>
    <w:p>
      <w:pPr>
        <w:spacing w:line="288" w:lineRule="auto" w:after="40"/>
      </w:pPr>
      <w:r>
        <w:rPr>
          <w:b w:val="0"/>
        </w:rPr>
        <w:t>Результаты: Запустил 5 сайтов на PHP. Интегрировал шаблоны в 4 разные CMS. Создал и оптимизировал 10 e-mail рассылок и лендингов, что привело к росту кликов и конверсии. Сократил время загрузки CMS-страниц. Увеличил среднее время сеанса благодаря UX-улучшениям.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13 ноября 2025 в 11:04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Багиров Ровшан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