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Череповский Михаил Александрович</w:t>
      </w:r>
    </w:p>
    <w:p>
      <w:pPr>
        <w:spacing w:line="288" w:lineRule="auto" w:after="40"/>
      </w:pPr>
      <w:r>
        <w:rPr>
          <w:b/>
        </w:rPr>
        <w:t>ДОЛЖНОСТЬ: Программист-разработчик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Москва</w:t>
      </w:r>
    </w:p>
    <w:p>
      <w:pPr>
        <w:spacing w:line="288" w:lineRule="auto" w:after="40"/>
      </w:pPr>
      <w:r>
        <w:rPr>
          <w:b/>
        </w:rPr>
        <w:t>Гражданство: РФ</w:t>
      </w:r>
    </w:p>
    <w:p>
      <w:pPr>
        <w:spacing w:line="288" w:lineRule="auto" w:after="40"/>
      </w:pPr>
      <w:r>
        <w:rPr>
          <w:b/>
        </w:rPr>
        <w:t>Дата рождения: 08.01.1999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t xml:space="preserve">Senior </w:t>
      </w:r>
      <w:r>
        <w:rPr>
          <w:b/>
        </w:rPr>
        <w:t>Java</w:t>
      </w:r>
      <w:r>
        <w:t xml:space="preserve">-разработчик и IT-архитектор с опытом более 7 лет в разработке высоконагруженных систем для финансового и нефтегазового секторов. Специализируется на проектировании архитектуры, микросервисах, системах трейдинга и интеграции с блокчейн-сетями. Обладает глубокими знаниями в области DeFi, Web3 и криптографии. Владеет широким стеком технологий, включая </w:t>
      </w:r>
      <w:r>
        <w:rPr>
          <w:b/>
        </w:rPr>
        <w:t>Java</w:t>
      </w:r>
      <w:r>
        <w:t xml:space="preserve"> 11/17, </w:t>
      </w:r>
      <w:r>
        <w:rPr>
          <w:b/>
        </w:rPr>
        <w:t>Spring</w:t>
      </w:r>
      <w:r>
        <w:t xml:space="preserve">, </w:t>
      </w:r>
      <w:r>
        <w:rPr>
          <w:b/>
        </w:rPr>
        <w:t>Kafka</w:t>
      </w:r>
      <w:r>
        <w:t xml:space="preserve">, </w:t>
      </w:r>
      <w:r>
        <w:rPr>
          <w:b/>
        </w:rPr>
        <w:t>Kubernetes</w:t>
      </w:r>
      <w:r>
        <w:t xml:space="preserve">, OpenShift, PostgreSQL, </w:t>
      </w:r>
      <w:r>
        <w:rPr>
          <w:b/>
        </w:rPr>
        <w:t>Redis</w:t>
      </w:r>
      <w:r>
        <w:t xml:space="preserve"> и C++ для встраиваемых систем. Успешно оптимизировал производительность систем, сокращая время выполнения задач до 90%.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t xml:space="preserve">Языки программирования: </w:t>
      </w:r>
      <w:r>
        <w:rPr>
          <w:b/>
        </w:rPr>
        <w:t>Java</w:t>
      </w:r>
      <w:r>
        <w:t xml:space="preserve">, C++, </w:t>
      </w:r>
      <w:r>
        <w:rPr>
          <w:b/>
        </w:rPr>
        <w:t>JavaScript</w:t>
      </w:r>
      <w:r>
        <w:t>, SQL, Solidity</w:t>
      </w:r>
    </w:p>
    <w:p>
      <w:pPr>
        <w:spacing w:line="288" w:lineRule="auto" w:after="40"/>
      </w:pPr>
      <w:r>
        <w:t xml:space="preserve">Фреймворки и библиотеки: </w:t>
      </w:r>
      <w:r>
        <w:rPr>
          <w:b/>
        </w:rPr>
        <w:t>Spring</w:t>
      </w:r>
      <w:r>
        <w:t xml:space="preserve"> (Boot, Cloud, Framework), Hibernate, JOOQ, web3j, JUnit, Mockito, </w:t>
      </w:r>
      <w:r>
        <w:rPr>
          <w:b/>
        </w:rPr>
        <w:t>React</w:t>
      </w:r>
    </w:p>
    <w:p>
      <w:pPr>
        <w:spacing w:line="288" w:lineRule="auto" w:after="40"/>
      </w:pPr>
      <w:r>
        <w:t xml:space="preserve">Базы данных: PostgreSQL, MongoDB, </w:t>
      </w:r>
      <w:r>
        <w:rPr>
          <w:b/>
        </w:rPr>
        <w:t>Redis</w:t>
      </w:r>
      <w:r>
        <w:t>, MySQL, Apache Ignite</w:t>
      </w:r>
    </w:p>
    <w:p>
      <w:pPr>
        <w:spacing w:line="288" w:lineRule="auto" w:after="40"/>
      </w:pPr>
      <w:r>
        <w:t xml:space="preserve">Брокеры сообщений: Apache </w:t>
      </w:r>
      <w:r>
        <w:rPr>
          <w:b/>
        </w:rPr>
        <w:t>Kafka</w:t>
      </w:r>
      <w:r>
        <w:t>, IBM MQ, ActiveMQ</w:t>
      </w:r>
    </w:p>
    <w:p>
      <w:pPr>
        <w:spacing w:line="288" w:lineRule="auto" w:after="40"/>
      </w:pPr>
      <w:r>
        <w:t xml:space="preserve">DevOps и инструменты: Docker, </w:t>
      </w:r>
      <w:r>
        <w:rPr>
          <w:b/>
        </w:rPr>
        <w:t>Kubernetes</w:t>
      </w:r>
      <w:r>
        <w:t xml:space="preserve">, OpenShift, Istio, Envoy, Nginx, </w:t>
      </w:r>
      <w:r>
        <w:rPr>
          <w:b/>
        </w:rPr>
        <w:t>Git</w:t>
      </w:r>
      <w:r>
        <w:t>, GitLab CI, Maven, Jira, Confluence, Prometheus, Grafana, ELK</w:t>
      </w:r>
    </w:p>
    <w:p>
      <w:pPr>
        <w:spacing w:line="288" w:lineRule="auto" w:after="40"/>
      </w:pPr>
      <w:r>
        <w:t xml:space="preserve">Протоколы и форматы: </w:t>
      </w:r>
      <w:r>
        <w:rPr>
          <w:b/>
        </w:rPr>
        <w:t>REST</w:t>
      </w:r>
      <w:r>
        <w:t xml:space="preserve">, </w:t>
      </w:r>
      <w:r>
        <w:rPr>
          <w:b/>
        </w:rPr>
        <w:t>JSON</w:t>
      </w:r>
      <w:r>
        <w:t xml:space="preserve">, HTTP, WebSocket, FIX Protocol, SOAP, </w:t>
      </w:r>
      <w:r>
        <w:rPr>
          <w:b/>
        </w:rPr>
        <w:t>XML</w:t>
      </w:r>
      <w:r>
        <w:t>, TCP/IP, TLS</w:t>
      </w:r>
    </w:p>
    <w:p>
      <w:pPr>
        <w:spacing w:line="288" w:lineRule="auto" w:after="40"/>
      </w:pPr>
      <w:r>
        <w:t>Технологии и методологии: Blockchain (Ethereum, Polygon, Hyperledger Fabric), Smart Contracts, DeFi, Web3, Cryptography, HSM, BDD, Agile, Big Data (</w:t>
      </w:r>
      <w:r>
        <w:rPr>
          <w:b/>
        </w:rPr>
        <w:t>Hadoop</w:t>
      </w:r>
      <w:r>
        <w:t>), UI/UX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ООО "Под NDA" — IT-Architect</w:t>
      </w:r>
    </w:p>
    <w:p>
      <w:pPr>
        <w:spacing w:line="288" w:lineRule="auto" w:after="40"/>
      </w:pPr>
      <w:r>
        <w:rPr>
          <w:b/>
        </w:rPr>
        <w:t>Октябрь 2024 — настоящее время</w:t>
      </w:r>
    </w:p>
    <w:p>
      <w:pPr>
        <w:spacing w:line="288" w:lineRule="auto" w:after="40"/>
      </w:pPr>
      <w:r>
        <w:rPr>
          <w:b w:val="0"/>
        </w:rPr>
        <w:t>Проектирование и разработка архитектуры высоконагруженной системы трейдинга.</w:t>
      </w:r>
    </w:p>
    <w:p>
      <w:pPr>
        <w:spacing w:line="288" w:lineRule="auto" w:after="40"/>
      </w:pPr>
      <w:r>
        <w:rPr>
          <w:b w:val="0"/>
        </w:rPr>
        <w:t>Выбор и интеграция технологического стека.</w:t>
      </w:r>
    </w:p>
    <w:p>
      <w:pPr>
        <w:spacing w:line="288" w:lineRule="auto" w:after="40"/>
      </w:pPr>
      <w:r>
        <w:t xml:space="preserve">Разработка RESTful API с использованием </w:t>
      </w:r>
      <w:r>
        <w:rPr>
          <w:b/>
        </w:rPr>
        <w:t>JSON</w:t>
      </w:r>
      <w:r>
        <w:t xml:space="preserve"> и HTTP, документация с помощью Swagger/OpenAPI.</w:t>
      </w:r>
    </w:p>
    <w:p>
      <w:pPr>
        <w:spacing w:line="288" w:lineRule="auto" w:after="40"/>
      </w:pPr>
      <w:r>
        <w:rPr>
          <w:b w:val="0"/>
        </w:rPr>
        <w:t>Реализация интеграций с внешними биржами, поставщиками данных и внутренними системами.</w:t>
      </w:r>
    </w:p>
    <w:p>
      <w:pPr>
        <w:spacing w:line="288" w:lineRule="auto" w:after="40"/>
      </w:pPr>
      <w:r>
        <w:rPr>
          <w:b w:val="0"/>
        </w:rPr>
        <w:t>Интеграция с публичными (Ethereum, Polygon) и приватными (Hyperledger Fabric) блокчейн-сетями.</w:t>
      </w:r>
    </w:p>
    <w:p>
      <w:pPr>
        <w:spacing w:line="288" w:lineRule="auto" w:after="40"/>
      </w:pPr>
      <w:r>
        <w:t xml:space="preserve">Разработка смарт-контрактов на Solidity (PoC, Goerli testnet) и их интеграция с </w:t>
      </w:r>
      <w:r>
        <w:rPr>
          <w:b/>
        </w:rPr>
        <w:t>Java</w:t>
      </w:r>
      <w:r>
        <w:t>-бэкендом через web3j.</w:t>
      </w:r>
    </w:p>
    <w:p>
      <w:pPr>
        <w:spacing w:line="288" w:lineRule="auto" w:after="40"/>
      </w:pPr>
      <w:r>
        <w:rPr>
          <w:b w:val="0"/>
        </w:rPr>
        <w:t>Архитектурное проектирование безопасности, включая криптографическую подпись транзакций и управление закрытыми ключами.</w:t>
      </w:r>
    </w:p>
    <w:p>
      <w:pPr>
        <w:spacing w:line="288" w:lineRule="auto" w:after="40"/>
      </w:pPr>
      <w:r>
        <w:t xml:space="preserve">Реализация DeFi-подобных функций на уровне бизнес-логики </w:t>
      </w:r>
      <w:r>
        <w:rPr>
          <w:b/>
        </w:rPr>
        <w:t>Java</w:t>
      </w:r>
      <w:r>
        <w:t>-приложения.</w:t>
      </w:r>
    </w:p>
    <w:p>
      <w:pPr>
        <w:spacing w:line="288" w:lineRule="auto" w:after="40"/>
      </w:pPr>
      <w:r>
        <w:rPr>
          <w:b w:val="0"/>
        </w:rPr>
        <w:t>Интеграция с системами мониторинга (Prometheus/Grafana) и централизованного логирования (ELK).</w:t>
      </w:r>
    </w:p>
    <w:p>
      <w:pPr>
        <w:spacing w:line="288" w:lineRule="auto" w:after="40"/>
      </w:pPr>
      <w:r>
        <w:rPr>
          <w:b w:val="0"/>
        </w:rPr>
        <w:t>Настройка CI/CD пайплайнов в GitLab CI.</w:t>
      </w:r>
    </w:p>
    <w:p>
      <w:pPr>
        <w:spacing w:line="288" w:lineRule="auto" w:after="40"/>
      </w:pPr>
      <w:r>
        <w:rPr>
          <w:b w:val="0"/>
        </w:rPr>
        <w:t>Взаимодействие с командой, проведение архитектурных обзоров, код-ревью, документирование решений в Confluence.</w:t>
      </w:r>
    </w:p>
    <w:p>
      <w:pPr>
        <w:spacing w:line="288" w:lineRule="auto" w:after="40"/>
      </w:pPr>
      <w:r>
        <w:rPr>
          <w:b w:val="0"/>
        </w:rPr>
        <w:t>Определение стратегии тестирования, включая модульное и интеграционное тестирование.</w:t>
      </w:r>
    </w:p>
    <w:p>
      <w:pPr>
        <w:spacing w:line="288" w:lineRule="auto" w:after="40"/>
      </w:pPr>
      <w:r>
        <w:rPr>
          <w:b w:val="0"/>
        </w:rPr>
        <w:t>Настройка и конфигурирование Nginx, Istio и Envoy для service mesh.</w:t>
      </w:r>
    </w:p>
    <w:p>
      <w:pPr>
        <w:spacing w:line="288" w:lineRule="auto" w:after="40"/>
      </w:pPr>
      <w:r>
        <w:rPr>
          <w:b w:val="0"/>
        </w:rPr>
        <w:t>Взаимодействие с заказчиками, подготовка технических заданий, презентация решений.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11/17, </w:t>
      </w:r>
      <w:r>
        <w:rPr>
          <w:b/>
        </w:rPr>
        <w:t>Spring</w:t>
      </w:r>
      <w:r>
        <w:t xml:space="preserve"> Boot, </w:t>
      </w:r>
      <w:r>
        <w:rPr>
          <w:b/>
        </w:rPr>
        <w:t>Spring</w:t>
      </w:r>
      <w:r>
        <w:t xml:space="preserve"> Cloud, </w:t>
      </w:r>
      <w:r>
        <w:rPr>
          <w:b/>
        </w:rPr>
        <w:t>REST</w:t>
      </w:r>
      <w:r>
        <w:t xml:space="preserve">, </w:t>
      </w:r>
      <w:r>
        <w:rPr>
          <w:b/>
        </w:rPr>
        <w:t>Kafka</w:t>
      </w:r>
      <w:r>
        <w:t xml:space="preserve">, PostgreSQL, MongoDB, </w:t>
      </w:r>
      <w:r>
        <w:rPr>
          <w:b/>
        </w:rPr>
        <w:t>Redis</w:t>
      </w:r>
      <w:r>
        <w:t xml:space="preserve">, Docker, </w:t>
      </w:r>
      <w:r>
        <w:rPr>
          <w:b/>
        </w:rPr>
        <w:t>Kubernetes</w:t>
      </w:r>
      <w:r>
        <w:t xml:space="preserve">, OpenShift, Swagger/OpenAPI, WebSocket, FIX Protocol, Ethereum, Polygon, Hyperledger Fabric, Solidity, web3j, TLS, Prometheus/Grafana, ELK, Maven, </w:t>
      </w:r>
      <w:r>
        <w:rPr>
          <w:b/>
        </w:rPr>
        <w:t>Git</w:t>
      </w:r>
      <w:r>
        <w:t>, GitLab CI, Jira, Confluence, JUnit, Mockito, BDD, Nginx, Istio, Envoy</w:t>
      </w:r>
    </w:p>
    <w:p>
      <w:pPr>
        <w:spacing w:line="288" w:lineRule="auto" w:after="40"/>
      </w:pPr>
      <w:r>
        <w:rPr>
          <w:b/>
        </w:rPr>
        <w:t>Сбер — Senior-разработчик</w:t>
      </w:r>
    </w:p>
    <w:p>
      <w:pPr>
        <w:spacing w:line="288" w:lineRule="auto" w:after="40"/>
      </w:pPr>
      <w:r>
        <w:rPr>
          <w:b/>
        </w:rPr>
        <w:t>Июнь 2023 — Февраль 2025</w:t>
      </w:r>
    </w:p>
    <w:p>
      <w:pPr>
        <w:spacing w:line="288" w:lineRule="auto" w:after="40"/>
      </w:pPr>
      <w:r>
        <w:rPr>
          <w:b w:val="0"/>
        </w:rPr>
        <w:t>Разработка и оптимизация расчётных сервисов.</w:t>
      </w:r>
    </w:p>
    <w:p>
      <w:pPr>
        <w:spacing w:line="288" w:lineRule="auto" w:after="40"/>
      </w:pPr>
      <w:r>
        <w:t xml:space="preserve">Интеграция с внешними системами через Apache </w:t>
      </w:r>
      <w:r>
        <w:rPr>
          <w:b/>
        </w:rPr>
        <w:t>Kafka</w:t>
      </w:r>
      <w:r>
        <w:t>, IBM MQ, ActiveMQ.</w:t>
      </w:r>
    </w:p>
    <w:p>
      <w:pPr>
        <w:spacing w:line="288" w:lineRule="auto" w:after="40"/>
      </w:pPr>
      <w:r>
        <w:rPr>
          <w:b w:val="0"/>
        </w:rPr>
        <w:t>Миграция данных на новую версию системы.</w:t>
      </w:r>
    </w:p>
    <w:p>
      <w:pPr>
        <w:spacing w:line="288" w:lineRule="auto" w:after="40"/>
      </w:pPr>
      <w:r>
        <w:t>Настройка и конфигурирование Nginx как reverse proxy и ingress-контроллера в OpenShift/</w:t>
      </w:r>
      <w:r>
        <w:rPr>
          <w:b/>
        </w:rPr>
        <w:t>Kubernetes</w:t>
      </w:r>
      <w:r>
        <w:t>.</w:t>
      </w:r>
    </w:p>
    <w:p>
      <w:pPr>
        <w:spacing w:line="288" w:lineRule="auto" w:after="40"/>
      </w:pPr>
      <w:r>
        <w:rPr>
          <w:b w:val="0"/>
        </w:rPr>
        <w:t>Внедрение Istio и Envoy для маршрутизации, балансировки нагрузки и отказоустойчивости микросервисов.</w:t>
      </w:r>
    </w:p>
    <w:p>
      <w:pPr>
        <w:spacing w:line="288" w:lineRule="auto" w:after="40"/>
      </w:pPr>
      <w:r>
        <w:rPr>
          <w:b w:val="0"/>
        </w:rPr>
        <w:t>Использование TLS для безопасного взаимодействия между сервисами.</w:t>
      </w:r>
    </w:p>
    <w:p>
      <w:pPr>
        <w:spacing w:line="288" w:lineRule="auto" w:after="40"/>
      </w:pPr>
      <w:r>
        <w:rPr>
          <w:b w:val="0"/>
        </w:rPr>
        <w:t>Участие в проектировании архитектуры, близкой к DeFi-протоколам.</w:t>
      </w:r>
    </w:p>
    <w:p>
      <w:pPr>
        <w:spacing w:line="288" w:lineRule="auto" w:after="40"/>
      </w:pPr>
      <w:r>
        <w:t xml:space="preserve">Поддержка интеграций, использующих </w:t>
      </w:r>
      <w:r>
        <w:rPr>
          <w:b/>
        </w:rPr>
        <w:t>XML</w:t>
      </w:r>
      <w:r>
        <w:t>/SOAP (ФНС, ЕПГУ, Росреестр).</w:t>
      </w:r>
    </w:p>
    <w:p>
      <w:pPr>
        <w:spacing w:line="288" w:lineRule="auto" w:after="40"/>
      </w:pPr>
      <w:r>
        <w:rPr>
          <w:b w:val="0"/>
        </w:rPr>
        <w:t>Применение Apache Ignite как in-memory кэша.</w:t>
      </w:r>
    </w:p>
    <w:p>
      <w:pPr>
        <w:spacing w:line="288" w:lineRule="auto" w:after="40"/>
      </w:pPr>
      <w:r>
        <w:rPr>
          <w:b w:val="0"/>
        </w:rPr>
        <w:t>Написание модульных и интеграционных тестов с JUnit, Mockito.</w:t>
      </w:r>
    </w:p>
    <w:p>
      <w:pPr>
        <w:spacing w:line="288" w:lineRule="auto" w:after="40"/>
      </w:pPr>
      <w:r>
        <w:rPr>
          <w:b w:val="0"/>
        </w:rPr>
        <w:t>Работа с Jira, Confluence, проведение code review, участие в agile-ритуалах.</w:t>
      </w:r>
    </w:p>
    <w:p>
      <w:pPr>
        <w:spacing w:line="288" w:lineRule="auto" w:after="40"/>
      </w:pPr>
      <w:r>
        <w:rPr>
          <w:b w:val="0"/>
        </w:rPr>
        <w:t>Взаимодействие с фронтенд-командой, согласование API.</w:t>
      </w:r>
    </w:p>
    <w:p>
      <w:pPr>
        <w:spacing w:line="288" w:lineRule="auto" w:after="40"/>
      </w:pPr>
      <w:r>
        <w:t xml:space="preserve">Коммерческая разработка frontend-приложений на </w:t>
      </w:r>
      <w:r>
        <w:rPr>
          <w:b/>
        </w:rPr>
        <w:t>JavaScript</w:t>
      </w:r>
      <w:r>
        <w:t>/</w:t>
      </w:r>
      <w:r>
        <w:rPr>
          <w:b/>
        </w:rPr>
        <w:t>React</w:t>
      </w:r>
      <w:r>
        <w:t xml:space="preserve"> для внутренних систем.</w:t>
      </w:r>
    </w:p>
    <w:p>
      <w:pPr>
        <w:spacing w:line="288" w:lineRule="auto" w:after="40"/>
      </w:pPr>
      <w:r>
        <w:rPr>
          <w:b w:val="0"/>
        </w:rPr>
        <w:t>Сократил время выполнения расчётных задач на 30% за счёт рефакторинга, кэширования и SQL-оптимизации.</w:t>
      </w:r>
    </w:p>
    <w:p>
      <w:pPr>
        <w:spacing w:line="288" w:lineRule="auto" w:after="40"/>
      </w:pPr>
      <w:r>
        <w:rPr>
          <w:b w:val="0"/>
        </w:rPr>
        <w:t>Автоматизировал миграцию данных, сократив время с нескольких недель до 3 дней.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17, </w:t>
      </w:r>
      <w:r>
        <w:rPr>
          <w:b/>
        </w:rPr>
        <w:t>Spring</w:t>
      </w:r>
      <w:r>
        <w:t xml:space="preserve"> Boot, JOOQ, PostgreSQL, </w:t>
      </w:r>
      <w:r>
        <w:rPr>
          <w:b/>
        </w:rPr>
        <w:t>Kafka</w:t>
      </w:r>
      <w:r>
        <w:t xml:space="preserve">, </w:t>
      </w:r>
      <w:r>
        <w:rPr>
          <w:b/>
        </w:rPr>
        <w:t>Redis</w:t>
      </w:r>
      <w:r>
        <w:t xml:space="preserve">, OpenShift, </w:t>
      </w:r>
      <w:r>
        <w:rPr>
          <w:b/>
        </w:rPr>
        <w:t>Kubernetes</w:t>
      </w:r>
      <w:r>
        <w:t xml:space="preserve">, Maven, </w:t>
      </w:r>
      <w:r>
        <w:rPr>
          <w:b/>
        </w:rPr>
        <w:t>Git</w:t>
      </w:r>
      <w:r>
        <w:t xml:space="preserve">, JUnit, Mockito, Swagger, Prometheus/Grafana, ELK, Nginx, Istio, Envoy, Apache Ignite, IBM MQ, ActiveMQ, </w:t>
      </w:r>
      <w:r>
        <w:rPr>
          <w:b/>
        </w:rPr>
        <w:t>XML</w:t>
      </w:r>
      <w:r>
        <w:t xml:space="preserve">/SOAP, BDD, Jira, Confluence, </w:t>
      </w:r>
      <w:r>
        <w:rPr>
          <w:b/>
        </w:rPr>
        <w:t>JavaScript</w:t>
      </w:r>
      <w:r>
        <w:t xml:space="preserve">, </w:t>
      </w:r>
      <w:r>
        <w:rPr>
          <w:b/>
        </w:rPr>
        <w:t>React</w:t>
      </w:r>
    </w:p>
    <w:p>
      <w:pPr>
        <w:spacing w:line="288" w:lineRule="auto" w:after="40"/>
      </w:pPr>
      <w:r>
        <w:t>ITB company — Программист-разработчик (</w:t>
      </w:r>
      <w:r>
        <w:rPr>
          <w:b/>
        </w:rPr>
        <w:t>Java</w:t>
      </w:r>
      <w:r>
        <w:t>-middle)</w:t>
      </w:r>
    </w:p>
    <w:p>
      <w:pPr>
        <w:spacing w:line="288" w:lineRule="auto" w:after="40"/>
      </w:pPr>
      <w:r>
        <w:rPr>
          <w:b/>
        </w:rPr>
        <w:t>Апрель 2019 — Июнь 2023</w:t>
      </w:r>
    </w:p>
    <w:p>
      <w:pPr>
        <w:spacing w:line="288" w:lineRule="auto" w:after="40"/>
      </w:pPr>
      <w:r>
        <w:t xml:space="preserve">Разработка RESTful микросервисов с использованием </w:t>
      </w:r>
      <w:r>
        <w:rPr>
          <w:b/>
        </w:rPr>
        <w:t>Spring</w:t>
      </w:r>
      <w:r>
        <w:t xml:space="preserve"> Boot, Hibernate, JOOQ.</w:t>
      </w:r>
    </w:p>
    <w:p>
      <w:pPr>
        <w:spacing w:line="288" w:lineRule="auto" w:after="40"/>
      </w:pPr>
      <w:r>
        <w:rPr>
          <w:b w:val="0"/>
        </w:rPr>
        <w:t>Оптимизация SQL-запросов и распараллеливание кода.</w:t>
      </w:r>
    </w:p>
    <w:p>
      <w:pPr>
        <w:spacing w:line="288" w:lineRule="auto" w:after="40"/>
      </w:pPr>
      <w:r>
        <w:t>Интеграция с внешними сервисами: ФНС, Росреестр, МФЦ, ЕПГУ, платёжные сервисы (SOAP/</w:t>
      </w:r>
      <w:r>
        <w:rPr>
          <w:b/>
        </w:rPr>
        <w:t>XML</w:t>
      </w:r>
      <w:r>
        <w:t xml:space="preserve"> и </w:t>
      </w:r>
      <w:r>
        <w:rPr>
          <w:b/>
        </w:rPr>
        <w:t>REST</w:t>
      </w:r>
      <w:r>
        <w:t>/</w:t>
      </w:r>
      <w:r>
        <w:rPr>
          <w:b/>
        </w:rPr>
        <w:t>JSON</w:t>
      </w:r>
      <w:r>
        <w:t>).</w:t>
      </w:r>
    </w:p>
    <w:p>
      <w:pPr>
        <w:spacing w:line="288" w:lineRule="auto" w:after="40"/>
      </w:pPr>
      <w:r>
        <w:rPr>
          <w:b w:val="0"/>
        </w:rPr>
        <w:t>Создание безопасной утилиты для оповещения о финансовых операциях, включая криптографическую подпись и управление ключами с использованием HSM.</w:t>
      </w:r>
    </w:p>
    <w:p>
      <w:pPr>
        <w:spacing w:line="288" w:lineRule="auto" w:after="40"/>
      </w:pPr>
      <w:r>
        <w:rPr>
          <w:b w:val="0"/>
        </w:rPr>
        <w:t>Участие в разработке системы трейдинга с реализацией логики, аналогичной DeFi-протоколам.</w:t>
      </w:r>
    </w:p>
    <w:p>
      <w:pPr>
        <w:spacing w:line="288" w:lineRule="auto" w:after="40"/>
      </w:pPr>
      <w:r>
        <w:rPr>
          <w:b w:val="0"/>
        </w:rPr>
        <w:t>Работа с NoSQL (MongoDB), in-memory кэшированием (Apache Ignite), очередями (IBM MQ, ActiveMQ).</w:t>
      </w:r>
    </w:p>
    <w:p>
      <w:pPr>
        <w:spacing w:line="288" w:lineRule="auto" w:after="40"/>
      </w:pPr>
      <w:r>
        <w:t xml:space="preserve">Использование Apache </w:t>
      </w:r>
      <w:r>
        <w:rPr>
          <w:b/>
        </w:rPr>
        <w:t>Kafka</w:t>
      </w:r>
      <w:r>
        <w:t xml:space="preserve"> для асинхронной обработки событий.</w:t>
      </w:r>
    </w:p>
    <w:p>
      <w:pPr>
        <w:spacing w:line="288" w:lineRule="auto" w:after="40"/>
      </w:pPr>
      <w:r>
        <w:rPr>
          <w:b w:val="0"/>
        </w:rPr>
        <w:t>Коммерческая разработка ПО на C++ для встраиваемых устройств (ARM/x86).</w:t>
      </w:r>
    </w:p>
    <w:p>
      <w:pPr>
        <w:spacing w:line="288" w:lineRule="auto" w:after="40"/>
      </w:pPr>
      <w:r>
        <w:t xml:space="preserve">Использование </w:t>
      </w:r>
      <w:r>
        <w:rPr>
          <w:b/>
        </w:rPr>
        <w:t>Hadoop</w:t>
      </w:r>
      <w:r>
        <w:t xml:space="preserve"> для анализа логов и больших объёмов данных.</w:t>
      </w:r>
    </w:p>
    <w:p>
      <w:pPr>
        <w:spacing w:line="288" w:lineRule="auto" w:after="40"/>
      </w:pPr>
      <w:r>
        <w:rPr>
          <w:b w:val="0"/>
        </w:rPr>
        <w:t>Участие в code review, планировании спринтов и других agile-процессах.</w:t>
      </w:r>
    </w:p>
    <w:p>
      <w:pPr>
        <w:spacing w:line="288" w:lineRule="auto" w:after="40"/>
      </w:pPr>
      <w:r>
        <w:rPr>
          <w:b w:val="0"/>
        </w:rPr>
        <w:t>Ведение технической документации в Confluence.</w:t>
      </w:r>
    </w:p>
    <w:p>
      <w:pPr>
        <w:spacing w:line="288" w:lineRule="auto" w:after="40"/>
      </w:pPr>
      <w:r>
        <w:t xml:space="preserve">Участие в проектировании UI/UX и прототипирование на </w:t>
      </w:r>
      <w:r>
        <w:rPr>
          <w:b/>
        </w:rPr>
        <w:t>JavaScript</w:t>
      </w:r>
      <w:r>
        <w:t>/</w:t>
      </w:r>
      <w:r>
        <w:rPr>
          <w:b/>
        </w:rPr>
        <w:t>React</w:t>
      </w:r>
      <w:r>
        <w:t>.</w:t>
      </w:r>
    </w:p>
    <w:p>
      <w:pPr>
        <w:spacing w:line="288" w:lineRule="auto" w:after="40"/>
      </w:pPr>
      <w:r>
        <w:rPr>
          <w:b w:val="0"/>
        </w:rPr>
        <w:t>Ускорение SQL-запросов до 80–90%.</w:t>
      </w:r>
    </w:p>
    <w:p>
      <w:pPr>
        <w:spacing w:line="288" w:lineRule="auto" w:after="40"/>
      </w:pPr>
      <w:r>
        <w:t xml:space="preserve">Ускорение ряда </w:t>
      </w:r>
      <w:r>
        <w:rPr>
          <w:b/>
        </w:rPr>
        <w:t>REST</w:t>
      </w:r>
      <w:r>
        <w:t>-методов на 30–50%.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, </w:t>
      </w:r>
      <w:r>
        <w:rPr>
          <w:b/>
        </w:rPr>
        <w:t>Spring</w:t>
      </w:r>
      <w:r>
        <w:t xml:space="preserve"> Boot, Hibernate, JOOQ, SQL, </w:t>
      </w:r>
      <w:r>
        <w:rPr>
          <w:b/>
        </w:rPr>
        <w:t>REST</w:t>
      </w:r>
      <w:r>
        <w:t xml:space="preserve">, </w:t>
      </w:r>
      <w:r>
        <w:rPr>
          <w:b/>
        </w:rPr>
        <w:t>JSON</w:t>
      </w:r>
      <w:r>
        <w:t xml:space="preserve">, SOAP, </w:t>
      </w:r>
      <w:r>
        <w:rPr>
          <w:b/>
        </w:rPr>
        <w:t>XML</w:t>
      </w:r>
      <w:r>
        <w:t xml:space="preserve">, MongoDB, Apache Ignite, IBM MQ, ActiveMQ, Apache </w:t>
      </w:r>
      <w:r>
        <w:rPr>
          <w:b/>
        </w:rPr>
        <w:t>Kafka</w:t>
      </w:r>
      <w:r>
        <w:t xml:space="preserve">, C++, ARM, x86, </w:t>
      </w:r>
      <w:r>
        <w:rPr>
          <w:b/>
        </w:rPr>
        <w:t>Hadoop</w:t>
      </w:r>
      <w:r>
        <w:t xml:space="preserve">, TCP/IP, TLS, HTTP/HTTPS, </w:t>
      </w:r>
      <w:r>
        <w:rPr>
          <w:b/>
        </w:rPr>
        <w:t>JavaScript</w:t>
      </w:r>
      <w:r>
        <w:t xml:space="preserve">, </w:t>
      </w:r>
      <w:r>
        <w:rPr>
          <w:b/>
        </w:rPr>
        <w:t>React</w:t>
      </w:r>
      <w:r>
        <w:t>, Confluence</w:t>
      </w:r>
    </w:p>
    <w:p>
      <w:pPr>
        <w:spacing w:line="288" w:lineRule="auto" w:after="40"/>
      </w:pPr>
      <w:r>
        <w:t xml:space="preserve">Т-Банк — </w:t>
      </w:r>
      <w:r>
        <w:rPr>
          <w:b/>
        </w:rPr>
        <w:t>Java</w:t>
      </w:r>
      <w:r>
        <w:t>-junior</w:t>
      </w:r>
    </w:p>
    <w:p>
      <w:pPr>
        <w:spacing w:line="288" w:lineRule="auto" w:after="40"/>
      </w:pPr>
      <w:r>
        <w:rPr>
          <w:b/>
        </w:rPr>
        <w:t>Февраль 2018 — Апрель 2019</w:t>
      </w:r>
    </w:p>
    <w:p>
      <w:pPr>
        <w:spacing w:line="288" w:lineRule="auto" w:after="40"/>
      </w:pPr>
      <w:r>
        <w:rPr>
          <w:b w:val="0"/>
        </w:rPr>
        <w:t>Разработка внутренней CRM-системы в составе команды из 12 человек.</w:t>
      </w:r>
    </w:p>
    <w:p>
      <w:pPr>
        <w:spacing w:line="288" w:lineRule="auto" w:after="40"/>
      </w:pPr>
      <w:r>
        <w:rPr>
          <w:b w:val="0"/>
        </w:rPr>
        <w:t>Разработка новых функций, например, улучшенный поиск сотрудников.</w:t>
      </w:r>
    </w:p>
    <w:p>
      <w:pPr>
        <w:spacing w:line="288" w:lineRule="auto" w:after="40"/>
      </w:pPr>
      <w:r>
        <w:t xml:space="preserve">Работа с </w:t>
      </w:r>
      <w:r>
        <w:rPr>
          <w:b/>
        </w:rPr>
        <w:t>Spring</w:t>
      </w:r>
      <w:r>
        <w:t xml:space="preserve"> Framework, Hibernate, PostgreSQL, </w:t>
      </w:r>
      <w:r>
        <w:rPr>
          <w:b/>
        </w:rPr>
        <w:t>Redis</w:t>
      </w:r>
      <w:r>
        <w:t>.</w:t>
      </w:r>
    </w:p>
    <w:p>
      <w:pPr>
        <w:spacing w:line="288" w:lineRule="auto" w:after="40"/>
      </w:pPr>
      <w:r>
        <w:rPr>
          <w:b w:val="0"/>
        </w:rPr>
        <w:t>Использование GitLab, Jira, Maven, Docker.</w:t>
      </w:r>
    </w:p>
    <w:p>
      <w:pPr>
        <w:spacing w:line="288" w:lineRule="auto" w:after="40"/>
      </w:pPr>
      <w:r>
        <w:rPr>
          <w:b w:val="0"/>
        </w:rPr>
        <w:t>Написание модульных тестов с JUnit и Mockito.</w:t>
      </w:r>
    </w:p>
    <w:p>
      <w:pPr>
        <w:spacing w:line="288" w:lineRule="auto" w:after="40"/>
      </w:pPr>
      <w:r>
        <w:t xml:space="preserve">Работа с </w:t>
      </w:r>
      <w:r>
        <w:rPr>
          <w:b/>
        </w:rPr>
        <w:t>REST</w:t>
      </w:r>
      <w:r>
        <w:t xml:space="preserve"> API, Swagger и </w:t>
      </w:r>
      <w:r>
        <w:rPr>
          <w:b/>
        </w:rPr>
        <w:t>XML</w:t>
      </w:r>
      <w:r>
        <w:t xml:space="preserve"> для интеграции с внутренними системами.</w:t>
      </w:r>
    </w:p>
    <w:p>
      <w:pPr>
        <w:spacing w:line="288" w:lineRule="auto" w:after="40"/>
      </w:pPr>
      <w:r>
        <w:rPr>
          <w:b w:val="0"/>
        </w:rPr>
        <w:t>Работа с сетевыми технологиями: TCP/IP, TLS, HTTP/HTTPS.</w:t>
      </w:r>
    </w:p>
    <w:p>
      <w:pPr>
        <w:spacing w:line="288" w:lineRule="auto" w:after="40"/>
      </w:pPr>
      <w:r>
        <w:rPr>
          <w:b w:val="0"/>
        </w:rPr>
        <w:t>Ведение деловой переписки, взаимодействие с QA и аналитиками.</w:t>
      </w:r>
    </w:p>
    <w:p>
      <w:pPr>
        <w:spacing w:line="288" w:lineRule="auto" w:after="40"/>
      </w:pPr>
      <w:r>
        <w:rPr>
          <w:b w:val="0"/>
        </w:rPr>
        <w:t>Ускорение доступа к данным.</w:t>
      </w:r>
    </w:p>
    <w:p>
      <w:pPr>
        <w:spacing w:line="288" w:lineRule="auto" w:after="40"/>
      </w:pPr>
      <w:r>
        <w:rPr>
          <w:b w:val="0"/>
        </w:rPr>
        <w:t>Оптимизация работы пайплайна и Docker-контейнера.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8, </w:t>
      </w:r>
      <w:r>
        <w:rPr>
          <w:b/>
        </w:rPr>
        <w:t>Spring</w:t>
      </w:r>
      <w:r>
        <w:t xml:space="preserve"> Framework, Docker, GitLab, Jira, JUnit, Mockito, Hibernate, Prometheus/Grafana, ELK, Maven, Swagger, PostgreSQL, </w:t>
      </w:r>
      <w:r>
        <w:rPr>
          <w:b/>
        </w:rPr>
        <w:t>Redis</w:t>
      </w:r>
      <w:r>
        <w:t xml:space="preserve">, </w:t>
      </w:r>
      <w:r>
        <w:rPr>
          <w:b/>
        </w:rPr>
        <w:t>XML</w:t>
      </w:r>
      <w:r>
        <w:t>, TCP/IP, TLS, HTTP/HTTPS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Российская академия народного хозяйства и государственной службы при Президенте Российской Федерации, Москва — Инженер-программист, Институт экономики, математики и информационных технологий</w:t>
      </w:r>
    </w:p>
    <w:p>
      <w:pPr>
        <w:spacing w:line="288" w:lineRule="auto" w:after="40"/>
      </w:pPr>
      <w:r>
        <w:rPr>
          <w:b w:val="0"/>
        </w:rPr>
        <w:t>2019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t xml:space="preserve">Имею опыт работы с TCP/IP, TLS, </w:t>
      </w:r>
      <w:r>
        <w:rPr>
          <w:b/>
        </w:rPr>
        <w:t>XML</w:t>
      </w:r>
      <w:r>
        <w:t xml:space="preserve">, SOAP, </w:t>
      </w:r>
      <w:r>
        <w:rPr>
          <w:b/>
        </w:rPr>
        <w:t>JSON</w:t>
      </w:r>
      <w:r>
        <w:t xml:space="preserve">, </w:t>
      </w:r>
      <w:r>
        <w:rPr>
          <w:b/>
        </w:rPr>
        <w:t>REST</w:t>
      </w:r>
      <w:r>
        <w:t xml:space="preserve">, SQL, NoSQL, </w:t>
      </w:r>
      <w:r>
        <w:rPr>
          <w:b/>
        </w:rPr>
        <w:t>Kafka</w:t>
      </w:r>
      <w:r>
        <w:t xml:space="preserve">, </w:t>
      </w:r>
      <w:r>
        <w:rPr>
          <w:b/>
        </w:rPr>
        <w:t>Redis</w:t>
      </w:r>
      <w:r>
        <w:t xml:space="preserve">, Docker, </w:t>
      </w:r>
      <w:r>
        <w:rPr>
          <w:b/>
        </w:rPr>
        <w:t>Kubernetes</w:t>
      </w:r>
      <w:r>
        <w:t>, OpenShift, Istio, Envoy, Nginx, Jira, Confluence, SonarQube, JUnit, Mockito, BDD, шаблонами проектирования. Опытен во взаимодействии с заказчиками, ведении деловой переписки, настройке и конфигурировании Nginx. Углублённо изучаю криптографию, управление ключами, DeFi, Web3, блокчейн, smart contracts, HSM. Английский язык на техническом уровне — чтение документации, API, RFC.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Корпоративная система трейдинга и управления финансовыми инструментами</w:t>
      </w:r>
    </w:p>
    <w:p>
      <w:pPr>
        <w:spacing w:line="288" w:lineRule="auto" w:after="40"/>
      </w:pPr>
      <w:r>
        <w:rPr>
          <w:b w:val="0"/>
        </w:rPr>
        <w:t>Роль: IT-архитектор, ведущий разработчик архитектуры</w:t>
      </w:r>
    </w:p>
    <w:p>
      <w:pPr>
        <w:spacing w:line="288" w:lineRule="auto" w:after="40"/>
      </w:pPr>
      <w:r>
        <w:rPr>
          <w:b w:val="0"/>
        </w:rPr>
        <w:t>Период: Октябрь 2024 — настоящее время</w:t>
      </w:r>
    </w:p>
    <w:p>
      <w:pPr>
        <w:spacing w:line="288" w:lineRule="auto" w:after="40"/>
      </w:pPr>
      <w:r>
        <w:rPr>
          <w:b w:val="0"/>
        </w:rPr>
        <w:t>Проектирование и разработка архитектуры высоконагруженной системы трейдинга, включающей компоненты для исполнения ордеров, управления позициями, расчёта PnL, интеграции с внешними биржами и поставщиками данных. Интеграция с публичными (Ethereum, Polygon) и приватными (Hyperledger Fabric) блокчейн-сетями для аудита транзакций. Разработка PoC смарт-контрактов на Solidity. Реализация DeFi-подобных функций и архитектурное проектирование безопасности.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11/17, </w:t>
      </w:r>
      <w:r>
        <w:rPr>
          <w:b/>
        </w:rPr>
        <w:t>Spring</w:t>
      </w:r>
      <w:r>
        <w:t xml:space="preserve"> Boot, </w:t>
      </w:r>
      <w:r>
        <w:rPr>
          <w:b/>
        </w:rPr>
        <w:t>Spring</w:t>
      </w:r>
      <w:r>
        <w:t xml:space="preserve"> Cloud, </w:t>
      </w:r>
      <w:r>
        <w:rPr>
          <w:b/>
        </w:rPr>
        <w:t>REST</w:t>
      </w:r>
      <w:r>
        <w:t xml:space="preserve">, </w:t>
      </w:r>
      <w:r>
        <w:rPr>
          <w:b/>
        </w:rPr>
        <w:t>Kafka</w:t>
      </w:r>
      <w:r>
        <w:t xml:space="preserve">, PostgreSQL, MongoDB, </w:t>
      </w:r>
      <w:r>
        <w:rPr>
          <w:b/>
        </w:rPr>
        <w:t>Redis</w:t>
      </w:r>
      <w:r>
        <w:t xml:space="preserve">, Docker, </w:t>
      </w:r>
      <w:r>
        <w:rPr>
          <w:b/>
        </w:rPr>
        <w:t>Kubernetes</w:t>
      </w:r>
      <w:r>
        <w:t>, OpenShift, Swagger/OpenAPI, WebSocket, FIX Protocol, Ethereum, Polygon, Hyperledger Fabric, Solidity, web3j, TLS, Prometheus/Grafana, ELK, GitLab CI, Nginx, Istio, Envoy</w:t>
      </w:r>
    </w:p>
    <w:p>
      <w:pPr>
        <w:spacing w:line="288" w:lineRule="auto" w:after="40"/>
      </w:pPr>
      <w:r>
        <w:rPr>
          <w:b/>
        </w:rPr>
        <w:t>Ассистент Бухгалтера для платформы Пульс</w:t>
      </w:r>
    </w:p>
    <w:p>
      <w:pPr>
        <w:spacing w:line="288" w:lineRule="auto" w:after="40"/>
      </w:pPr>
      <w:r>
        <w:rPr>
          <w:b w:val="0"/>
        </w:rPr>
        <w:t>Роль: Ведущий разработчик над ключевыми сервисами (Организатор и Драйвер расчёта)</w:t>
      </w:r>
    </w:p>
    <w:p>
      <w:pPr>
        <w:spacing w:line="288" w:lineRule="auto" w:after="40"/>
      </w:pPr>
      <w:r>
        <w:rPr>
          <w:b w:val="0"/>
        </w:rPr>
        <w:t>Период: Июнь 2023 — Февраль 2025</w:t>
      </w:r>
    </w:p>
    <w:p>
      <w:pPr>
        <w:spacing w:line="288" w:lineRule="auto" w:after="40"/>
      </w:pPr>
      <w:r>
        <w:t xml:space="preserve">Разработка и оптимизация высоконагруженных расчётных сервисов. Интеграция с внешними системами (включая ФНС, ЕПГУ, Росреестр через </w:t>
      </w:r>
      <w:r>
        <w:rPr>
          <w:b/>
        </w:rPr>
        <w:t>XML</w:t>
      </w:r>
      <w:r>
        <w:t xml:space="preserve">/SOAP) и внутренними через </w:t>
      </w:r>
      <w:r>
        <w:rPr>
          <w:b/>
        </w:rPr>
        <w:t>Kafka</w:t>
      </w:r>
      <w:r>
        <w:t>, IBM MQ. Миграция данных, настройка service mesh с использованием Istio/Envoy. Разработка frontend-приложений для внутренних систем.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17, </w:t>
      </w:r>
      <w:r>
        <w:rPr>
          <w:b/>
        </w:rPr>
        <w:t>Spring</w:t>
      </w:r>
      <w:r>
        <w:t xml:space="preserve"> Boot, JOOQ, PostgreSQL, </w:t>
      </w:r>
      <w:r>
        <w:rPr>
          <w:b/>
        </w:rPr>
        <w:t>Kafka</w:t>
      </w:r>
      <w:r>
        <w:t xml:space="preserve">, </w:t>
      </w:r>
      <w:r>
        <w:rPr>
          <w:b/>
        </w:rPr>
        <w:t>Redis</w:t>
      </w:r>
      <w:r>
        <w:t xml:space="preserve">, OpenShift, </w:t>
      </w:r>
      <w:r>
        <w:rPr>
          <w:b/>
        </w:rPr>
        <w:t>Kubernetes</w:t>
      </w:r>
      <w:r>
        <w:t xml:space="preserve">, Nginx, Istio, Envoy, Apache Ignite, IBM MQ, ActiveMQ, </w:t>
      </w:r>
      <w:r>
        <w:rPr>
          <w:b/>
        </w:rPr>
        <w:t>XML</w:t>
      </w:r>
      <w:r>
        <w:t xml:space="preserve">/SOAP, </w:t>
      </w:r>
      <w:r>
        <w:rPr>
          <w:b/>
        </w:rPr>
        <w:t>JavaScript</w:t>
      </w:r>
      <w:r>
        <w:t xml:space="preserve">, </w:t>
      </w:r>
      <w:r>
        <w:rPr>
          <w:b/>
        </w:rPr>
        <w:t>React</w:t>
      </w:r>
    </w:p>
    <w:p>
      <w:pPr>
        <w:spacing w:line="288" w:lineRule="auto" w:after="40"/>
      </w:pPr>
      <w:r>
        <w:rPr>
          <w:b w:val="0"/>
        </w:rPr>
        <w:t>Результаты: Сокращено время выполнения расчётных задач на 30%. Время миграции данных сокращено с нескольких недель до 3 дней.</w:t>
      </w:r>
    </w:p>
    <w:p>
      <w:pPr>
        <w:spacing w:line="288" w:lineRule="auto" w:after="40"/>
      </w:pPr>
      <w:r>
        <w:rPr>
          <w:b/>
        </w:rPr>
        <w:t>Внутренняя система трейдинга и утилита для оповещения о финансовых операциях</w:t>
      </w:r>
    </w:p>
    <w:p>
      <w:pPr>
        <w:spacing w:line="288" w:lineRule="auto" w:after="40"/>
      </w:pPr>
      <w:r>
        <w:t>Роль: Программист-разработчик (</w:t>
      </w:r>
      <w:r>
        <w:rPr>
          <w:b/>
        </w:rPr>
        <w:t>Java</w:t>
      </w:r>
      <w:r>
        <w:t>-middle)</w:t>
      </w:r>
    </w:p>
    <w:p>
      <w:pPr>
        <w:spacing w:line="288" w:lineRule="auto" w:after="40"/>
      </w:pPr>
      <w:r>
        <w:rPr>
          <w:b w:val="0"/>
        </w:rPr>
        <w:t>Период: Апрель 2019 — Июнь 2023</w:t>
      </w:r>
    </w:p>
    <w:p>
      <w:pPr>
        <w:spacing w:line="288" w:lineRule="auto" w:after="40"/>
      </w:pPr>
      <w:r>
        <w:t xml:space="preserve">Разработка RESTful микросервисов, интеграция с внешними сервисами (ФНС, Росреестр и др.). Создание безопасной утилиты для оповещения о финансовых операциях с криптографической подписью и управлением ключами (HSM). Реализация логики, аналогичной DeFi-протоколам и смарт-контрактам, на уровне бизнес-логики </w:t>
      </w:r>
      <w:r>
        <w:rPr>
          <w:b/>
        </w:rPr>
        <w:t>Java</w:t>
      </w:r>
      <w:r>
        <w:t>-приложения.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, </w:t>
      </w:r>
      <w:r>
        <w:rPr>
          <w:b/>
        </w:rPr>
        <w:t>Spring</w:t>
      </w:r>
      <w:r>
        <w:t xml:space="preserve"> Boot, Hibernate, JOOQ, SQL, </w:t>
      </w:r>
      <w:r>
        <w:rPr>
          <w:b/>
        </w:rPr>
        <w:t>REST</w:t>
      </w:r>
      <w:r>
        <w:t>, SOAP/</w:t>
      </w:r>
      <w:r>
        <w:rPr>
          <w:b/>
        </w:rPr>
        <w:t>XML</w:t>
      </w:r>
      <w:r>
        <w:t xml:space="preserve">, MongoDB, Apache Ignite, IBM MQ, ActiveMQ, </w:t>
      </w:r>
      <w:r>
        <w:rPr>
          <w:b/>
        </w:rPr>
        <w:t>Kafka</w:t>
      </w:r>
      <w:r>
        <w:t>, HSM</w:t>
      </w:r>
    </w:p>
    <w:p>
      <w:pPr>
        <w:spacing w:line="288" w:lineRule="auto" w:after="40"/>
      </w:pPr>
      <w:r>
        <w:t xml:space="preserve">Результаты: Ускорены SQL-запросы до 80–90% и ряд </w:t>
      </w:r>
      <w:r>
        <w:rPr>
          <w:b/>
        </w:rPr>
        <w:t>REST</w:t>
      </w:r>
      <w:r>
        <w:t>-методов на 30–50%.</w:t>
      </w:r>
    </w:p>
    <w:p>
      <w:pPr>
        <w:spacing w:line="288" w:lineRule="auto" w:after="40"/>
      </w:pPr>
      <w:r>
        <w:rPr>
          <w:b/>
        </w:rPr>
        <w:t>ПО для встраиваемых устройств</w:t>
      </w:r>
    </w:p>
    <w:p>
      <w:pPr>
        <w:spacing w:line="288" w:lineRule="auto" w:after="40"/>
      </w:pPr>
      <w:r>
        <w:rPr>
          <w:b w:val="0"/>
        </w:rPr>
        <w:t>Роль: Программист-разработчик</w:t>
      </w:r>
    </w:p>
    <w:p>
      <w:pPr>
        <w:spacing w:line="288" w:lineRule="auto" w:after="40"/>
      </w:pPr>
      <w:r>
        <w:rPr>
          <w:b w:val="0"/>
        </w:rPr>
        <w:t>Период: Апрель 2019 — Июнь 2023</w:t>
      </w:r>
    </w:p>
    <w:p>
      <w:pPr>
        <w:spacing w:line="288" w:lineRule="auto" w:after="40"/>
      </w:pPr>
      <w:r>
        <w:rPr>
          <w:b w:val="0"/>
        </w:rPr>
        <w:t>Коммерческая разработка ПО на C++ для встраиваемых устройств (ARM/x86) с ограниченными ресурсами, предназначенного для сбора и шифрования данных с физических активов (серверы, СКУД). Реализованы модули для работы с GPIO и передачи данных в центральную систему.</w:t>
      </w:r>
    </w:p>
    <w:p>
      <w:pPr>
        <w:spacing w:line="288" w:lineRule="auto" w:after="40"/>
      </w:pPr>
      <w:r>
        <w:rPr>
          <w:b w:val="0"/>
        </w:rPr>
        <w:t>Технологии: C++, ARM, x86, GPIO</w:t>
      </w:r>
    </w:p>
    <w:p>
      <w:pPr>
        <w:spacing w:line="288" w:lineRule="auto" w:after="40"/>
      </w:pPr>
      <w:r>
        <w:rPr>
          <w:b/>
        </w:rPr>
        <w:t>Внутренняя CRM-система</w:t>
      </w:r>
    </w:p>
    <w:p>
      <w:pPr>
        <w:spacing w:line="288" w:lineRule="auto" w:after="40"/>
      </w:pPr>
      <w:r>
        <w:t xml:space="preserve">Роль: </w:t>
      </w:r>
      <w:r>
        <w:rPr>
          <w:b/>
        </w:rPr>
        <w:t>Java</w:t>
      </w:r>
      <w:r>
        <w:t>-junior</w:t>
      </w:r>
    </w:p>
    <w:p>
      <w:pPr>
        <w:spacing w:line="288" w:lineRule="auto" w:after="40"/>
      </w:pPr>
      <w:r>
        <w:rPr>
          <w:b w:val="0"/>
        </w:rPr>
        <w:t>Период: Февраль 2018 — Апрель 2019</w:t>
      </w:r>
    </w:p>
    <w:p>
      <w:pPr>
        <w:spacing w:line="288" w:lineRule="auto" w:after="40"/>
      </w:pPr>
      <w:r>
        <w:rPr>
          <w:b w:val="0"/>
        </w:rPr>
        <w:t>Разработка новых функций, оптимизация доступа к данным и CI/CD пайплайнов для внутренней CRM-системы банка.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8, </w:t>
      </w:r>
      <w:r>
        <w:rPr>
          <w:b/>
        </w:rPr>
        <w:t>Spring</w:t>
      </w:r>
      <w:r>
        <w:t xml:space="preserve"> Framework, Hibernate, PostgreSQL, </w:t>
      </w:r>
      <w:r>
        <w:rPr>
          <w:b/>
        </w:rPr>
        <w:t>Redis</w:t>
      </w:r>
      <w:r>
        <w:t xml:space="preserve">, Docker, GitLab, Maven, </w:t>
      </w:r>
      <w:r>
        <w:rPr>
          <w:b/>
        </w:rPr>
        <w:t>REST</w:t>
      </w:r>
      <w:r>
        <w:t xml:space="preserve">, </w:t>
      </w:r>
      <w:r>
        <w:rPr>
          <w:b/>
        </w:rPr>
        <w:t>XML</w:t>
      </w:r>
    </w:p>
    <w:p>
      <w:pPr>
        <w:spacing w:line="288" w:lineRule="auto" w:after="40"/>
      </w:pPr>
      <w:r>
        <w:rPr>
          <w:b w:val="0"/>
        </w:rPr>
        <w:t>Результаты: Ускорен доступ к данным, оптимизирована работа пайплайна и Docker-контейнера.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18 ноября 2025 в 02:53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Dimitryver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