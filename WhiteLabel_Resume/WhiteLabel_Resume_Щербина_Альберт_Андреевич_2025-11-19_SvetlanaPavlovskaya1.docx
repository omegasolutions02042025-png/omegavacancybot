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Щербина Альберт Андреевич</w:t>
      </w:r>
    </w:p>
    <w:p>
      <w:pPr>
        <w:spacing w:line="288" w:lineRule="auto" w:after="40"/>
      </w:pPr>
      <w:r>
        <w:rPr>
          <w:b/>
        </w:rPr>
        <w:t>ДОЛЖНОСТЬ: Senior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Таганрог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16.09.1999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более чем 6-летним опытом в создании сложных веб-приложений и внутренних систем. Обладает экспертизой в проектировании архитектуры, разработке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>, а также в управлении командой и менторстве. Успешно внедрял системные подходы к разработке, улучшал процессы и создавал UI-библиотеки. Имеет опыт работы с высоконагруженными системами, микрофронтендной архитектурой и CI/CD.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Ключевые навыки: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ES6, Go,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 Native, Next.js, Redux, Redux Toolkit, Redux Thunk, </w:t>
      </w:r>
      <w:r>
        <w:rPr>
          <w:b/>
        </w:rPr>
        <w:t>React</w:t>
      </w:r>
      <w:r>
        <w:t xml:space="preserve"> Query, </w:t>
      </w:r>
      <w:r>
        <w:rPr>
          <w:b/>
        </w:rPr>
        <w:t>React</w:t>
      </w:r>
      <w:r>
        <w:t xml:space="preserve"> Hook Form, Formik, Material-UI, Ant Design, Tailwind </w:t>
      </w:r>
      <w:r>
        <w:rPr>
          <w:b/>
        </w:rPr>
        <w:t>CSS</w:t>
      </w:r>
      <w:r>
        <w:t xml:space="preserve">, Node.js,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WebSocket, Git, </w:t>
      </w:r>
      <w:r>
        <w:rPr>
          <w:b/>
        </w:rPr>
        <w:t>Webpack</w:t>
      </w:r>
      <w:r>
        <w:t>, Docker, Docker Compose, Redis, Storybook, Swagger, Postman, Руководство коллективом, Обучение персонала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IT Academy — Senior Frontend Engineer | Technical Lead</w:t>
      </w:r>
    </w:p>
    <w:p>
      <w:pPr>
        <w:spacing w:line="288" w:lineRule="auto" w:after="40"/>
      </w:pPr>
      <w:r>
        <w:rPr>
          <w:b/>
        </w:rPr>
        <w:t>Октябрь 2024 — Ноябрь 2025</w:t>
      </w:r>
    </w:p>
    <w:p>
      <w:pPr>
        <w:spacing w:line="288" w:lineRule="auto" w:after="40"/>
      </w:pPr>
      <w:r>
        <w:rPr>
          <w:b w:val="0"/>
        </w:rPr>
        <w:t>Руководство техническим отделом и управление всеми проектами компании.</w:t>
      </w:r>
    </w:p>
    <w:p>
      <w:pPr>
        <w:spacing w:line="288" w:lineRule="auto" w:after="40"/>
      </w:pPr>
      <w:r>
        <w:rPr>
          <w:b w:val="0"/>
        </w:rPr>
        <w:t>Проектирование архитектуры фронтенда, внедрение типобезопасных решений.</w:t>
      </w:r>
    </w:p>
    <w:p>
      <w:pPr>
        <w:spacing w:line="288" w:lineRule="auto" w:after="40"/>
      </w:pPr>
      <w:r>
        <w:t xml:space="preserve">Разработка UI-модулей, интеграция с </w:t>
      </w:r>
      <w:r>
        <w:rPr>
          <w:b/>
        </w:rPr>
        <w:t>API</w:t>
      </w:r>
      <w:r>
        <w:t xml:space="preserve"> и backend.</w:t>
      </w:r>
    </w:p>
    <w:p>
      <w:pPr>
        <w:spacing w:line="288" w:lineRule="auto" w:after="40"/>
      </w:pPr>
      <w:r>
        <w:rPr>
          <w:b w:val="0"/>
        </w:rPr>
        <w:t>Настройка CI/CD, code review и стандартов разработки.</w:t>
      </w:r>
    </w:p>
    <w:p>
      <w:pPr>
        <w:spacing w:line="288" w:lineRule="auto" w:after="40"/>
      </w:pPr>
      <w:r>
        <w:rPr>
          <w:b w:val="0"/>
        </w:rPr>
        <w:t>Проведение технических встреч, менторство и развитие команды.</w:t>
      </w:r>
    </w:p>
    <w:p>
      <w:pPr>
        <w:spacing w:line="288" w:lineRule="auto" w:after="40"/>
      </w:pPr>
      <w:r>
        <w:rPr>
          <w:b w:val="0"/>
        </w:rPr>
        <w:t>Внедрил системный подход к управлению командой и проектами.</w:t>
      </w:r>
    </w:p>
    <w:p>
      <w:pPr>
        <w:spacing w:line="288" w:lineRule="auto" w:after="40"/>
      </w:pPr>
      <w:r>
        <w:rPr>
          <w:b w:val="0"/>
        </w:rPr>
        <w:t>Разработал архитектуру платформы и стандарты кодовой базы.</w:t>
      </w:r>
    </w:p>
    <w:p>
      <w:pPr>
        <w:spacing w:line="288" w:lineRule="auto" w:after="40"/>
      </w:pPr>
      <w:r>
        <w:rPr>
          <w:b w:val="0"/>
        </w:rPr>
        <w:t>Улучшил процессы разработки и взаимодействия между командами.</w:t>
      </w:r>
    </w:p>
    <w:p>
      <w:pPr>
        <w:spacing w:line="288" w:lineRule="auto" w:after="40"/>
      </w:pPr>
      <w:r>
        <w:rPr>
          <w:b w:val="0"/>
        </w:rPr>
        <w:t>Инициировал создание обучающих модулей, чеклистов и KPI для роста специалистов.</w:t>
      </w:r>
    </w:p>
    <w:p>
      <w:pPr>
        <w:spacing w:line="288" w:lineRule="auto" w:after="40"/>
      </w:pPr>
      <w:r>
        <w:rPr>
          <w:b w:val="0"/>
        </w:rPr>
        <w:t>Продвигал продуктовые решения, повышающие удобство и эффективность обучения.</w:t>
      </w:r>
    </w:p>
    <w:p>
      <w:pPr>
        <w:spacing w:line="288" w:lineRule="auto" w:after="40"/>
      </w:pPr>
      <w:r>
        <w:rPr>
          <w:b w:val="0"/>
        </w:rPr>
        <w:t>Технологии: CI/CD</w:t>
      </w:r>
    </w:p>
    <w:p>
      <w:pPr>
        <w:spacing w:line="288" w:lineRule="auto" w:after="40"/>
      </w:pPr>
      <w:r>
        <w:rPr>
          <w:b/>
        </w:rPr>
        <w:t>Elonsoft — Frontend-разработчик</w:t>
      </w:r>
    </w:p>
    <w:p>
      <w:pPr>
        <w:spacing w:line="288" w:lineRule="auto" w:after="40"/>
      </w:pPr>
      <w:r>
        <w:rPr>
          <w:b/>
        </w:rPr>
        <w:t>Июль 2023 — Ноябрь 2024</w:t>
      </w:r>
    </w:p>
    <w:p>
      <w:pPr>
        <w:spacing w:line="288" w:lineRule="auto" w:after="40"/>
      </w:pPr>
      <w:r>
        <w:rPr>
          <w:b w:val="0"/>
        </w:rPr>
        <w:t>Участвовал в создании и поддержке различных продуктов - от онлайн-платформ и CRM до корпоративных UI-библиотек.</w:t>
      </w:r>
    </w:p>
    <w:p>
      <w:pPr>
        <w:spacing w:line="288" w:lineRule="auto" w:after="40"/>
      </w:pPr>
      <w:r>
        <w:t xml:space="preserve">Основной фокус - разработка стабильных, масштабируемых и удобных интерфейсов на </w:t>
      </w:r>
      <w:r>
        <w:rPr>
          <w:b/>
        </w:rPr>
        <w:t>React</w:t>
      </w:r>
      <w:r>
        <w:t>.</w:t>
      </w:r>
    </w:p>
    <w:p>
      <w:pPr>
        <w:spacing w:line="288" w:lineRule="auto" w:after="40"/>
      </w:pPr>
      <w:r>
        <w:rPr>
          <w:b w:val="0"/>
        </w:rPr>
        <w:t>Оптимизировал и развивал внутренний UI Kit компании.</w:t>
      </w:r>
    </w:p>
    <w:p>
      <w:pPr>
        <w:spacing w:line="288" w:lineRule="auto" w:after="40"/>
      </w:pPr>
      <w:r>
        <w:rPr>
          <w:b w:val="0"/>
        </w:rPr>
        <w:t>Улучшил UX компонентов и участвовал в стандартизации дизайн-системы.</w:t>
      </w:r>
    </w:p>
    <w:p>
      <w:pPr>
        <w:spacing w:line="288" w:lineRule="auto" w:after="40"/>
      </w:pPr>
      <w:r>
        <w:rPr>
          <w:b w:val="0"/>
        </w:rPr>
        <w:t>Работал с командами дизайнеров и backend-разработчиков, повышая качество интерфейсов.</w:t>
      </w:r>
    </w:p>
    <w:p>
      <w:pPr>
        <w:spacing w:line="288" w:lineRule="auto" w:after="40"/>
      </w:pPr>
      <w:r>
        <w:rPr>
          <w:b w:val="0"/>
        </w:rPr>
        <w:t>Вносил архитектурные и продуктовые улучшения на проектах.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WebSocket, Storybook</w:t>
      </w:r>
    </w:p>
    <w:p>
      <w:pPr>
        <w:spacing w:line="288" w:lineRule="auto" w:after="40"/>
      </w:pPr>
      <w:r>
        <w:rPr>
          <w:b/>
        </w:rPr>
        <w:t>Bank VTB — Senior Frontend-разработчик</w:t>
      </w:r>
    </w:p>
    <w:p>
      <w:pPr>
        <w:spacing w:line="288" w:lineRule="auto" w:after="40"/>
      </w:pPr>
      <w:r>
        <w:rPr>
          <w:b/>
        </w:rPr>
        <w:t>Август 2024 — Октябрь 2024</w:t>
      </w:r>
    </w:p>
    <w:p>
      <w:pPr>
        <w:spacing w:line="288" w:lineRule="auto" w:after="40"/>
      </w:pPr>
      <w:r>
        <w:rPr>
          <w:b w:val="0"/>
        </w:rPr>
        <w:t>Разработка и оптимизация интерфейсов для отображения и обновления данных в реальном времени.</w:t>
      </w:r>
    </w:p>
    <w:p>
      <w:pPr>
        <w:spacing w:line="288" w:lineRule="auto" w:after="40"/>
      </w:pPr>
      <w:r>
        <w:rPr>
          <w:b w:val="0"/>
        </w:rPr>
        <w:t>Настройка системы фильтров с сохранением пользовательских предпочтений.</w:t>
      </w:r>
    </w:p>
    <w:p>
      <w:pPr>
        <w:spacing w:line="288" w:lineRule="auto" w:after="40"/>
      </w:pPr>
      <w:r>
        <w:rPr>
          <w:b w:val="0"/>
        </w:rPr>
        <w:t>Реализация динамических UI-элементов и интерактивных сценариев.</w:t>
      </w:r>
    </w:p>
    <w:p>
      <w:pPr>
        <w:spacing w:line="288" w:lineRule="auto" w:after="40"/>
      </w:pPr>
      <w:r>
        <w:rPr>
          <w:b w:val="0"/>
        </w:rPr>
        <w:t>Участие в обсуждении архитектуры и улучшении структуры проекта.</w:t>
      </w:r>
    </w:p>
    <w:p>
      <w:pPr>
        <w:spacing w:line="288" w:lineRule="auto" w:after="40"/>
      </w:pPr>
      <w:r>
        <w:rPr>
          <w:b w:val="0"/>
        </w:rPr>
        <w:t>Внёс вклад в улучшение архитектуры и читаемости кода.</w:t>
      </w:r>
    </w:p>
    <w:p>
      <w:pPr>
        <w:spacing w:line="288" w:lineRule="auto" w:after="40"/>
      </w:pPr>
      <w:r>
        <w:rPr>
          <w:b w:val="0"/>
        </w:rPr>
        <w:t>Обеспечил стабильную работу панели администрирования.</w:t>
      </w:r>
    </w:p>
    <w:p>
      <w:pPr>
        <w:spacing w:line="288" w:lineRule="auto" w:after="40"/>
      </w:pPr>
      <w:r>
        <w:rPr>
          <w:b w:val="0"/>
        </w:rPr>
        <w:t>Активно участвовал в командных обсуждениях и внедрении лучших практик разработки.</w:t>
      </w:r>
    </w:p>
    <w:p>
      <w:pPr>
        <w:spacing w:line="288" w:lineRule="auto" w:after="40"/>
      </w:pPr>
      <w:r>
        <w:rPr>
          <w:b/>
        </w:rPr>
        <w:t>РВД Инфосистемы — Frontend-разработчик</w:t>
      </w:r>
    </w:p>
    <w:p>
      <w:pPr>
        <w:spacing w:line="288" w:lineRule="auto" w:after="40"/>
      </w:pPr>
      <w:r>
        <w:rPr>
          <w:b/>
        </w:rPr>
        <w:t>Июнь 2023 — Июнь 2024</w:t>
      </w:r>
    </w:p>
    <w:p>
      <w:pPr>
        <w:spacing w:line="288" w:lineRule="auto" w:after="40"/>
      </w:pPr>
      <w:r>
        <w:rPr>
          <w:b w:val="0"/>
        </w:rPr>
        <w:t>Разработка и поддержка административной панели для сотрудников компании.</w:t>
      </w:r>
    </w:p>
    <w:p>
      <w:pPr>
        <w:spacing w:line="288" w:lineRule="auto" w:after="40"/>
      </w:pPr>
      <w:r>
        <w:rPr>
          <w:b w:val="0"/>
        </w:rPr>
        <w:t>Создание логики оптимизации и улучшения производительности интерфейса.</w:t>
      </w:r>
    </w:p>
    <w:p>
      <w:pPr>
        <w:spacing w:line="288" w:lineRule="auto" w:after="40"/>
      </w:pPr>
      <w:r>
        <w:rPr>
          <w:b w:val="0"/>
        </w:rPr>
        <w:t>Реализовал систему контроля доступа на уровне интерфейса через кастомный хук, обеспечив безопасное разграничение прав пользователей и масштабируемую архитектуру.</w:t>
      </w:r>
    </w:p>
    <w:p>
      <w:pPr>
        <w:spacing w:line="288" w:lineRule="auto" w:after="40"/>
      </w:pPr>
      <w:r>
        <w:t xml:space="preserve">Интеграция с backend </w:t>
      </w:r>
      <w:r>
        <w:rPr>
          <w:b/>
        </w:rPr>
        <w:t>API</w:t>
      </w:r>
      <w:r>
        <w:t xml:space="preserve"> для обработки данных о документах, пользователях и процессах.</w:t>
      </w:r>
    </w:p>
    <w:p>
      <w:pPr>
        <w:spacing w:line="288" w:lineRule="auto" w:after="40"/>
      </w:pPr>
      <w:r>
        <w:rPr>
          <w:b w:val="0"/>
        </w:rPr>
        <w:t>Оптимизация рендеринга компонентов и улучшение UX при работе с большими объёмами данных.</w:t>
      </w:r>
    </w:p>
    <w:p>
      <w:pPr>
        <w:spacing w:line="288" w:lineRule="auto" w:after="40"/>
      </w:pPr>
      <w:r>
        <w:rPr>
          <w:b/>
        </w:rPr>
        <w:t>Образовательная платформа — Frontend-разработчик</w:t>
      </w:r>
    </w:p>
    <w:p>
      <w:pPr>
        <w:spacing w:line="288" w:lineRule="auto" w:after="40"/>
      </w:pPr>
      <w:r>
        <w:rPr>
          <w:b/>
        </w:rPr>
        <w:t>Сентябрь 2021 — Сентябрь 2023</w:t>
      </w:r>
    </w:p>
    <w:p>
      <w:pPr>
        <w:spacing w:line="288" w:lineRule="auto" w:after="40"/>
      </w:pPr>
      <w:r>
        <w:rPr>
          <w:b w:val="0"/>
        </w:rPr>
        <w:t>Разработка и внедрение функционала тестирования для учеников.</w:t>
      </w:r>
    </w:p>
    <w:p>
      <w:pPr>
        <w:spacing w:line="288" w:lineRule="auto" w:after="40"/>
      </w:pPr>
      <w:r>
        <w:rPr>
          <w:b w:val="0"/>
        </w:rPr>
        <w:t>Добавление новых интерфейсных элементов и улучшение UX страниц.</w:t>
      </w:r>
    </w:p>
    <w:p>
      <w:pPr>
        <w:spacing w:line="288" w:lineRule="auto" w:after="40"/>
      </w:pPr>
      <w:r>
        <w:rPr>
          <w:b w:val="0"/>
        </w:rPr>
        <w:t>Оптимизация компонентов и повышение производительности клиентской части.</w:t>
      </w:r>
    </w:p>
    <w:p>
      <w:pPr>
        <w:spacing w:line="288" w:lineRule="auto" w:after="40"/>
      </w:pPr>
      <w:r>
        <w:rPr>
          <w:b w:val="0"/>
        </w:rPr>
        <w:t>Написание и поддержка unit-, integration- и end-to-end тестов.</w:t>
      </w:r>
    </w:p>
    <w:p>
      <w:pPr>
        <w:spacing w:line="288" w:lineRule="auto" w:after="40"/>
      </w:pPr>
      <w:r>
        <w:rPr>
          <w:b w:val="0"/>
        </w:rPr>
        <w:t>Настройка CI/CD процессов для автоматизации тестирования и деплоя.</w:t>
      </w:r>
    </w:p>
    <w:p>
      <w:pPr>
        <w:spacing w:line="288" w:lineRule="auto" w:after="40"/>
      </w:pPr>
      <w:r>
        <w:rPr>
          <w:b w:val="0"/>
        </w:rPr>
        <w:t>Участие в код-ревью и улучшении архитектуры приложения.</w:t>
      </w:r>
    </w:p>
    <w:p>
      <w:pPr>
        <w:spacing w:line="288" w:lineRule="auto" w:after="40"/>
      </w:pPr>
      <w:r>
        <w:rPr>
          <w:b w:val="0"/>
        </w:rPr>
        <w:t>Технологии: CI/CD</w:t>
      </w:r>
    </w:p>
    <w:p>
      <w:pPr>
        <w:spacing w:line="288" w:lineRule="auto" w:after="40"/>
      </w:pPr>
      <w:r>
        <w:rPr>
          <w:b/>
        </w:rPr>
        <w:t>Mersenne/Fotokasten — Frontend-разработчик</w:t>
      </w:r>
    </w:p>
    <w:p>
      <w:pPr>
        <w:spacing w:line="288" w:lineRule="auto" w:after="40"/>
      </w:pPr>
      <w:r>
        <w:rPr>
          <w:b/>
        </w:rPr>
        <w:t>Сентябрь 2019 — Сентябрь 2021</w:t>
      </w:r>
    </w:p>
    <w:p>
      <w:pPr>
        <w:spacing w:line="288" w:lineRule="auto" w:after="40"/>
      </w:pPr>
      <w:r>
        <w:rPr>
          <w:b w:val="0"/>
        </w:rPr>
        <w:t>Разработка интерактивного онлайн-редактора с использованием HTML5 Canvas и библиотек Konva.js / Fabric.js.</w:t>
      </w:r>
    </w:p>
    <w:p>
      <w:pPr>
        <w:spacing w:line="288" w:lineRule="auto" w:after="40"/>
      </w:pPr>
      <w:r>
        <w:rPr>
          <w:b w:val="0"/>
        </w:rPr>
        <w:t>Интеграция функционала загрузки изображений и динамического рендеринга товаров.</w:t>
      </w:r>
    </w:p>
    <w:p>
      <w:pPr>
        <w:spacing w:line="288" w:lineRule="auto" w:after="40"/>
      </w:pPr>
      <w:r>
        <w:rPr>
          <w:b w:val="0"/>
        </w:rPr>
        <w:t>Реализация инструментов редактирования: изменение цвета, позиционирование, масштабирование и поворот элементов.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при работе с графикой и большими изображениями.</w:t>
      </w:r>
    </w:p>
    <w:p>
      <w:pPr>
        <w:spacing w:line="288" w:lineRule="auto" w:after="40"/>
      </w:pPr>
      <w:r>
        <w:rPr>
          <w:b w:val="0"/>
        </w:rPr>
        <w:t>Тесное взаимодействие с backend-командой для обмена данными о заказах и макетах.</w:t>
      </w:r>
    </w:p>
    <w:p>
      <w:pPr>
        <w:spacing w:line="288" w:lineRule="auto" w:after="40"/>
      </w:pPr>
      <w:r>
        <w:rPr>
          <w:b w:val="0"/>
        </w:rPr>
        <w:t>Тестирование, отладка и улучшение UX-интерфейсов редактора.</w:t>
      </w:r>
    </w:p>
    <w:p>
      <w:pPr>
        <w:spacing w:line="288" w:lineRule="auto" w:after="40"/>
      </w:pPr>
      <w:r>
        <w:rPr>
          <w:b w:val="0"/>
        </w:rPr>
        <w:t>Технологии: HTML5 Canvas, Konva.js, Fabric.js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Донской государственный технический университет, Ростов-на-Дону — Инженер машиностроительных технологий и оборудования</w:t>
      </w:r>
    </w:p>
    <w:p>
      <w:pPr>
        <w:spacing w:line="288" w:lineRule="auto" w:after="40"/>
      </w:pPr>
      <w:r>
        <w:rPr>
          <w:b w:val="0"/>
        </w:rPr>
        <w:t>2022</w:t>
      </w:r>
    </w:p>
    <w:p>
      <w:pPr>
        <w:spacing w:line="288" w:lineRule="auto" w:after="40"/>
      </w:pPr>
      <w:r>
        <w:rPr>
          <w:b w:val="0"/>
        </w:rPr>
        <w:t>Специальность: МТиО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Senior Frontend Engineer с опытом построения сложных веб-приложений и внутренних систем. Умею выстраивать архитектуру, менторить разработчиков и доводить проекты до стабильного результата. Сильные стороны - лидерство, системное мышление и умение выстраивать эффективные процессы в команде.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IT Academy</w:t>
      </w:r>
    </w:p>
    <w:p>
      <w:pPr>
        <w:spacing w:line="288" w:lineRule="auto" w:after="40"/>
      </w:pPr>
      <w:r>
        <w:rPr>
          <w:b w:val="0"/>
        </w:rPr>
        <w:t>Роль: Senior Frontend Engineer | Technical Lead</w:t>
      </w:r>
    </w:p>
    <w:p>
      <w:pPr>
        <w:spacing w:line="288" w:lineRule="auto" w:after="40"/>
      </w:pPr>
      <w:r>
        <w:rPr>
          <w:b w:val="0"/>
        </w:rPr>
        <w:t>Период: Октябрь 2024 — Ноябрь 2025</w:t>
      </w:r>
    </w:p>
    <w:p>
      <w:pPr>
        <w:spacing w:line="288" w:lineRule="auto" w:after="40"/>
      </w:pPr>
      <w:r>
        <w:rPr>
          <w:b w:val="0"/>
        </w:rPr>
        <w:t>Образовательная платформа для проведения курсов, экзаменов и тестов. Цель — автоматизация обучения и развитие технических навыков сотрудников и студентов. Разработана система администрирования с модулями для управления курсами, экзаменами, пользователями, а также аналитикой и интервью.</w:t>
      </w:r>
    </w:p>
    <w:p>
      <w:pPr>
        <w:spacing w:line="288" w:lineRule="auto" w:after="40"/>
      </w:pPr>
      <w:r>
        <w:rPr>
          <w:b w:val="0"/>
        </w:rPr>
        <w:t>Результаты: Внедрил системный подход к управлению командой и проектами. Разработал архитектуру платформы и стандарты кодовой базы. Улучшил процессы разработки и взаимодействия между командами. Инициировал создание обучающих модулей, чеклистов и KPI для роста специалистов. Продвигал продуктовые решения, повышающие удобство и эффективность обучения.</w:t>
      </w:r>
    </w:p>
    <w:p>
      <w:pPr>
        <w:spacing w:line="288" w:lineRule="auto" w:after="40"/>
      </w:pPr>
      <w:r>
        <w:rPr>
          <w:b/>
        </w:rPr>
        <w:t>Myrent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Ноябрь 2024</w:t>
      </w:r>
    </w:p>
    <w:p>
      <w:pPr>
        <w:spacing w:line="288" w:lineRule="auto" w:after="40"/>
      </w:pPr>
      <w:r>
        <w:rPr>
          <w:b w:val="0"/>
        </w:rPr>
        <w:t>Платформа посуточной аренды жилья.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WebSocket</w:t>
      </w:r>
    </w:p>
    <w:p>
      <w:pPr>
        <w:spacing w:line="288" w:lineRule="auto" w:after="40"/>
      </w:pPr>
      <w:r>
        <w:rPr>
          <w:b w:val="0"/>
        </w:rPr>
        <w:t>Результаты: Реализовал интерфейс бронирования, календарь и чат на WebSocket, интеграцию с backend и адаптивный дизайн.</w:t>
      </w:r>
    </w:p>
    <w:p>
      <w:pPr>
        <w:spacing w:line="288" w:lineRule="auto" w:after="40"/>
      </w:pPr>
      <w:r>
        <w:rPr>
          <w:b/>
        </w:rPr>
        <w:t>Elonkit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Ноябрь 2024</w:t>
      </w:r>
    </w:p>
    <w:p>
      <w:pPr>
        <w:spacing w:line="288" w:lineRule="auto" w:after="40"/>
      </w:pPr>
      <w:r>
        <w:rPr>
          <w:b w:val="0"/>
        </w:rPr>
        <w:t>Корпоративный UI Kit.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Storybook</w:t>
      </w:r>
    </w:p>
    <w:p>
      <w:pPr>
        <w:spacing w:line="288" w:lineRule="auto" w:after="40"/>
      </w:pPr>
      <w:r>
        <w:rPr>
          <w:b w:val="0"/>
        </w:rPr>
        <w:t>Результаты: Разрабатывал переиспользуемые компоненты, хуки и документацию через Storybook.</w:t>
      </w:r>
    </w:p>
    <w:p>
      <w:pPr>
        <w:spacing w:line="288" w:lineRule="auto" w:after="40"/>
      </w:pPr>
      <w:r>
        <w:rPr>
          <w:b/>
        </w:rPr>
        <w:t>Rounds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Ноябрь 2024</w:t>
      </w:r>
    </w:p>
    <w:p>
      <w:pPr>
        <w:spacing w:line="288" w:lineRule="auto" w:after="40"/>
      </w:pPr>
      <w:r>
        <w:rPr>
          <w:b w:val="0"/>
        </w:rPr>
        <w:t>Платформа для сделок с внебиржевыми ценными бумагами.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Slim</w:t>
      </w:r>
    </w:p>
    <w:p>
      <w:pPr>
        <w:spacing w:line="288" w:lineRule="auto" w:after="40"/>
      </w:pPr>
      <w:r>
        <w:t xml:space="preserve">Результаты: Работал с backend на Slim, проводил рефакторинг фронтенда и переписывал проект на </w:t>
      </w:r>
      <w:r>
        <w:rPr>
          <w:b/>
        </w:rPr>
        <w:t>React</w:t>
      </w:r>
      <w:r>
        <w:t>, сохранив бизнес-логику и повысив производительность.</w:t>
      </w:r>
    </w:p>
    <w:p>
      <w:pPr>
        <w:spacing w:line="288" w:lineRule="auto" w:after="40"/>
      </w:pPr>
      <w:r>
        <w:rPr>
          <w:b/>
        </w:rPr>
        <w:t>SneakNFresh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Ноябрь 2024</w:t>
      </w:r>
    </w:p>
    <w:p>
      <w:pPr>
        <w:spacing w:line="288" w:lineRule="auto" w:after="40"/>
      </w:pPr>
      <w:r>
        <w:rPr>
          <w:b w:val="0"/>
        </w:rPr>
        <w:t>E-commerce-платформа.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</w:p>
    <w:p>
      <w:pPr>
        <w:spacing w:line="288" w:lineRule="auto" w:after="40"/>
      </w:pPr>
      <w:r>
        <w:t xml:space="preserve">Результаты: Создал модульную архитектуру, реализовал авторизацию, мультиязычность и интеграцию с </w:t>
      </w:r>
      <w:r>
        <w:rPr>
          <w:b/>
        </w:rPr>
        <w:t>API</w:t>
      </w:r>
      <w:r>
        <w:t>.</w:t>
      </w:r>
    </w:p>
    <w:p>
      <w:pPr>
        <w:spacing w:line="288" w:lineRule="auto" w:after="40"/>
      </w:pPr>
      <w:r>
        <w:rPr>
          <w:b/>
        </w:rPr>
        <w:t>Внутренняя система для сотрудников банка (Bank VTB)</w:t>
      </w:r>
    </w:p>
    <w:p>
      <w:pPr>
        <w:spacing w:line="288" w:lineRule="auto" w:after="40"/>
      </w:pPr>
      <w:r>
        <w:rPr>
          <w:b w:val="0"/>
        </w:rPr>
        <w:t>Роль: Senior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2024 — Октябрь 2024</w:t>
      </w:r>
    </w:p>
    <w:p>
      <w:pPr>
        <w:spacing w:line="288" w:lineRule="auto" w:after="40"/>
      </w:pPr>
      <w:r>
        <w:rPr>
          <w:b w:val="0"/>
        </w:rPr>
        <w:t>Инструмент для управления данными, мониторинга операций и взаимодействия между отделами. Цель проекта — автоматизация процессов и повышение эффективности работы внутренних команд.</w:t>
      </w:r>
    </w:p>
    <w:p>
      <w:pPr>
        <w:spacing w:line="288" w:lineRule="auto" w:after="40"/>
      </w:pPr>
      <w:r>
        <w:rPr>
          <w:b w:val="0"/>
        </w:rPr>
        <w:t>Результаты: Внёс вклад в улучшение архитектуры и читаемости кода. Обеспечил стабильную работу панели администрирования. Активно участвовал в командных обсуждениях и внедрении лучших практик разработки.</w:t>
      </w:r>
    </w:p>
    <w:p>
      <w:pPr>
        <w:spacing w:line="288" w:lineRule="auto" w:after="40"/>
      </w:pPr>
      <w:r>
        <w:rPr>
          <w:b/>
        </w:rPr>
        <w:t>Система электронного документооборота (РВД Инфосистемы)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Июнь 2023 — Июнь 2024</w:t>
      </w:r>
    </w:p>
    <w:p>
      <w:pPr>
        <w:spacing w:line="288" w:lineRule="auto" w:after="40"/>
      </w:pPr>
      <w:r>
        <w:rPr>
          <w:b w:val="0"/>
        </w:rPr>
        <w:t>Система предназначена для автоматизации работы сотрудников компании. Проект включал разработку и поддержку административной панели для управления документами, пользователями и внутренними процессами.</w:t>
      </w:r>
    </w:p>
    <w:p>
      <w:pPr>
        <w:spacing w:line="288" w:lineRule="auto" w:after="40"/>
      </w:pPr>
      <w:r>
        <w:rPr>
          <w:b w:val="0"/>
        </w:rPr>
        <w:t>Результаты: Реализовал систему контроля доступа на уровне интерфейса через кастомный хук, обеспечив безопасное разграничение прав пользователей и масштабируемую архитектуру. Оптимизировал рендеринг компонентов и улучшил UX при работе с большими объёмами данных.</w:t>
      </w:r>
    </w:p>
    <w:p>
      <w:pPr>
        <w:spacing w:line="288" w:lineRule="auto" w:after="40"/>
      </w:pPr>
      <w:r>
        <w:rPr>
          <w:b/>
        </w:rPr>
        <w:t>Образовательная онлайн-платформа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2021 — Сентябрь 2023</w:t>
      </w:r>
    </w:p>
    <w:p>
      <w:pPr>
        <w:spacing w:line="288" w:lineRule="auto" w:after="40"/>
      </w:pPr>
      <w:r>
        <w:rPr>
          <w:b w:val="0"/>
        </w:rPr>
        <w:t>Образовательная онлайн-платформа для проведения олимпиад и тестирований учеников. Система позволяет организаторам создавать и управлять тестами, а ученикам — проходить задания в интерактивном формате. Цель проекта — автоматизация проверки знаний, удобная организация олимпиад и повышение надёжности работы платформы при больших нагрузках.</w:t>
      </w:r>
    </w:p>
    <w:p>
      <w:pPr>
        <w:spacing w:line="288" w:lineRule="auto" w:after="40"/>
      </w:pPr>
      <w:r>
        <w:rPr>
          <w:b w:val="0"/>
        </w:rPr>
        <w:t>Технологии: CI/CD</w:t>
      </w:r>
    </w:p>
    <w:p>
      <w:pPr>
        <w:spacing w:line="288" w:lineRule="auto" w:after="40"/>
      </w:pPr>
      <w:r>
        <w:rPr>
          <w:b w:val="0"/>
        </w:rPr>
        <w:t>Результаты: Разработал и внедрил функционал тестирования для учеников. Добавил новые интерфейсные элементы и улучшил UX страниц. Оптимизировал компоненты и повысил производительность клиентской части. Написал и поддерживал unit-, integration- и end-to-end тесты. Настроил CI/CD процессы для автоматизации тестирования и деплоя.</w:t>
      </w:r>
    </w:p>
    <w:p>
      <w:pPr>
        <w:spacing w:line="288" w:lineRule="auto" w:after="40"/>
      </w:pPr>
      <w:r>
        <w:rPr>
          <w:b/>
        </w:rPr>
        <w:t>Mersenne/Fotokasten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Сентябрь 2019 — Сентябрь 2021</w:t>
      </w:r>
    </w:p>
    <w:p>
      <w:pPr>
        <w:spacing w:line="288" w:lineRule="auto" w:after="40"/>
      </w:pPr>
      <w:r>
        <w:rPr>
          <w:b w:val="0"/>
        </w:rPr>
        <w:t>Веб-приложение, представляющее собой онлайн-редактор продуктов для печати. Задачей команды было реализовать интерактивный редактор, позволяющий пользователям персонализировать продукцию — загружать собственные изображения, изменять цвета, добавлять текст и применять различные визуальные эффекты.</w:t>
      </w:r>
    </w:p>
    <w:p>
      <w:pPr>
        <w:spacing w:line="288" w:lineRule="auto" w:after="40"/>
      </w:pPr>
      <w:r>
        <w:rPr>
          <w:b w:val="0"/>
        </w:rPr>
        <w:t>Технологии: HTML5 Canvas, Konva.js, Fabric.js</w:t>
      </w:r>
    </w:p>
    <w:p>
      <w:pPr>
        <w:spacing w:line="288" w:lineRule="auto" w:after="40"/>
      </w:pPr>
      <w:r>
        <w:rPr>
          <w:b w:val="0"/>
        </w:rPr>
        <w:t>Результаты: Разработал интерактивный онлайн-редактор. Интегрировал функционал загрузки изображений и динамического рендеринга товаров. Реализовал инструменты редактирования. Оптимизировал производительность при работе с графикой.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23:22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Здравствуйте!</w:t>
      </w:r>
    </w:p>
    <w:p>
      <w:pPr>
        <w:spacing w:line="288" w:lineRule="auto" w:after="40"/>
      </w:pPr>
      <w:r>
        <w:rPr>
          <w:b w:val="0"/>
        </w:rPr>
        <w:t>Добавлено: Спасибо за информацию о вакансии и за рассмотрение моей кандидатуры.</w:t>
      </w:r>
    </w:p>
    <w:p>
      <w:pPr>
        <w:spacing w:line="288" w:lineRule="auto" w:after="40"/>
      </w:pPr>
      <w:r>
        <w:rPr>
          <w:b w:val="0"/>
        </w:rPr>
        <w:t>Добавлено: У меня есть практический опыт разработки и интеграции микрофронтов в двух проектах: IT Academy, Elonsoft. Основные задачи включали:</w:t>
      </w:r>
    </w:p>
    <w:p>
      <w:pPr>
        <w:spacing w:line="288" w:lineRule="auto" w:after="40"/>
      </w:pPr>
      <w:r>
        <w:rPr>
          <w:b w:val="0"/>
        </w:rPr>
        <w:t>Добавлено: разработку функциональных модулей в микрофронтовой архитектуре с использованием Webpack Module Federation</w:t>
      </w:r>
    </w:p>
    <w:p>
      <w:pPr>
        <w:spacing w:line="288" w:lineRule="auto" w:after="40"/>
      </w:pPr>
      <w:r>
        <w:rPr>
          <w:b w:val="0"/>
        </w:rPr>
        <w:t>Добавлено: настройку сборки и конфигурации отдельных микрофронтов и их интеграцию в общее shell-приложение</w:t>
      </w:r>
    </w:p>
    <w:p>
      <w:pPr>
        <w:spacing w:line="288" w:lineRule="auto" w:after="40"/>
      </w:pPr>
      <w:r>
        <w:rPr>
          <w:b w:val="0"/>
        </w:rPr>
        <w:t>Добавлено: работу с общими библиотеками компонентов и shared-модулями</w:t>
      </w:r>
    </w:p>
    <w:p>
      <w:pPr>
        <w:spacing w:line="288" w:lineRule="auto" w:after="40"/>
      </w:pPr>
      <w:r>
        <w:rPr>
          <w:b w:val="0"/>
        </w:rPr>
        <w:t>Добавлено: настройку систем коммуникации и обмена состоянием между микрофронтами</w:t>
      </w:r>
    </w:p>
    <w:p>
      <w:pPr>
        <w:spacing w:line="288" w:lineRule="auto" w:after="40"/>
      </w:pPr>
      <w:r>
        <w:rPr>
          <w:b w:val="0"/>
        </w:rPr>
        <w:t>Добавлено: реализацию CI/CD для отдельных микрофронтов, оптимизацию сборки и процессов доставки.</w:t>
      </w:r>
    </w:p>
    <w:p>
      <w:pPr>
        <w:spacing w:line="288" w:lineRule="auto" w:after="40"/>
      </w:pPr>
      <w:r>
        <w:rPr>
          <w:b w:val="0"/>
        </w:rPr>
        <w:t>Добавлено: Этот опыт позволяет мне уверенно и эффективно развивать большие высоконагруженные фронтенд-системы.</w:t>
      </w:r>
    </w:p>
    <w:p>
      <w:pPr>
        <w:spacing w:line="288" w:lineRule="auto" w:after="40"/>
      </w:pPr>
      <w:r>
        <w:rPr>
          <w:b w:val="0"/>
        </w:rPr>
        <w:t>Добавлено: Зарплатные ожидания - от 230 000 ₽ на руки, в зависимости от задач, зоны ответственности и условий проекта.</w:t>
      </w:r>
    </w:p>
    <w:p>
      <w:pPr>
        <w:spacing w:line="288" w:lineRule="auto" w:after="40"/>
      </w:pPr>
      <w:r>
        <w:rPr>
          <w:b w:val="0"/>
        </w:rPr>
        <w:t>Добавлено: Готов приступить сразу после оффера.</w:t>
      </w:r>
    </w:p>
    <w:p>
      <w:pPr>
        <w:spacing w:line="288" w:lineRule="auto" w:after="40"/>
      </w:pPr>
      <w:r>
        <w:rPr>
          <w:b w:val="0"/>
        </w:rPr>
        <w:t>Добавлено: Формат оформления: Рассматриваю любые удобные форматы</w:t>
      </w:r>
    </w:p>
    <w:p>
      <w:pPr>
        <w:spacing w:line="288" w:lineRule="auto" w:after="40"/>
      </w:pPr>
      <w:r>
        <w:rPr>
          <w:b w:val="0"/>
        </w:rPr>
        <w:t>Добавлено: Буду рад продолжить общение и обсудить детали проекта.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