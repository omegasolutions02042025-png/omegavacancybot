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Усманов Саид</w:t>
      </w:r>
    </w:p>
    <w:p>
      <w:pPr>
        <w:spacing w:line="288" w:lineRule="auto" w:after="40"/>
      </w:pPr>
      <w:r>
        <w:t xml:space="preserve">ДОЛЖНОСТЬ: Frontend-разработчик (Next.js, </w:t>
      </w:r>
      <w:r>
        <w:rPr>
          <w:b/>
        </w:rPr>
        <w:t>React</w:t>
      </w:r>
      <w:r>
        <w:t xml:space="preserve">.js, </w:t>
      </w:r>
      <w:r>
        <w:rPr>
          <w:b/>
        </w:rPr>
        <w:t>JavaScript</w:t>
      </w:r>
      <w:r>
        <w:t xml:space="preserve">, </w:t>
      </w:r>
      <w:r>
        <w:rPr>
          <w:b/>
        </w:rPr>
        <w:t>TypeScript</w:t>
      </w:r>
      <w:r>
        <w:t>)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Москва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after="40"/>
      </w:pPr>
      <w:r>
        <w:rPr>
          <w:b/>
        </w:rPr>
        <w:t>Дата рождения: 28 февраля 2000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t xml:space="preserve">Senior Frontend-разработчик с опытом более 4 лет в создании сложных веб-приложений. Специализируется на стеке </w:t>
      </w:r>
      <w:r>
        <w:rPr>
          <w:b/>
        </w:rPr>
        <w:t>React</w:t>
      </w:r>
      <w:r>
        <w:t xml:space="preserve">, Next.js, </w:t>
      </w:r>
      <w:r>
        <w:rPr>
          <w:b/>
        </w:rPr>
        <w:t>TypeScript</w:t>
      </w:r>
      <w:r>
        <w:t xml:space="preserve"> и Redux. Имеет успешный опыт рефакторинга крупных проектов и оптимизации производительности, что привело к сокращению времени загрузки страниц до 40%. Разрабатывал и внедрял модули с нуля, включая AI-чаты, финансовые калькуляторы и системы с ролевым доступом. Обладает опытом менторства и работы в Scrum-командах.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t xml:space="preserve">Языки программирования: </w:t>
      </w:r>
      <w:r>
        <w:rPr>
          <w:b/>
        </w:rPr>
        <w:t>JavaScript</w:t>
      </w:r>
      <w:r>
        <w:t xml:space="preserve"> (ES6+), </w:t>
      </w:r>
      <w:r>
        <w:rPr>
          <w:b/>
        </w:rPr>
        <w:t>TypeScript</w:t>
      </w:r>
    </w:p>
    <w:p>
      <w:pPr>
        <w:spacing w:line="288" w:lineRule="auto" w:after="40"/>
      </w:pPr>
      <w:r>
        <w:t xml:space="preserve">Фреймворки и библиотеки: </w:t>
      </w:r>
      <w:r>
        <w:rPr>
          <w:b/>
        </w:rPr>
        <w:t>React</w:t>
      </w:r>
      <w:r>
        <w:t xml:space="preserve">, Next.js, Redux (Redux Toolkit, RTK Query), MobX, Styled Components, </w:t>
      </w:r>
      <w:r>
        <w:rPr>
          <w:b/>
        </w:rPr>
        <w:t>React</w:t>
      </w:r>
      <w:r>
        <w:t xml:space="preserve">-hook-form, Yup, Storybook, Highcharts, Swiper, i18next, date-fns, </w:t>
      </w:r>
      <w:r>
        <w:rPr>
          <w:b/>
        </w:rPr>
        <w:t>React</w:t>
      </w:r>
      <w:r>
        <w:t xml:space="preserve"> Virtualized, </w:t>
      </w:r>
      <w:r>
        <w:rPr>
          <w:b/>
        </w:rPr>
        <w:t>React</w:t>
      </w:r>
      <w:r>
        <w:t xml:space="preserve"> Router, Jest, </w:t>
      </w:r>
      <w:r>
        <w:rPr>
          <w:b/>
        </w:rPr>
        <w:t>React</w:t>
      </w:r>
      <w:r>
        <w:t xml:space="preserve"> Testing Library, Material UI, ApexCharts</w:t>
      </w:r>
    </w:p>
    <w:p>
      <w:pPr>
        <w:spacing w:line="288" w:lineRule="auto" w:after="40"/>
      </w:pPr>
      <w:r>
        <w:t>Верстка: HTML5, CSS3, SCSS (</w:t>
      </w:r>
      <w:r>
        <w:rPr>
          <w:b/>
        </w:rPr>
        <w:t>CSS</w:t>
      </w:r>
      <w:r>
        <w:t xml:space="preserve"> Modules), Адаптивная верстка</w:t>
      </w:r>
    </w:p>
    <w:p>
      <w:pPr>
        <w:spacing w:line="288" w:lineRule="auto" w:after="40"/>
      </w:pPr>
      <w:r>
        <w:t xml:space="preserve">Сборка и инструменты: </w:t>
      </w:r>
      <w:r>
        <w:rPr>
          <w:b/>
        </w:rPr>
        <w:t>Webpack</w:t>
      </w:r>
      <w:r>
        <w:t>, Vite, Docker, Git, GitLab, Prettier, ESLint</w:t>
      </w:r>
    </w:p>
    <w:p>
      <w:pPr>
        <w:spacing w:line="288" w:lineRule="auto" w:after="40"/>
      </w:pPr>
      <w:r>
        <w:rPr>
          <w:b/>
        </w:rPr>
        <w:t>API</w:t>
      </w:r>
      <w:r>
        <w:t xml:space="preserve"> и сети: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>, WebSocket, Socket.io, JWT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Backend: </w:t>
      </w:r>
      <w:r>
        <w:rPr>
          <w:b w:val="0"/>
        </w:rPr>
        <w:t>Node.js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Методологии и управление: </w:t>
      </w:r>
      <w:r>
        <w:rPr>
          <w:b w:val="0"/>
        </w:rPr>
        <w:t>Scrum, Jira, Asana, Figma, CI/CD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t xml:space="preserve">PRO.FINANSY — Frontend-разработчик (Next.js, </w:t>
      </w:r>
      <w:r>
        <w:rPr>
          <w:b/>
        </w:rPr>
        <w:t>React</w:t>
      </w:r>
      <w:r>
        <w:t xml:space="preserve">, TypScript, </w:t>
      </w:r>
      <w:r>
        <w:rPr>
          <w:b/>
        </w:rPr>
        <w:t>JavaScript</w:t>
      </w:r>
      <w:r>
        <w:t>, Redux)</w:t>
      </w:r>
    </w:p>
    <w:p>
      <w:pPr>
        <w:spacing w:line="288" w:lineRule="auto" w:after="40"/>
      </w:pPr>
      <w:r>
        <w:rPr>
          <w:b/>
        </w:rPr>
        <w:t>Сентябрь 2022 — Сентябрь 2025</w:t>
      </w:r>
    </w:p>
    <w:p>
      <w:pPr>
        <w:spacing w:line="288" w:lineRule="auto" w:after="40"/>
      </w:pPr>
      <w:r>
        <w:rPr>
          <w:b w:val="0"/>
        </w:rPr>
        <w:t>Проведение рефакторинга проекта LMS: обновление дизайн-системы, архитектуры компонентов и Redux-логики.</w:t>
      </w:r>
    </w:p>
    <w:p>
      <w:pPr>
        <w:spacing w:line="288" w:lineRule="auto" w:after="40"/>
      </w:pPr>
      <w:r>
        <w:rPr>
          <w:b w:val="0"/>
        </w:rPr>
        <w:t>Внедрение Storybook и оптимизация рендеров.</w:t>
      </w:r>
    </w:p>
    <w:p>
      <w:pPr>
        <w:spacing w:line="288" w:lineRule="auto" w:after="40"/>
      </w:pPr>
      <w:r>
        <w:rPr>
          <w:b w:val="0"/>
        </w:rPr>
        <w:t>Внедрение интернационализации (i18n) во все проекты компании.</w:t>
      </w:r>
    </w:p>
    <w:p>
      <w:pPr>
        <w:spacing w:line="288" w:lineRule="auto" w:after="40"/>
      </w:pPr>
      <w:r>
        <w:t xml:space="preserve">Разработка чат-консультанта с AI на основе внутреннего </w:t>
      </w:r>
      <w:r>
        <w:rPr>
          <w:b/>
        </w:rPr>
        <w:t>API</w:t>
      </w:r>
      <w:r>
        <w:t xml:space="preserve"> с реактивным потоком сообщений.</w:t>
      </w:r>
    </w:p>
    <w:p>
      <w:pPr>
        <w:spacing w:line="288" w:lineRule="auto" w:after="40"/>
      </w:pPr>
      <w:r>
        <w:t>Реализация оптимизации производительности фронтенда: lazy-loading, code splitting, кеширование, оптимизация изображений и контроль ререндеров (</w:t>
      </w:r>
      <w:r>
        <w:rPr>
          <w:b/>
        </w:rPr>
        <w:t>React</w:t>
      </w:r>
      <w:r>
        <w:t>.memo / useCallback).</w:t>
      </w:r>
    </w:p>
    <w:p>
      <w:pPr>
        <w:spacing w:line="288" w:lineRule="auto" w:after="40"/>
      </w:pPr>
      <w:r>
        <w:rPr>
          <w:b w:val="0"/>
        </w:rPr>
        <w:t>Разработка модуля «Цели и желания» с CRUD-функционалом и загрузкой изображений.</w:t>
      </w:r>
    </w:p>
    <w:p>
      <w:pPr>
        <w:spacing w:line="288" w:lineRule="auto" w:after="40"/>
      </w:pPr>
      <w:r>
        <w:rPr>
          <w:b w:val="0"/>
        </w:rPr>
        <w:t>Создание модуля «Калькуляторы» (сложный процент, ипотека, кредит) с реактивными пересчётами.</w:t>
      </w:r>
    </w:p>
    <w:p>
      <w:pPr>
        <w:spacing w:line="288" w:lineRule="auto" w:after="40"/>
      </w:pPr>
      <w:r>
        <w:rPr>
          <w:b w:val="0"/>
        </w:rPr>
        <w:t>Разработка модуля «Экономические циклы» с визуализацией данных в Highcharts и кешированием запросов.</w:t>
      </w:r>
    </w:p>
    <w:p>
      <w:pPr>
        <w:spacing w:line="288" w:lineRule="auto" w:after="40"/>
      </w:pPr>
      <w:r>
        <w:t>Реализация раздела «Календари» с виртуализированными таблицами (</w:t>
      </w:r>
      <w:r>
        <w:rPr>
          <w:b/>
        </w:rPr>
        <w:t>React</w:t>
      </w:r>
      <w:r>
        <w:t xml:space="preserve"> Virtualized).</w:t>
      </w:r>
    </w:p>
    <w:p>
      <w:pPr>
        <w:spacing w:line="288" w:lineRule="auto" w:after="40"/>
      </w:pPr>
      <w:r>
        <w:rPr>
          <w:b w:val="0"/>
        </w:rPr>
        <w:t>Создание страницы «Карточка компании» с финансовыми метриками, графиком TradingView и кэшированием через RTK Query.</w:t>
      </w:r>
    </w:p>
    <w:p>
      <w:pPr>
        <w:spacing w:line="288" w:lineRule="auto" w:after="40"/>
      </w:pPr>
      <w:r>
        <w:rPr>
          <w:b w:val="0"/>
        </w:rPr>
        <w:t>Участие в code-review, менторство junior-разработчиков, участие в планировании спринтов и оценке задач.</w:t>
      </w:r>
    </w:p>
    <w:p>
      <w:pPr>
        <w:spacing w:line="288" w:lineRule="auto" w:after="40"/>
      </w:pPr>
      <w:r>
        <w:rPr>
          <w:b w:val="0"/>
        </w:rPr>
        <w:t>Сократил время загрузки страниц курсов на ~35% за счет рефакторинга и оптимизации рендеров.</w:t>
      </w:r>
    </w:p>
    <w:p>
      <w:pPr>
        <w:spacing w:line="288" w:lineRule="auto" w:after="40"/>
      </w:pPr>
      <w:r>
        <w:rPr>
          <w:b w:val="0"/>
        </w:rPr>
        <w:t>Снизил нагрузку на поддержку и повысил вовлечённость пользователей через интеграцию AI-чата.</w:t>
      </w:r>
    </w:p>
    <w:p>
      <w:pPr>
        <w:spacing w:line="288" w:lineRule="auto" w:after="40"/>
      </w:pPr>
      <w:r>
        <w:rPr>
          <w:b w:val="0"/>
        </w:rPr>
        <w:t>Ускорил загрузку страницы «Экономические циклы» на 40% благодаря кешированию запросов.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Next.js, </w:t>
      </w:r>
      <w:r>
        <w:rPr>
          <w:b/>
        </w:rPr>
        <w:t>TypeScript</w:t>
      </w:r>
      <w:r>
        <w:t xml:space="preserve">, </w:t>
      </w:r>
      <w:r>
        <w:rPr>
          <w:b/>
        </w:rPr>
        <w:t>JavaScript</w:t>
      </w:r>
      <w:r>
        <w:t xml:space="preserve"> (ES6), Redux Toolkit, RTK Query, </w:t>
      </w:r>
      <w:r>
        <w:rPr>
          <w:b/>
        </w:rPr>
        <w:t>React</w:t>
      </w:r>
      <w:r>
        <w:t>-hook-form, Yup, Styled Components, Storybook, Highcharts, Swiper, i18next, date-fns, SCSS/</w:t>
      </w:r>
      <w:r>
        <w:rPr>
          <w:b/>
        </w:rPr>
        <w:t>CSS</w:t>
      </w:r>
      <w:r>
        <w:t xml:space="preserve"> Modules/tss-mui, Git/GitLab, Jira, Asana</w:t>
      </w:r>
    </w:p>
    <w:p>
      <w:pPr>
        <w:spacing w:line="288" w:lineRule="auto" w:after="40"/>
      </w:pPr>
      <w:r>
        <w:t>IT Group — Frontend-разработчик (</w:t>
      </w:r>
      <w:r>
        <w:rPr>
          <w:b/>
        </w:rPr>
        <w:t>React</w:t>
      </w:r>
      <w:r>
        <w:t xml:space="preserve">, Redux, TypScript, </w:t>
      </w:r>
      <w:r>
        <w:rPr>
          <w:b/>
        </w:rPr>
        <w:t>JavaScript</w:t>
      </w:r>
      <w:r>
        <w:t>)</w:t>
      </w:r>
    </w:p>
    <w:p>
      <w:pPr>
        <w:spacing w:line="288" w:lineRule="auto" w:after="40"/>
      </w:pPr>
      <w:r>
        <w:rPr>
          <w:b/>
        </w:rPr>
        <w:t>Август 2021 — Сентябрь 2022</w:t>
      </w:r>
    </w:p>
    <w:p>
      <w:pPr>
        <w:spacing w:line="288" w:lineRule="auto" w:after="40"/>
      </w:pPr>
      <w:r>
        <w:rPr>
          <w:b w:val="0"/>
        </w:rPr>
        <w:t>Разработка фронтенда административной панели с распределением ролей и прав доступа (RBAC) на уровне маршрутов и компонентов.</w:t>
      </w:r>
    </w:p>
    <w:p>
      <w:pPr>
        <w:spacing w:line="288" w:lineRule="auto" w:after="40"/>
      </w:pPr>
      <w:r>
        <w:rPr>
          <w:b w:val="0"/>
        </w:rPr>
        <w:t>Настройка авторизации через JWT, динамическая генерация меню и контролей интерфейса в зависимости от роли пользователя.</w:t>
      </w:r>
    </w:p>
    <w:p>
      <w:pPr>
        <w:spacing w:line="288" w:lineRule="auto" w:after="40"/>
      </w:pPr>
      <w:r>
        <w:rPr>
          <w:b w:val="0"/>
        </w:rPr>
        <w:t>Реализация системы поручений и задач, включая создание, назначение, изменение статусов, комментарии и отслеживание хода выполнения.</w:t>
      </w:r>
    </w:p>
    <w:p>
      <w:pPr>
        <w:spacing w:line="288" w:lineRule="auto" w:after="40"/>
      </w:pPr>
      <w:r>
        <w:t xml:space="preserve">Создание интерфейсов для работы с большими таблицами данных (10 000+ записей) с использованием </w:t>
      </w:r>
      <w:r>
        <w:rPr>
          <w:b/>
        </w:rPr>
        <w:t>React</w:t>
      </w:r>
      <w:r>
        <w:t xml:space="preserve"> Virtualized для оптимизации рендеринга.</w:t>
      </w:r>
    </w:p>
    <w:p>
      <w:pPr>
        <w:spacing w:line="288" w:lineRule="auto" w:after="40"/>
      </w:pPr>
      <w:r>
        <w:rPr>
          <w:b w:val="0"/>
        </w:rPr>
        <w:t>Разработка аналитических дашбордов с визуализацией ключевых метрик на Highcharts.</w:t>
      </w:r>
    </w:p>
    <w:p>
      <w:pPr>
        <w:spacing w:line="288" w:lineRule="auto" w:after="40"/>
      </w:pPr>
      <w:r>
        <w:rPr>
          <w:b w:val="0"/>
        </w:rPr>
        <w:t>Работа в кросс-функциональной команде по Scrum.</w:t>
      </w:r>
    </w:p>
    <w:p>
      <w:pPr>
        <w:spacing w:line="288" w:lineRule="auto" w:after="40"/>
      </w:pPr>
      <w:r>
        <w:t xml:space="preserve">Оптимизировал рендеринг таблиц с большим объемом данных (10 000+ записей) с помощью </w:t>
      </w:r>
      <w:r>
        <w:rPr>
          <w:b/>
        </w:rPr>
        <w:t>React</w:t>
      </w:r>
      <w:r>
        <w:t xml:space="preserve"> Virtualized.</w:t>
      </w:r>
    </w:p>
    <w:p>
      <w:pPr>
        <w:spacing w:line="288" w:lineRule="auto" w:after="40"/>
      </w:pPr>
      <w:r>
        <w:rPr>
          <w:b w:val="0"/>
        </w:rPr>
        <w:t>Разработал с нуля административную панель с ролевой моделью доступа (RBAC).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</w:t>
      </w:r>
      <w:r>
        <w:rPr>
          <w:b/>
        </w:rPr>
        <w:t>TypeScript</w:t>
      </w:r>
      <w:r>
        <w:t xml:space="preserve">, Redux, </w:t>
      </w:r>
      <w:r>
        <w:rPr>
          <w:b/>
        </w:rPr>
        <w:t>React</w:t>
      </w:r>
      <w:r>
        <w:t xml:space="preserve"> Router, Styled Components, </w:t>
      </w:r>
      <w:r>
        <w:rPr>
          <w:b/>
        </w:rPr>
        <w:t>React</w:t>
      </w:r>
      <w:r>
        <w:t xml:space="preserve"> Virtualized, Socket.io, Highcharts, JWT,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>, GitLab, Jira, Scrum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Грозненский государственный нефтяной технический университет имени академика М.Д. Миллионщикова, Грозный — Магистр</w:t>
      </w:r>
    </w:p>
    <w:p>
      <w:pPr>
        <w:spacing w:line="288" w:lineRule="auto" w:after="40"/>
      </w:pPr>
      <w:r>
        <w:rPr>
          <w:b w:val="0"/>
        </w:rPr>
        <w:t>2025</w:t>
      </w:r>
    </w:p>
    <w:p>
      <w:pPr>
        <w:spacing w:line="288" w:lineRule="auto" w:after="40"/>
      </w:pPr>
      <w:r>
        <w:rPr>
          <w:b w:val="0"/>
        </w:rPr>
        <w:t>Факультет автоматизации и прикладной информатики (ФАПИ), Информационные системы и технологии</w:t>
      </w:r>
    </w:p>
    <w:p>
      <w:pPr>
        <w:spacing w:line="288" w:lineRule="auto" w:after="40"/>
      </w:pPr>
      <w:r>
        <w:rPr>
          <w:b/>
        </w:rPr>
        <w:t>Грозненский государственный нефтяной технический университет имени академика М.Д. Миллионщикова, Грозный — Бакалавр</w:t>
      </w:r>
    </w:p>
    <w:p>
      <w:pPr>
        <w:spacing w:line="288" w:lineRule="auto" w:after="40"/>
      </w:pPr>
      <w:r>
        <w:rPr>
          <w:b w:val="0"/>
        </w:rPr>
        <w:t>2021</w:t>
      </w:r>
    </w:p>
    <w:p>
      <w:pPr>
        <w:spacing w:line="288" w:lineRule="auto" w:after="40"/>
      </w:pPr>
      <w:r>
        <w:rPr>
          <w:b w:val="0"/>
        </w:rPr>
        <w:t>Факультет автоматизации и прикладной информатики (ФАПИ), Информационные системы и технологии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t xml:space="preserve">Занимаюсь разработкой web-приложений на </w:t>
      </w:r>
      <w:r>
        <w:rPr>
          <w:b/>
        </w:rPr>
        <w:t>React</w:t>
      </w:r>
      <w:r>
        <w:t xml:space="preserve">. Работаю со стеком: </w:t>
      </w:r>
      <w:r>
        <w:rPr>
          <w:b/>
        </w:rPr>
        <w:t>React</w:t>
      </w:r>
      <w:r>
        <w:t xml:space="preserve">, Next.js, </w:t>
      </w:r>
      <w:r>
        <w:rPr>
          <w:b/>
        </w:rPr>
        <w:t>TypeScript</w:t>
      </w:r>
      <w:r>
        <w:t xml:space="preserve">, </w:t>
      </w:r>
      <w:r>
        <w:rPr>
          <w:b/>
        </w:rPr>
        <w:t>JavaScript</w:t>
      </w:r>
      <w:r>
        <w:t xml:space="preserve"> (ES6), Redux Toolkit, RTK Query, </w:t>
      </w:r>
      <w:r>
        <w:rPr>
          <w:b/>
        </w:rPr>
        <w:t>React</w:t>
      </w:r>
      <w:r>
        <w:t>-hook-form, Yup, Styled Components, Storybook, Highcharts, Swiper, i18next, date-fns, SCSS/</w:t>
      </w:r>
      <w:r>
        <w:rPr>
          <w:b/>
        </w:rPr>
        <w:t>CSS</w:t>
      </w:r>
      <w:r>
        <w:t xml:space="preserve"> Modules/tss-mui, Git/GitLab, Jira, Asana, GitHub, Prettier, ESLint, Redux Thunk, Formik, Material UI, ApexCharts, Socket.io, Jest, </w:t>
      </w:r>
      <w:r>
        <w:rPr>
          <w:b/>
        </w:rPr>
        <w:t>React</w:t>
      </w:r>
      <w:r>
        <w:t xml:space="preserve"> Testing Library, </w:t>
      </w:r>
      <w:r>
        <w:rPr>
          <w:b/>
        </w:rPr>
        <w:t>webpack</w:t>
      </w:r>
      <w:r>
        <w:t>. С детства увлекался IT-технологиями, окончил университет по направлению “Информационные системы и технологии” с красным дипломом. Участвовал во многих конкурсах по программированию и хакатонах. Профессиональный путь начал с гарвардских курсов CS50, CS138x (</w:t>
      </w:r>
      <w:r>
        <w:rPr>
          <w:b/>
        </w:rPr>
        <w:t>CSS</w:t>
      </w:r>
      <w:r>
        <w:t xml:space="preserve">) и CS75x (углубленный </w:t>
      </w:r>
      <w:r>
        <w:rPr>
          <w:b/>
        </w:rPr>
        <w:t>JavaScript</w:t>
      </w:r>
      <w:r>
        <w:t>). Есть водительские права категории B и собственный автомобиль.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Экосистема инвестиционных и аналитических сервисов</w:t>
      </w:r>
    </w:p>
    <w:p>
      <w:pPr>
        <w:spacing w:line="288" w:lineRule="auto" w:after="40"/>
      </w:pPr>
      <w:r>
        <w:rPr>
          <w:b w:val="0"/>
        </w:rPr>
        <w:t>Роль: Frontend-разработчик</w:t>
      </w:r>
    </w:p>
    <w:p>
      <w:pPr>
        <w:spacing w:line="288" w:lineRule="auto" w:after="40"/>
      </w:pPr>
      <w:r>
        <w:rPr>
          <w:b w:val="0"/>
        </w:rPr>
        <w:t>Период: Сентябрь 2022 — Сентябрь 2025</w:t>
      </w:r>
    </w:p>
    <w:p>
      <w:pPr>
        <w:spacing w:line="288" w:lineRule="auto" w:after="40"/>
      </w:pPr>
      <w:r>
        <w:rPr>
          <w:b w:val="0"/>
        </w:rPr>
        <w:t>Разработка и поддержка экосистемы сервисов для управления личными финансами, инвестиций и обучения в компании PRO.FINANSY. Проведен рефакторинг LMS, внедрена интернационализация. Разработаны ключевые модули: AI-чат, финансовые калькуляторы, модуль постановки целей, дашборды с экономическими циклами, календари и карточки компаний.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Next.js, </w:t>
      </w:r>
      <w:r>
        <w:rPr>
          <w:b/>
        </w:rPr>
        <w:t>TypeScript</w:t>
      </w:r>
      <w:r>
        <w:t xml:space="preserve">, Redux Toolkit, RTK Query, Styled Components, Storybook, Highcharts, </w:t>
      </w:r>
      <w:r>
        <w:rPr>
          <w:b/>
        </w:rPr>
        <w:t>React</w:t>
      </w:r>
      <w:r>
        <w:t xml:space="preserve"> Virtualized, i18next</w:t>
      </w:r>
    </w:p>
    <w:p>
      <w:pPr>
        <w:spacing w:line="288" w:lineRule="auto" w:after="40"/>
      </w:pPr>
      <w:r>
        <w:rPr>
          <w:b w:val="0"/>
        </w:rPr>
        <w:t>Результаты: Сокращено время загрузки страниц курсов на 35%, ускорена загрузка страницы 'Экономические циклы' на 40%, снижена нагрузка на службу поддержки за счет внедрения AI-чата.</w:t>
      </w:r>
    </w:p>
    <w:p>
      <w:pPr>
        <w:spacing w:line="288" w:lineRule="auto" w:after="40"/>
      </w:pPr>
      <w:r>
        <w:rPr>
          <w:b/>
        </w:rPr>
        <w:t>Корпоративная система цифровизации документооборота (NDA)</w:t>
      </w:r>
    </w:p>
    <w:p>
      <w:pPr>
        <w:spacing w:line="288" w:lineRule="auto" w:after="40"/>
      </w:pPr>
      <w:r>
        <w:rPr>
          <w:b w:val="0"/>
        </w:rPr>
        <w:t>Роль: Frontend-разработчик</w:t>
      </w:r>
    </w:p>
    <w:p>
      <w:pPr>
        <w:spacing w:line="288" w:lineRule="auto" w:after="40"/>
      </w:pPr>
      <w:r>
        <w:rPr>
          <w:b w:val="0"/>
        </w:rPr>
        <w:t>Период: Август 2021 — Сентябрь 2022</w:t>
      </w:r>
    </w:p>
    <w:p>
      <w:pPr>
        <w:spacing w:line="288" w:lineRule="auto" w:after="40"/>
      </w:pPr>
      <w:r>
        <w:rPr>
          <w:b w:val="0"/>
        </w:rPr>
        <w:t>Создание фронтенд-части закрытого проекта по управлению внутренними процессами и документооборотом для крупной организации в компании IT Group. Разработана административная панель с ролевой моделью доступа (RBAC), система управления задачами и поручениями, а также аналитические дашборды.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</w:t>
      </w:r>
      <w:r>
        <w:rPr>
          <w:b/>
        </w:rPr>
        <w:t>TypeScript</w:t>
      </w:r>
      <w:r>
        <w:t xml:space="preserve">, Redux, </w:t>
      </w:r>
      <w:r>
        <w:rPr>
          <w:b/>
        </w:rPr>
        <w:t>React</w:t>
      </w:r>
      <w:r>
        <w:t xml:space="preserve"> Router, Styled Components, </w:t>
      </w:r>
      <w:r>
        <w:rPr>
          <w:b/>
        </w:rPr>
        <w:t>React</w:t>
      </w:r>
      <w:r>
        <w:t xml:space="preserve"> Virtualized, Socket.io, Highcharts, JWT</w:t>
      </w:r>
    </w:p>
    <w:p>
      <w:pPr>
        <w:spacing w:line="288" w:lineRule="auto" w:after="40"/>
      </w:pPr>
      <w:r>
        <w:rPr>
          <w:b w:val="0"/>
        </w:rPr>
        <w:t>Результаты: Реализован интерфейс для работы с большими объемами данных (10 000+ записей) без потери производительности. Разработана система с динамическим интерфейсом, зависящим от роли пользователя.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20 ноября 2025 в 03:46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— Лично сам курировал один из проектов компании. Решал архитектурные проблемы проекта. — Провёл рефакторинг проекта LMS: обновил дизайн-систему, архитектуру компонентов и Redux-логику.</w:t>
      </w:r>
    </w:p>
    <w:p>
      <w:pPr>
        <w:spacing w:line="288" w:lineRule="auto" w:after="40"/>
      </w:pPr>
      <w:r>
        <w:rPr>
          <w:b w:val="0"/>
        </w:rPr>
        <w:t>Добавлено: Внедрил Storybook, оптимизировал рендеры, что сократило время загрузки страниц курсов на ~35%. Внедрил интернационализацию (i18n) во все проекты компании. Разработал чат-консультант с AI на основе внутреннего API: реактивный поток сообщений, автофокус, обработка состояний запросов.</w:t>
      </w:r>
    </w:p>
    <w:p>
      <w:pPr>
        <w:spacing w:line="288" w:lineRule="auto" w:after="40"/>
      </w:pPr>
      <w:r>
        <w:rPr>
          <w:b w:val="0"/>
        </w:rPr>
        <w:t>Добавлено: Интеграция снизила нагрузку на поддержку и повысила вовлечённость пользователей.  Реализовал оптимизацию производительности фронтенда: lazy-loading маршрутов, code splitting, кеширование, оптимизацию изображений и контроль ререндеров с помощью React.memo / useCallback.</w:t>
      </w:r>
    </w:p>
    <w:p>
      <w:pPr>
        <w:spacing w:line="288" w:lineRule="auto" w:after="40"/>
      </w:pPr>
      <w:r>
        <w:rPr>
          <w:b w:val="0"/>
        </w:rPr>
        <w:t>Добавлено: — Зарплатные ожидания около 150т на руки</w:t>
      </w:r>
    </w:p>
    <w:p>
      <w:pPr>
        <w:spacing w:line="288" w:lineRule="auto" w:after="40"/>
      </w:pPr>
      <w:r>
        <w:rPr>
          <w:b w:val="0"/>
        </w:rPr>
        <w:t>Добавлено: — самозанятый. Можно рассмотреть и другие варианты оформления например по ТКРФ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