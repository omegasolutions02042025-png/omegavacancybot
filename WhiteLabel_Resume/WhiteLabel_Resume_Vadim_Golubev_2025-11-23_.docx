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Vadim Golubev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Санкт-Петербург,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Senior Backend и DevOps-инженер с опытом веб-разработки на </w:t>
      </w:r>
      <w:r>
        <w:rPr>
          <w:b/>
        </w:rPr>
        <w:t>Python</w:t>
      </w:r>
      <w:r>
        <w:t xml:space="preserve">, C# и Go. Работал в различных сферах, от нефтегазовых компаний до финтеха и логистики. Обладает экспертизой в проектировании микросервисных архитектур, работе с Docker, Kubernetes и построении CI/CD-пайплайнов с использованием </w:t>
      </w:r>
      <w:r>
        <w:rPr>
          <w:b/>
        </w:rPr>
        <w:t>Ansible</w:t>
      </w:r>
      <w:r>
        <w:t>, GitLab CI, TeamCity. Успешно реализовывал проекты по созданию высоконагруженных сервисов, внедрению ML-моделей и систем аналитики.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Python</w:t>
      </w:r>
      <w:r>
        <w:t>, Golang, C#, JavaScript, TypeScript, Kotlin, SQL, Bash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.Net Framework 4.5, .Net 6.0, React, FastAPI, PyTest, Selenium, Django, DRF, Pandas, NumPy, SciPy, Keras, TensorFlow, Qt, SQLAlchemy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ML: </w:t>
      </w:r>
      <w:r>
        <w:rPr>
          <w:b w:val="0"/>
        </w:rPr>
        <w:t>XGBoost, CatBoost, scikit-learn, Fedot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MS SQL, MongoDB, Redis, Clickhouse, ElasticSearch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Брокеры сообщений: </w:t>
      </w:r>
      <w:r>
        <w:rPr>
          <w:b w:val="0"/>
        </w:rPr>
        <w:t>RabbitMQ, Kafka</w:t>
      </w:r>
    </w:p>
    <w:p>
      <w:pPr>
        <w:spacing w:line="288" w:lineRule="auto" w:after="40"/>
      </w:pPr>
      <w:r>
        <w:t xml:space="preserve">DevOps: Docker, Kubernetes (k8s), </w:t>
      </w:r>
      <w:r>
        <w:rPr>
          <w:b/>
        </w:rPr>
        <w:t>Ansible</w:t>
      </w:r>
      <w:r>
        <w:t>, Helm, FluxCD, GitLab CI, TeamCity, Jenkins, Linux</w:t>
      </w:r>
    </w:p>
    <w:p>
      <w:pPr>
        <w:spacing w:line="288" w:lineRule="auto" w:after="40"/>
      </w:pPr>
      <w:r>
        <w:t xml:space="preserve">Мониторинг и логирование: </w:t>
      </w:r>
      <w:r>
        <w:rPr>
          <w:b/>
        </w:rPr>
        <w:t>Grafana</w:t>
      </w:r>
      <w:r>
        <w:t xml:space="preserve">, ELK Stack, Loki, </w:t>
      </w:r>
      <w:r>
        <w:rPr>
          <w:b/>
        </w:rPr>
        <w:t>Prometheus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Другое: </w:t>
      </w:r>
      <w:r>
        <w:rPr>
          <w:b w:val="0"/>
        </w:rPr>
        <w:t>GraphQL, REST, Git, Nginx, Google Analytics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Группа компаний НефтеТрансСервис — Backend Tech Lead</w:t>
      </w:r>
    </w:p>
    <w:p>
      <w:pPr>
        <w:spacing w:line="288" w:lineRule="auto" w:after="40"/>
      </w:pPr>
      <w:r>
        <w:rPr>
          <w:b/>
        </w:rPr>
        <w:t>августа 2024 - Present</w:t>
      </w:r>
    </w:p>
    <w:p>
      <w:pPr>
        <w:spacing w:line="288" w:lineRule="auto" w:after="40"/>
      </w:pPr>
      <w:r>
        <w:rPr>
          <w:b w:val="0"/>
        </w:rPr>
        <w:t>Работа в качестве C# backend тимлида.</w:t>
      </w:r>
    </w:p>
    <w:p>
      <w:pPr>
        <w:spacing w:line="288" w:lineRule="auto" w:after="40"/>
      </w:pPr>
      <w:r>
        <w:rPr>
          <w:b w:val="0"/>
        </w:rPr>
        <w:t>Работа над высоконагруженным логистическим сервисом для принятия решений.</w:t>
      </w:r>
    </w:p>
    <w:p>
      <w:pPr>
        <w:spacing w:line="288" w:lineRule="auto" w:after="40"/>
      </w:pPr>
      <w:r>
        <w:rPr>
          <w:b w:val="0"/>
        </w:rPr>
        <w:t>Ответственность за архитектуру сервисов, разработку и управление командой.</w:t>
      </w:r>
    </w:p>
    <w:p>
      <w:pPr>
        <w:spacing w:line="288" w:lineRule="auto" w:after="40"/>
      </w:pPr>
      <w:r>
        <w:rPr>
          <w:b w:val="0"/>
        </w:rPr>
        <w:t>Создал сервис для оптимизации железнодорожных вагонов, который помог сократить операционные расходы на 15% в пилотной версии. В настоящее время сервис масштабируется для работы во всех регионах компании.</w:t>
      </w:r>
    </w:p>
    <w:p>
      <w:pPr>
        <w:spacing w:line="288" w:lineRule="auto" w:after="40"/>
      </w:pPr>
      <w:r>
        <w:rPr>
          <w:b w:val="0"/>
        </w:rPr>
        <w:t>Технологии: C#, RabbitMQ, Kafka, Redis, Postgresql</w:t>
      </w:r>
    </w:p>
    <w:p>
      <w:pPr>
        <w:spacing w:line="288" w:lineRule="auto" w:after="40"/>
      </w:pPr>
      <w:r>
        <w:rPr>
          <w:b/>
        </w:rPr>
        <w:t>Xsolla — Full Stack Developer</w:t>
      </w:r>
    </w:p>
    <w:p>
      <w:pPr>
        <w:spacing w:line="288" w:lineRule="auto" w:after="40"/>
      </w:pPr>
      <w:r>
        <w:rPr>
          <w:b/>
        </w:rPr>
        <w:t>июля 2024 - Present</w:t>
      </w:r>
    </w:p>
    <w:p>
      <w:pPr>
        <w:spacing w:line="288" w:lineRule="auto" w:after="40"/>
      </w:pPr>
      <w:r>
        <w:rPr>
          <w:b w:val="0"/>
        </w:rPr>
        <w:t>Работа в качестве full stack разработчика в отделе Cloud Gaming.</w:t>
      </w:r>
    </w:p>
    <w:p>
      <w:pPr>
        <w:spacing w:line="288" w:lineRule="auto" w:after="40"/>
      </w:pPr>
      <w:r>
        <w:rPr>
          <w:b w:val="0"/>
        </w:rPr>
        <w:t>Интеграция различных поставщиков на платформу для повышения ее доступности.</w:t>
      </w:r>
    </w:p>
    <w:p>
      <w:pPr>
        <w:spacing w:line="288" w:lineRule="auto" w:after="40"/>
      </w:pPr>
      <w:r>
        <w:rPr>
          <w:b w:val="0"/>
        </w:rPr>
        <w:t>Разработка архитектуры бэкенда для аналитики пользователей.</w:t>
      </w:r>
    </w:p>
    <w:p>
      <w:pPr>
        <w:spacing w:line="288" w:lineRule="auto" w:after="40"/>
      </w:pPr>
      <w:r>
        <w:rPr>
          <w:b w:val="0"/>
        </w:rPr>
        <w:t>Получение опыта интеграции ИИ в анализ кода и использование ИИ для ускорения процесса разработки.</w:t>
      </w:r>
    </w:p>
    <w:p>
      <w:pPr>
        <w:spacing w:line="288" w:lineRule="auto" w:after="40"/>
      </w:pPr>
      <w:r>
        <w:rPr>
          <w:b w:val="0"/>
        </w:rPr>
        <w:t>Внедрил систему аналитики и воронки для проверки пользовательского потока, что помогло выявить недостаток в бизнес-модели и изменить бизнес-курс, увеличив оборот на 120%.</w:t>
      </w:r>
    </w:p>
    <w:p>
      <w:pPr>
        <w:spacing w:line="288" w:lineRule="auto" w:after="40"/>
      </w:pPr>
      <w:r>
        <w:rPr>
          <w:b w:val="0"/>
        </w:rPr>
        <w:t>Технологии: Golang, JavaScript, TypeScript, React, RabbitMQ, ElasticSearch, PostgreSQL, MongoDB, Redis</w:t>
      </w:r>
    </w:p>
    <w:p>
      <w:pPr>
        <w:spacing w:line="288" w:lineRule="auto" w:after="40"/>
      </w:pPr>
      <w:r>
        <w:rPr>
          <w:b/>
        </w:rPr>
        <w:t>Газпромбанк — DevOps Team Lead</w:t>
      </w:r>
    </w:p>
    <w:p>
      <w:pPr>
        <w:spacing w:line="288" w:lineRule="auto" w:after="40"/>
      </w:pPr>
      <w:r>
        <w:rPr>
          <w:b/>
        </w:rPr>
        <w:t>февраля 2024 - августа 2024</w:t>
      </w:r>
    </w:p>
    <w:p>
      <w:pPr>
        <w:spacing w:line="288" w:lineRule="auto" w:after="40"/>
      </w:pPr>
      <w:r>
        <w:rPr>
          <w:b w:val="0"/>
        </w:rPr>
        <w:t>Работа над универсальным компилятором конфигураций пайплайнов на Golang для различных CI-систем (Gitlab CI, TeamCity, Jenkins).</w:t>
      </w:r>
    </w:p>
    <w:p>
      <w:pPr>
        <w:spacing w:line="288" w:lineRule="auto" w:after="40"/>
      </w:pPr>
      <w:r>
        <w:rPr>
          <w:b w:val="0"/>
        </w:rPr>
        <w:t>Внедрение практик GitOps в качестве стандарта банка.</w:t>
      </w:r>
    </w:p>
    <w:p>
      <w:pPr>
        <w:spacing w:line="288" w:lineRule="auto" w:after="40"/>
      </w:pPr>
      <w:r>
        <w:rPr>
          <w:b w:val="0"/>
        </w:rPr>
        <w:t>Администрирование внутренних DevOps-сервисов (GitLab, Nexus, Postgres, TeamCity).</w:t>
      </w:r>
    </w:p>
    <w:p>
      <w:pPr>
        <w:spacing w:line="288" w:lineRule="auto" w:after="40"/>
      </w:pPr>
      <w:r>
        <w:t xml:space="preserve">Технологии: Kotlin, </w:t>
      </w:r>
      <w:r>
        <w:rPr>
          <w:b/>
        </w:rPr>
        <w:t>Python</w:t>
      </w:r>
      <w:r>
        <w:t xml:space="preserve">, TeamCity, Docker, K8s, </w:t>
      </w:r>
      <w:r>
        <w:rPr>
          <w:b/>
        </w:rPr>
        <w:t>Ansible</w:t>
      </w:r>
      <w:r>
        <w:t xml:space="preserve">, </w:t>
      </w:r>
      <w:r>
        <w:rPr>
          <w:b/>
        </w:rPr>
        <w:t>Grafana</w:t>
      </w:r>
      <w:r>
        <w:t>, ELK</w:t>
      </w:r>
    </w:p>
    <w:p>
      <w:pPr>
        <w:spacing w:line="288" w:lineRule="auto" w:after="40"/>
      </w:pPr>
      <w:r>
        <w:rPr>
          <w:b/>
        </w:rPr>
        <w:t>Группа компаний НефтеТрансСервис — Senior Backend Developer</w:t>
      </w:r>
    </w:p>
    <w:p>
      <w:pPr>
        <w:spacing w:line="288" w:lineRule="auto" w:after="40"/>
      </w:pPr>
      <w:r>
        <w:rPr>
          <w:b/>
        </w:rPr>
        <w:t>августа 2023 - февраля 2024</w:t>
      </w:r>
    </w:p>
    <w:p>
      <w:pPr>
        <w:spacing w:line="288" w:lineRule="auto" w:after="40"/>
      </w:pPr>
      <w:r>
        <w:rPr>
          <w:b w:val="0"/>
        </w:rPr>
        <w:t>Работа в качестве бэкенд-тимлида в логистической компании.</w:t>
      </w:r>
    </w:p>
    <w:p>
      <w:pPr>
        <w:spacing w:line="288" w:lineRule="auto" w:after="40"/>
      </w:pPr>
      <w:r>
        <w:rPr>
          <w:b w:val="0"/>
        </w:rPr>
        <w:t>Разработка архитектуры сложного микросервисного приложения.</w:t>
      </w:r>
    </w:p>
    <w:p>
      <w:pPr>
        <w:spacing w:line="288" w:lineRule="auto" w:after="40"/>
      </w:pPr>
      <w:r>
        <w:t xml:space="preserve">Технологии: GraphQL, C#, .Net 6.0, </w:t>
      </w:r>
      <w:r>
        <w:rPr>
          <w:b/>
        </w:rPr>
        <w:t>Python</w:t>
      </w:r>
      <w:r>
        <w:t xml:space="preserve">, Kafka, RabbitMQ, Redis, </w:t>
      </w:r>
      <w:r>
        <w:rPr>
          <w:b/>
        </w:rPr>
        <w:t>Grafana</w:t>
      </w:r>
      <w:r>
        <w:t>, Loki, k8s, docker</w:t>
      </w:r>
    </w:p>
    <w:p>
      <w:pPr>
        <w:spacing w:line="288" w:lineRule="auto" w:after="40"/>
      </w:pPr>
      <w:r>
        <w:rPr>
          <w:b/>
        </w:rPr>
        <w:t>КИБЕР-РОМ — Senior QA Automation Engineer</w:t>
      </w:r>
    </w:p>
    <w:p>
      <w:pPr>
        <w:spacing w:line="288" w:lineRule="auto" w:after="40"/>
      </w:pPr>
      <w:r>
        <w:rPr>
          <w:b/>
        </w:rPr>
        <w:t>июля 2023 - августа 2023</w:t>
      </w:r>
    </w:p>
    <w:p>
      <w:pPr>
        <w:spacing w:line="288" w:lineRule="auto" w:after="40"/>
      </w:pPr>
      <w:r>
        <w:rPr>
          <w:b w:val="0"/>
        </w:rPr>
        <w:t>Работа в качестве Senior QA над архитектурой тестового фреймворка, автоматизацией пайплайнов и уведомлениями для медиа-платформы.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FastAPI, PyTest, Selenium, GitLab, Docker, k8s</w:t>
      </w:r>
    </w:p>
    <w:p>
      <w:pPr>
        <w:spacing w:line="288" w:lineRule="auto" w:after="40"/>
      </w:pPr>
      <w:r>
        <w:rPr>
          <w:b/>
        </w:rPr>
        <w:t>BIV — Старший веб-разработчик</w:t>
      </w:r>
    </w:p>
    <w:p>
      <w:pPr>
        <w:spacing w:line="288" w:lineRule="auto" w:after="40"/>
      </w:pPr>
      <w:r>
        <w:rPr>
          <w:b/>
        </w:rPr>
        <w:t>октября 2022 - июля 2023</w:t>
      </w:r>
    </w:p>
    <w:p>
      <w:pPr>
        <w:spacing w:line="288" w:lineRule="auto" w:after="40"/>
      </w:pPr>
      <w:r>
        <w:rPr>
          <w:b w:val="0"/>
        </w:rPr>
        <w:t>Работа в качестве бэкенд-разработчика над проектом для логистической компании.</w:t>
      </w:r>
    </w:p>
    <w:p>
      <w:pPr>
        <w:spacing w:line="288" w:lineRule="auto" w:after="40"/>
      </w:pPr>
      <w:r>
        <w:rPr>
          <w:b w:val="0"/>
        </w:rPr>
        <w:t>Написание кода для ML-анализа и оптимизации железнодорожных операций.</w:t>
      </w:r>
    </w:p>
    <w:p>
      <w:pPr>
        <w:spacing w:line="288" w:lineRule="auto" w:after="40"/>
      </w:pPr>
      <w:r>
        <w:rPr>
          <w:b w:val="0"/>
        </w:rPr>
        <w:t>Интеграция ML-модели в существующую микросервисную архитектуру на C#.</w:t>
      </w:r>
    </w:p>
    <w:p>
      <w:pPr>
        <w:spacing w:line="288" w:lineRule="auto" w:after="40"/>
      </w:pPr>
      <w:r>
        <w:rPr>
          <w:b w:val="0"/>
        </w:rPr>
        <w:t>Написание пайплайнов на GitLab и выполнение DevOps-задач.</w:t>
      </w:r>
    </w:p>
    <w:p>
      <w:pPr>
        <w:spacing w:line="288" w:lineRule="auto" w:after="40"/>
      </w:pPr>
      <w:r>
        <w:rPr>
          <w:b w:val="0"/>
        </w:rPr>
        <w:t>Участие в разработке архитектуры всей системы для анализа BigData.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GraphQL, Docker, XGBoost, CatBoost, Fedot, SQLAlchemy, .Net 6.0, FluxCD, k8s, GitLab CI</w:t>
      </w:r>
    </w:p>
    <w:p>
      <w:pPr>
        <w:spacing w:line="288" w:lineRule="auto" w:after="40"/>
      </w:pPr>
      <w:r>
        <w:rPr>
          <w:b/>
        </w:rPr>
        <w:t>Gazprom Export — Веб-программист</w:t>
      </w:r>
    </w:p>
    <w:p>
      <w:pPr>
        <w:spacing w:line="288" w:lineRule="auto" w:after="40"/>
      </w:pPr>
      <w:r>
        <w:rPr>
          <w:b/>
        </w:rPr>
        <w:t>января 2022 - октября 2022</w:t>
      </w:r>
    </w:p>
    <w:p>
      <w:pPr>
        <w:spacing w:line="288" w:lineRule="auto" w:after="40"/>
      </w:pPr>
      <w:r>
        <w:rPr>
          <w:b w:val="0"/>
        </w:rPr>
        <w:t>Разработка веб-сервиса для оптимизации распределения газа между подземными хранилищами.</w:t>
      </w:r>
    </w:p>
    <w:p>
      <w:pPr>
        <w:spacing w:line="288" w:lineRule="auto" w:after="40"/>
      </w:pPr>
      <w:r>
        <w:rPr>
          <w:b w:val="0"/>
        </w:rPr>
        <w:t>Разработка веб-сервиса для автоматического формирования документации.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Django, DRF, PostgreSQL, Pandas, NumPy, SciPy, Keras, TF, HTML, CSS, JS</w:t>
      </w:r>
    </w:p>
    <w:p>
      <w:pPr>
        <w:spacing w:line="288" w:lineRule="auto" w:after="40"/>
      </w:pPr>
      <w:r>
        <w:t xml:space="preserve">«Газпром нефть» —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сентября 2020 - декабря 2021</w:t>
      </w:r>
    </w:p>
    <w:p>
      <w:pPr>
        <w:spacing w:line="288" w:lineRule="auto" w:after="40"/>
      </w:pPr>
      <w:r>
        <w:rPr>
          <w:b w:val="0"/>
        </w:rPr>
        <w:t>Разработка нейронной сети для определения зависимости нефтяных скважин.</w:t>
      </w:r>
    </w:p>
    <w:p>
      <w:pPr>
        <w:spacing w:line="288" w:lineRule="auto" w:after="40"/>
      </w:pPr>
      <w:r>
        <w:rPr>
          <w:b w:val="0"/>
        </w:rPr>
        <w:t>Разработка индекса для расчета эффективности оптимизации скважин.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Qt, Keras, TensorFlow, Fedot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Санкт-Петербургский политехнический университет Петра Великого — Бакалавр, Экономика энергетики</w:t>
      </w:r>
    </w:p>
    <w:p>
      <w:pPr>
        <w:spacing w:line="288" w:lineRule="auto" w:after="40"/>
      </w:pPr>
      <w:r>
        <w:rPr>
          <w:b w:val="0"/>
        </w:rPr>
        <w:t>2016 - 2020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Опытный Senior Backend веб-разработчик и DevOps-инженер. Имеет опыт работы в различных сферах, от нефтяных компаний до финтеха и логистики. Увлекается астрофотографией, создает сайд-проекты для навигации телескопов и планирования астро-путешествий.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Система аналитики пользователей и воронок</w:t>
      </w:r>
    </w:p>
    <w:p>
      <w:pPr>
        <w:spacing w:line="288" w:lineRule="auto" w:after="40"/>
      </w:pPr>
      <w:r>
        <w:rPr>
          <w:b w:val="0"/>
        </w:rPr>
        <w:t>Роль: Ответственный за бизнес-идею, архитектурный дизайн и реализацию</w:t>
      </w:r>
    </w:p>
    <w:p>
      <w:pPr>
        <w:spacing w:line="288" w:lineRule="auto" w:after="40"/>
      </w:pPr>
      <w:r>
        <w:rPr>
          <w:b w:val="0"/>
        </w:rPr>
        <w:t>Период: в рамках работы в Xsolla</w:t>
      </w:r>
    </w:p>
    <w:p>
      <w:pPr>
        <w:spacing w:line="288" w:lineRule="auto" w:after="40"/>
      </w:pPr>
      <w:r>
        <w:rPr>
          <w:b w:val="0"/>
        </w:rPr>
        <w:t>Разработка системы для отслеживания, как бизнес-решения влияют на показатели. Система помогла выявить ключевой недостаток в бизнес-модели и разработать новую стратегию.</w:t>
      </w:r>
    </w:p>
    <w:p>
      <w:pPr>
        <w:spacing w:line="288" w:lineRule="auto" w:after="40"/>
      </w:pPr>
      <w:r>
        <w:rPr>
          <w:b w:val="0"/>
        </w:rPr>
        <w:t>Результаты: Рост бизнеса на 120% за один год.</w:t>
      </w:r>
    </w:p>
    <w:p>
      <w:pPr>
        <w:spacing w:line="288" w:lineRule="auto" w:after="40"/>
      </w:pPr>
      <w:r>
        <w:rPr>
          <w:b/>
        </w:rPr>
        <w:t>Высоконагруженный бэкенд-сервис для оптимизации заявок на железнодорожные вагоны</w:t>
      </w:r>
    </w:p>
    <w:p>
      <w:pPr>
        <w:spacing w:line="288" w:lineRule="auto" w:after="40"/>
      </w:pPr>
      <w:r>
        <w:rPr>
          <w:b w:val="0"/>
        </w:rPr>
        <w:t>Роль: Ответственный за архитектурный дизайн и реализацию</w:t>
      </w:r>
    </w:p>
    <w:p>
      <w:pPr>
        <w:spacing w:line="288" w:lineRule="auto" w:after="40"/>
      </w:pPr>
      <w:r>
        <w:rPr>
          <w:b w:val="0"/>
        </w:rPr>
        <w:t>Период: в рамках работы в ГК НефтеТрансСервис</w:t>
      </w:r>
    </w:p>
    <w:p>
      <w:pPr>
        <w:spacing w:line="288" w:lineRule="auto" w:after="40"/>
      </w:pPr>
      <w:r>
        <w:rPr>
          <w:b w:val="0"/>
        </w:rPr>
        <w:t>Разработка сервиса для оптимизации запросов на железнодорожные вагоны.</w:t>
      </w:r>
    </w:p>
    <w:p>
      <w:pPr>
        <w:spacing w:line="288" w:lineRule="auto" w:after="40"/>
      </w:pPr>
      <w:r>
        <w:rPr>
          <w:b w:val="0"/>
        </w:rPr>
        <w:t>Результаты: Пилотная интеграция показала снижение затрат на 15%. Проект интегрируется во всех регионах оперирования.</w:t>
      </w:r>
    </w:p>
    <w:p>
      <w:pPr>
        <w:spacing w:line="288" w:lineRule="auto" w:after="40"/>
      </w:pPr>
      <w:r>
        <w:rPr>
          <w:b/>
        </w:rPr>
        <w:t>ML-модель зависимости добычи нефти от закачки воды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Не указан</w:t>
      </w:r>
    </w:p>
    <w:p>
      <w:pPr>
        <w:spacing w:line="288" w:lineRule="auto" w:after="40"/>
      </w:pPr>
      <w:r>
        <w:rPr>
          <w:b w:val="0"/>
        </w:rPr>
        <w:t>Анализ зависимости добычи нефти и закачки воды на различных месторождениях с использованием исторических данных и ML.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XGBoost, TensorFlow, CatBoost, SciPy, scikit-learn</w:t>
      </w:r>
    </w:p>
    <w:p>
      <w:pPr>
        <w:spacing w:line="288" w:lineRule="auto" w:after="40"/>
      </w:pPr>
      <w:r>
        <w:rPr>
          <w:b w:val="0"/>
        </w:rPr>
        <w:t>Результаты: Создана модель с точностью 95% для нефтяных месторождений в Арктическом регионе, что сократило затраты на анализ и разработку примерно на 30%.</w:t>
      </w:r>
    </w:p>
    <w:p>
      <w:pPr>
        <w:spacing w:line="288" w:lineRule="auto" w:after="40"/>
      </w:pPr>
      <w:r>
        <w:rPr>
          <w:b/>
        </w:rPr>
        <w:t>Оптимизация газовых хранилищ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в рамках работы в Gazprom Export</w:t>
      </w:r>
    </w:p>
    <w:p>
      <w:pPr>
        <w:spacing w:line="288" w:lineRule="auto" w:after="40"/>
      </w:pPr>
      <w:r>
        <w:rPr>
          <w:b w:val="0"/>
        </w:rPr>
        <w:t>Оптимизация газовых хранилищ в соответствии с потреблением газа и балансом системы.</w:t>
      </w:r>
    </w:p>
    <w:p>
      <w:pPr>
        <w:spacing w:line="288" w:lineRule="auto" w:after="40"/>
      </w:pPr>
      <w:r>
        <w:rPr>
          <w:b w:val="0"/>
        </w:rPr>
        <w:t>Результаты: Снижение стоимости анализа на 90% за счет полной автоматизации и более точного прогнозирования.</w:t>
      </w:r>
    </w:p>
    <w:p>
      <w:pPr>
        <w:spacing w:line="288" w:lineRule="auto" w:after="40"/>
      </w:pPr>
      <w:r>
        <w:rPr>
          <w:b/>
        </w:rPr>
        <w:t>Оптимизация расписания движения поездов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в рамках работы в BIV</w:t>
      </w:r>
    </w:p>
    <w:p>
      <w:pPr>
        <w:spacing w:line="288" w:lineRule="auto" w:after="40"/>
      </w:pPr>
      <w:r>
        <w:rPr>
          <w:b w:val="0"/>
        </w:rPr>
        <w:t>Оптимизация расписания движения поездов для повышения эффективности их использования.</w:t>
      </w:r>
    </w:p>
    <w:p>
      <w:pPr>
        <w:spacing w:line="288" w:lineRule="auto" w:after="40"/>
      </w:pPr>
      <w:r>
        <w:rPr>
          <w:b w:val="0"/>
        </w:rPr>
        <w:t>Результаты: Снижение операционных расходов на 7%.</w:t>
      </w:r>
    </w:p>
    <w:p>
      <w:pPr>
        <w:spacing w:line="288" w:lineRule="auto" w:after="40"/>
      </w:pPr>
      <w:r>
        <w:rPr>
          <w:b/>
        </w:rPr>
        <w:t>Миграция с монолита на микросервисную архитектуру</w:t>
      </w:r>
    </w:p>
    <w:p>
      <w:pPr>
        <w:spacing w:line="288" w:lineRule="auto" w:after="40"/>
      </w:pPr>
      <w:r>
        <w:rPr>
          <w:b w:val="0"/>
        </w:rPr>
        <w:t>Роль: Архитектор, разработчик</w:t>
      </w:r>
    </w:p>
    <w:p>
      <w:pPr>
        <w:spacing w:line="288" w:lineRule="auto" w:after="40"/>
      </w:pPr>
      <w:r>
        <w:rPr>
          <w:b w:val="0"/>
        </w:rPr>
        <w:t>Период: Не указан</w:t>
      </w:r>
    </w:p>
    <w:p>
      <w:pPr>
        <w:spacing w:line="288" w:lineRule="auto" w:after="40"/>
      </w:pPr>
      <w:r>
        <w:t xml:space="preserve">Проектирование микросервисной архитектуры на </w:t>
      </w:r>
      <w:r>
        <w:rPr>
          <w:b/>
        </w:rPr>
        <w:t>Python</w:t>
      </w:r>
      <w:r>
        <w:t xml:space="preserve"> для замены старого монолита на C#.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C#, .Net, GraphQL, REST, PostgreSQL, MS SQL, MongoDB, RabbitMQ, Kafka, Redis, Clickhouse</w:t>
      </w:r>
    </w:p>
    <w:p>
      <w:pPr>
        <w:spacing w:line="288" w:lineRule="auto" w:after="40"/>
      </w:pPr>
      <w:r>
        <w:rPr>
          <w:b/>
        </w:rPr>
        <w:t>Создание CI/CD процессов и production-пайплайнов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Не указан</w:t>
      </w:r>
    </w:p>
    <w:p>
      <w:pPr>
        <w:spacing w:line="288" w:lineRule="auto" w:after="40"/>
      </w:pPr>
      <w:r>
        <w:rPr>
          <w:b w:val="0"/>
        </w:rPr>
        <w:t>Создание production-пайплайнов и CI/CD процессов для продукта. Улучшение до GitOps. Устранение проблем в среде Linux VM компании. Создание систем логирования.</w:t>
      </w:r>
    </w:p>
    <w:p>
      <w:pPr>
        <w:spacing w:line="288" w:lineRule="auto" w:after="40"/>
      </w:pPr>
      <w:r>
        <w:t xml:space="preserve">Технологии: Docker, k8s, GitLab, </w:t>
      </w:r>
      <w:r>
        <w:rPr>
          <w:b/>
        </w:rPr>
        <w:t>Ansible</w:t>
      </w:r>
      <w:r>
        <w:t xml:space="preserve">, Helm, FluxCD, Linux, </w:t>
      </w:r>
      <w:r>
        <w:rPr>
          <w:b/>
        </w:rPr>
        <w:t>Grafana</w:t>
      </w:r>
      <w:r>
        <w:t>, ELK stack</w:t>
      </w:r>
    </w:p>
    <w:p>
      <w:pPr>
        <w:spacing w:line="288" w:lineRule="auto" w:after="40"/>
      </w:pPr>
      <w:r>
        <w:rPr>
          <w:b/>
        </w:rPr>
        <w:t>Сайд-проекты по астрофотографии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Период: Личный проект</w:t>
      </w:r>
    </w:p>
    <w:p>
      <w:pPr>
        <w:spacing w:line="288" w:lineRule="auto" w:after="40"/>
      </w:pPr>
      <w:r>
        <w:rPr>
          <w:b w:val="0"/>
        </w:rPr>
        <w:t>Проекты для навигации телескопов по небу для создания фотографий глубокого космоса. Новый проект для планирования астро-путешествий по городам мира.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23 ноября 2025 в 03:02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AlexM_P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