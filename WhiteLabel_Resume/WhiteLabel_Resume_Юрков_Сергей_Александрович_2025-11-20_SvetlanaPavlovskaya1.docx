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" w:lineRule="auto" w:before="120" w:after="80"/>
      </w:pPr>
      <w:r>
        <w:rPr>
          <w:b/>
          <w:color w:val="1F4E79"/>
          <w:sz w:val="28"/>
        </w:rPr>
        <w:t>РЕЗЮМЕ</w:t>
      </w:r>
    </w:p>
    <w:p>
      <w:pPr>
        <w:spacing w:line="288" w:lineRule="auto" w:after="40"/>
      </w:pPr>
      <w:r>
        <w:rPr>
          <w:b/>
        </w:rPr>
        <w:t>ФИО: Юрков Сергей Александрович</w:t>
      </w:r>
    </w:p>
    <w:p>
      <w:pPr>
        <w:spacing w:line="288" w:lineRule="auto" w:after="40"/>
      </w:pPr>
      <w:r>
        <w:t>ДОЛЖНОСТЬ: Frontend-разработчик (</w:t>
      </w:r>
      <w:r>
        <w:rPr>
          <w:b/>
        </w:rPr>
        <w:t>React</w:t>
      </w:r>
      <w:r>
        <w:t>)</w:t>
      </w:r>
    </w:p>
    <w:p>
      <w:pPr>
        <w:spacing w:line="288" w:lineRule="auto" w:after="40"/>
      </w:pPr>
      <w:r>
        <w:rPr>
          <w:b/>
        </w:rPr>
        <w:t>Грейд: Senior</w:t>
      </w:r>
    </w:p>
    <w:p>
      <w:pPr>
        <w:spacing w:line="288" w:lineRule="auto" w:after="40"/>
      </w:pPr>
      <w:r>
        <w:rPr>
          <w:b/>
        </w:rPr>
        <w:t>Локация: Краснодар</w:t>
      </w:r>
    </w:p>
    <w:p>
      <w:pPr>
        <w:spacing w:line="288" w:lineRule="auto" w:after="40"/>
      </w:pPr>
      <w:r>
        <w:rPr>
          <w:b/>
        </w:rPr>
        <w:t>Гражданство: РФ</w:t>
      </w:r>
    </w:p>
    <w:p>
      <w:pPr>
        <w:spacing w:line="288" w:lineRule="auto" w:after="40"/>
      </w:pPr>
      <w:r>
        <w:rPr>
          <w:b/>
        </w:rPr>
        <w:t>Дата рождения: 30.08.2001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Краткое описание профиля</w:t>
      </w:r>
    </w:p>
    <w:p>
      <w:pPr>
        <w:spacing w:line="288" w:lineRule="auto" w:after="40"/>
      </w:pPr>
      <w:r>
        <w:t xml:space="preserve">Frontend-разработчик с опытом более 5 лет в создании CRM-систем, корпоративных порталов и интернет-магазинов. Специализируется на </w:t>
      </w:r>
      <w:r>
        <w:rPr>
          <w:b/>
        </w:rPr>
        <w:t>React</w:t>
      </w:r>
      <w:r>
        <w:t xml:space="preserve">, </w:t>
      </w:r>
      <w:r>
        <w:rPr>
          <w:b/>
        </w:rPr>
        <w:t>TypeScript</w:t>
      </w:r>
      <w:r>
        <w:t xml:space="preserve">, Redux Toolkit и Next.js. Имеет опыт в оптимизации производительности приложений, включая кеширование, lazy loading и SSR. Уверенно работает с </w:t>
      </w:r>
      <w:r>
        <w:rPr>
          <w:b/>
        </w:rPr>
        <w:t>REST</w:t>
      </w:r>
      <w:r>
        <w:t xml:space="preserve"> </w:t>
      </w:r>
      <w:r>
        <w:rPr>
          <w:b/>
        </w:rPr>
        <w:t>API</w:t>
      </w:r>
      <w:r>
        <w:t xml:space="preserve">, UI-библиотеками (Material UI, AntDesign) и инструментами сборки, такими как </w:t>
      </w:r>
      <w:r>
        <w:rPr>
          <w:b/>
        </w:rPr>
        <w:t>Webpack</w:t>
      </w:r>
      <w:r>
        <w:t xml:space="preserve">. Занимался интеграцией сторонних сервисов, включая платежные системы и Telegram </w:t>
      </w:r>
      <w:r>
        <w:rPr>
          <w:b/>
        </w:rPr>
        <w:t>API</w:t>
      </w:r>
      <w:r>
        <w:t>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Ключевые навыки</w:t>
      </w:r>
    </w:p>
    <w:p>
      <w:pPr>
        <w:spacing w:line="288" w:lineRule="auto" w:after="40"/>
      </w:pPr>
      <w:r>
        <w:t xml:space="preserve">Языки программирования: </w:t>
      </w:r>
      <w:r>
        <w:rPr>
          <w:b/>
        </w:rPr>
        <w:t>JavaScript</w:t>
      </w:r>
      <w:r>
        <w:t xml:space="preserve">, </w:t>
      </w:r>
      <w:r>
        <w:rPr>
          <w:b/>
        </w:rPr>
        <w:t>TypeScript</w:t>
      </w:r>
    </w:p>
    <w:p>
      <w:pPr>
        <w:spacing w:line="288" w:lineRule="auto" w:after="40"/>
      </w:pPr>
      <w:r>
        <w:t xml:space="preserve">Фреймворки и библиотеки: </w:t>
      </w:r>
      <w:r>
        <w:rPr>
          <w:b/>
        </w:rPr>
        <w:t>React</w:t>
      </w:r>
      <w:r>
        <w:t xml:space="preserve">, Next.js, Redux Toolkit, MobX, </w:t>
      </w:r>
      <w:r>
        <w:rPr>
          <w:b/>
        </w:rPr>
        <w:t>React</w:t>
      </w:r>
      <w:r>
        <w:t xml:space="preserve"> Router, TanStack Query, Zustand, Electron, Node.js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Верстка и UI: </w:t>
      </w:r>
      <w:r>
        <w:rPr>
          <w:b w:val="0"/>
        </w:rPr>
        <w:t>HTML5, CSS3, Material UI, AntDesign, Styled Components, Bootstrap</w:t>
      </w:r>
    </w:p>
    <w:p>
      <w:pPr>
        <w:spacing w:line="288" w:lineRule="auto" w:after="40"/>
      </w:pPr>
      <w:r>
        <w:rPr>
          <w:b/>
        </w:rPr>
        <w:t>API</w:t>
      </w:r>
      <w:r>
        <w:t xml:space="preserve"> и взаимодействие с сервером: </w:t>
      </w:r>
      <w:r>
        <w:rPr>
          <w:b/>
        </w:rPr>
        <w:t>REST</w:t>
      </w:r>
      <w:r>
        <w:t xml:space="preserve"> </w:t>
      </w:r>
      <w:r>
        <w:rPr>
          <w:b/>
        </w:rPr>
        <w:t>API</w:t>
      </w:r>
      <w:r>
        <w:t xml:space="preserve">, Django </w:t>
      </w:r>
      <w:r>
        <w:rPr>
          <w:b/>
        </w:rPr>
        <w:t>REST</w:t>
      </w:r>
      <w:r>
        <w:t xml:space="preserve"> Framework, Axios, Swagger, Telegram </w:t>
      </w:r>
      <w:r>
        <w:rPr>
          <w:b/>
        </w:rPr>
        <w:t>API</w:t>
      </w:r>
    </w:p>
    <w:p>
      <w:pPr>
        <w:spacing w:line="288" w:lineRule="auto" w:after="40"/>
      </w:pPr>
      <w:r>
        <w:t xml:space="preserve">Тестирование: Jest, </w:t>
      </w:r>
      <w:r>
        <w:rPr>
          <w:b/>
        </w:rPr>
        <w:t>React</w:t>
      </w:r>
      <w:r>
        <w:t xml:space="preserve"> Testing Library</w:t>
      </w:r>
    </w:p>
    <w:p>
      <w:pPr>
        <w:spacing w:line="288" w:lineRule="auto" w:after="40"/>
      </w:pPr>
      <w:r>
        <w:t xml:space="preserve">Инструменты и DevOps: </w:t>
      </w:r>
      <w:r>
        <w:rPr>
          <w:b/>
        </w:rPr>
        <w:t>Webpack</w:t>
      </w:r>
      <w:r>
        <w:t>, Git, Docker, Jira, Figma, Pixso</w:t>
      </w:r>
    </w:p>
    <w:p>
      <w:pPr>
        <w:spacing w:line="288" w:lineRule="auto" w:after="40"/>
      </w:pPr>
      <w:r>
        <w:t xml:space="preserve">Прочее: i18next, RTK Query, </w:t>
      </w:r>
      <w:r>
        <w:rPr>
          <w:b/>
        </w:rPr>
        <w:t>react</w:t>
      </w:r>
      <w:r>
        <w:t>-hook-form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Опыт работы</w:t>
      </w:r>
    </w:p>
    <w:p>
      <w:pPr>
        <w:spacing w:line="288" w:lineRule="auto" w:after="40"/>
      </w:pPr>
      <w:r>
        <w:rPr>
          <w:b/>
        </w:rPr>
        <w:t>CRM-система для предприятий — Frontend-разработчик</w:t>
      </w:r>
    </w:p>
    <w:p>
      <w:pPr>
        <w:spacing w:line="288" w:lineRule="auto" w:after="40"/>
      </w:pPr>
      <w:r>
        <w:rPr>
          <w:b/>
        </w:rPr>
        <w:t>Март 2025 — настоящее время</w:t>
      </w:r>
    </w:p>
    <w:p>
      <w:pPr>
        <w:spacing w:line="288" w:lineRule="auto" w:after="40"/>
      </w:pPr>
      <w:r>
        <w:rPr>
          <w:b w:val="0"/>
        </w:rPr>
        <w:t>Реализовал безопасный вход/регистрацию с VOIP и OAuth через мессенджеры, настроил двухфакторную аутентификацию и управление сессиями.</w:t>
      </w:r>
    </w:p>
    <w:p>
      <w:pPr>
        <w:spacing w:line="288" w:lineRule="auto" w:after="40"/>
      </w:pPr>
      <w:r>
        <w:rPr>
          <w:b w:val="0"/>
        </w:rPr>
        <w:t>Интегрировал уведомления через Telegram и сторонние сервисы.</w:t>
      </w:r>
    </w:p>
    <w:p>
      <w:pPr>
        <w:spacing w:line="288" w:lineRule="auto" w:after="40"/>
      </w:pPr>
      <w:r>
        <w:rPr>
          <w:b w:val="0"/>
        </w:rPr>
        <w:t>Внедрил кеширование запросов через TanStack Query для ускорения рендеринга, использовал скелетоны и lazy loading.</w:t>
      </w:r>
    </w:p>
    <w:p>
      <w:pPr>
        <w:spacing w:line="288" w:lineRule="auto" w:after="40"/>
      </w:pPr>
      <w:r>
        <w:t xml:space="preserve">Снизил повторные запросы и оптимизировал ререндер компонентов </w:t>
      </w:r>
      <w:r>
        <w:rPr>
          <w:b/>
        </w:rPr>
        <w:t>React</w:t>
      </w:r>
      <w:r>
        <w:t>.</w:t>
      </w:r>
    </w:p>
    <w:p>
      <w:pPr>
        <w:spacing w:line="288" w:lineRule="auto" w:after="40"/>
      </w:pPr>
      <w:r>
        <w:rPr>
          <w:b w:val="0"/>
        </w:rPr>
        <w:t>Разработал адаптивную динамическую таблицу визуализации задач и очереди исполнителей с возможностью ручного редактирования.</w:t>
      </w:r>
    </w:p>
    <w:p>
      <w:pPr>
        <w:spacing w:line="288" w:lineRule="auto" w:after="40"/>
      </w:pPr>
      <w:r>
        <w:rPr>
          <w:b w:val="0"/>
        </w:rPr>
        <w:t>Настроил синхронизацию доступов и приоритетов выполняемых задач.</w:t>
      </w:r>
    </w:p>
    <w:p>
      <w:pPr>
        <w:spacing w:line="288" w:lineRule="auto" w:after="40"/>
      </w:pPr>
      <w:r>
        <w:rPr>
          <w:b w:val="0"/>
        </w:rPr>
        <w:t>Настроил отслеживание действий пользователей и заказов через события и логи, интегрировал систему логирования с интерфейсом администрирования.</w:t>
      </w:r>
    </w:p>
    <w:p>
      <w:pPr>
        <w:spacing w:line="288" w:lineRule="auto" w:after="40"/>
      </w:pPr>
      <w:r>
        <w:rPr>
          <w:b w:val="0"/>
        </w:rPr>
        <w:t>Сократил время администрирования и обработки заказов на 40% за счёт автоматизации распределения задач и внедрения сводной таблицы.</w:t>
      </w:r>
    </w:p>
    <w:p>
      <w:pPr>
        <w:spacing w:line="288" w:lineRule="auto" w:after="40"/>
      </w:pPr>
      <w:r>
        <w:rPr>
          <w:b w:val="0"/>
        </w:rPr>
        <w:t>Повысил точность планирования и контроль выполнения задач на 35% благодаря системе приоритетов, доступа и ручного редактирования.</w:t>
      </w:r>
    </w:p>
    <w:p>
      <w:pPr>
        <w:spacing w:line="288" w:lineRule="auto" w:after="40"/>
      </w:pPr>
      <w:r>
        <w:rPr>
          <w:b w:val="0"/>
        </w:rPr>
        <w:t>Ускорил работу интерфейса на 30% через кеширование данных с TanStack Query и внедрение скелетонов.</w:t>
      </w:r>
    </w:p>
    <w:p>
      <w:pPr>
        <w:spacing w:line="288" w:lineRule="auto" w:after="40"/>
      </w:pPr>
      <w:r>
        <w:rPr>
          <w:b w:val="0"/>
        </w:rPr>
        <w:t>Обеспечил безопасную и удобную авторизацию пользователей с интеграцией VOIP и мессенджеров, включая двухфакторную аутентификацию.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TypeScript</w:t>
      </w:r>
      <w:r>
        <w:t xml:space="preserve">, </w:t>
      </w:r>
      <w:r>
        <w:rPr>
          <w:b/>
        </w:rPr>
        <w:t>React</w:t>
      </w:r>
      <w:r>
        <w:t xml:space="preserve">, Redux Toolkit, MobX, </w:t>
      </w:r>
      <w:r>
        <w:rPr>
          <w:b/>
        </w:rPr>
        <w:t>React</w:t>
      </w:r>
      <w:r>
        <w:t xml:space="preserve"> Router, TanstakQuery, AntDesign, </w:t>
      </w:r>
      <w:r>
        <w:rPr>
          <w:b/>
        </w:rPr>
        <w:t>REST</w:t>
      </w:r>
      <w:r>
        <w:t xml:space="preserve"> </w:t>
      </w:r>
      <w:r>
        <w:rPr>
          <w:b/>
        </w:rPr>
        <w:t>API</w:t>
      </w:r>
      <w:r>
        <w:t xml:space="preserve">, Laravel, </w:t>
      </w:r>
      <w:r>
        <w:rPr>
          <w:b/>
        </w:rPr>
        <w:t>Webpack</w:t>
      </w:r>
      <w:r>
        <w:t>, Jest</w:t>
      </w:r>
    </w:p>
    <w:p>
      <w:pPr>
        <w:spacing w:line="288" w:lineRule="auto" w:after="40"/>
      </w:pPr>
      <w:r>
        <w:rPr>
          <w:b/>
        </w:rPr>
        <w:t>Корпоративный сайт IT-школы — Frontend-разработчик</w:t>
      </w:r>
    </w:p>
    <w:p>
      <w:pPr>
        <w:spacing w:line="288" w:lineRule="auto" w:after="40"/>
      </w:pPr>
      <w:r>
        <w:rPr>
          <w:b/>
        </w:rPr>
        <w:t>Июль 2023 — Февраль 2025</w:t>
      </w:r>
    </w:p>
    <w:p>
      <w:pPr>
        <w:spacing w:line="288" w:lineRule="auto" w:after="40"/>
      </w:pPr>
      <w:r>
        <w:rPr>
          <w:b w:val="0"/>
        </w:rPr>
        <w:t>Создание удобного и интуитивно понятного интерфейса, внедрение Material UI и кастомных компонентов.</w:t>
      </w:r>
    </w:p>
    <w:p>
      <w:pPr>
        <w:spacing w:line="288" w:lineRule="auto" w:after="40"/>
      </w:pPr>
      <w:r>
        <w:rPr>
          <w:b w:val="0"/>
        </w:rPr>
        <w:t>Улучшение логики пользовательских сценариев для повышения удобства навигации и оптимизация работы с формами.</w:t>
      </w:r>
    </w:p>
    <w:p>
      <w:pPr>
        <w:spacing w:line="288" w:lineRule="auto" w:after="40"/>
      </w:pPr>
      <w:r>
        <w:rPr>
          <w:b w:val="0"/>
        </w:rPr>
        <w:t>Разработка системы регистрации и авторизации пользователей, включая OAuth и двухфакторную аутентификацию.</w:t>
      </w:r>
    </w:p>
    <w:p>
      <w:pPr>
        <w:spacing w:line="288" w:lineRule="auto" w:after="40"/>
      </w:pPr>
      <w:r>
        <w:t>Интеграция личных кабинетов с серверной частью (</w:t>
      </w:r>
      <w:r>
        <w:rPr>
          <w:b/>
        </w:rPr>
        <w:t>REST</w:t>
      </w:r>
      <w:r>
        <w:t xml:space="preserve"> </w:t>
      </w:r>
      <w:r>
        <w:rPr>
          <w:b/>
        </w:rPr>
        <w:t>API</w:t>
      </w:r>
      <w:r>
        <w:t xml:space="preserve">, Django </w:t>
      </w:r>
      <w:r>
        <w:rPr>
          <w:b/>
        </w:rPr>
        <w:t>REST</w:t>
      </w:r>
      <w:r>
        <w:t xml:space="preserve"> Framework) и подключение </w:t>
      </w:r>
      <w:r>
        <w:rPr>
          <w:b/>
        </w:rPr>
        <w:t>API</w:t>
      </w:r>
      <w:r>
        <w:t xml:space="preserve"> платежных систем.</w:t>
      </w:r>
    </w:p>
    <w:p>
      <w:pPr>
        <w:spacing w:line="288" w:lineRule="auto" w:after="40"/>
      </w:pPr>
      <w:r>
        <w:rPr>
          <w:b w:val="0"/>
        </w:rPr>
        <w:t>Внедрение Lazy Loading, SSR, анализ и снижение количества HTTP-запросов для оптимизации производительности.</w:t>
      </w:r>
    </w:p>
    <w:p>
      <w:pPr>
        <w:spacing w:line="288" w:lineRule="auto" w:after="40"/>
      </w:pPr>
      <w:r>
        <w:t>Улучшение кэширования данных (</w:t>
      </w:r>
      <w:r>
        <w:rPr>
          <w:b/>
        </w:rPr>
        <w:t>React</w:t>
      </w:r>
      <w:r>
        <w:t xml:space="preserve"> Query, Redux Persist).</w:t>
      </w:r>
    </w:p>
    <w:p>
      <w:pPr>
        <w:spacing w:line="288" w:lineRule="auto" w:after="40"/>
      </w:pPr>
      <w:r>
        <w:rPr>
          <w:b w:val="0"/>
        </w:rPr>
        <w:t>Разработка информационного Telegram-бота для взаимодействия с сервисами портала и автоматизация рассылки уведомлений.</w:t>
      </w:r>
    </w:p>
    <w:p>
      <w:pPr>
        <w:spacing w:line="288" w:lineRule="auto" w:after="40"/>
      </w:pPr>
      <w:r>
        <w:rPr>
          <w:b w:val="0"/>
        </w:rPr>
        <w:t>Разработал и внедрил CRM-систему для отслеживания прогресса студентов, что позволило сократить время администрирования на 40%.</w:t>
      </w:r>
    </w:p>
    <w:p>
      <w:pPr>
        <w:spacing w:line="288" w:lineRule="auto" w:after="40"/>
      </w:pPr>
      <w:r>
        <w:rPr>
          <w:b w:val="0"/>
        </w:rPr>
        <w:t>Повысил точность оценки знаний за счет автоматизированного учета посещаемости, выполнения домашних заданий и результатов тестирования.</w:t>
      </w:r>
    </w:p>
    <w:p>
      <w:pPr>
        <w:spacing w:line="288" w:lineRule="auto" w:after="40"/>
      </w:pPr>
      <w:r>
        <w:rPr>
          <w:b w:val="0"/>
        </w:rPr>
        <w:t>Сократил нагрузку на сервер на 30% благодаря оптимизации HTTP-запросов, внедрению SSR и предварительной загрузке данных.</w:t>
      </w:r>
    </w:p>
    <w:p>
      <w:pPr>
        <w:spacing w:line="288" w:lineRule="auto" w:after="40"/>
      </w:pPr>
      <w:r>
        <w:rPr>
          <w:b w:val="0"/>
        </w:rPr>
        <w:t>Интегрировал систему уведомлений в Telegram для оперативного информирования студентов и преподавателей.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TypeScript</w:t>
      </w:r>
      <w:r>
        <w:t xml:space="preserve">, Next.js, </w:t>
      </w:r>
      <w:r>
        <w:rPr>
          <w:b/>
        </w:rPr>
        <w:t>React</w:t>
      </w:r>
      <w:r>
        <w:t xml:space="preserve">, Redux Toolkit, </w:t>
      </w:r>
      <w:r>
        <w:rPr>
          <w:b/>
        </w:rPr>
        <w:t>React</w:t>
      </w:r>
      <w:r>
        <w:t xml:space="preserve"> Router, </w:t>
      </w:r>
      <w:r>
        <w:rPr>
          <w:b/>
        </w:rPr>
        <w:t>React</w:t>
      </w:r>
      <w:r>
        <w:t xml:space="preserve"> Query, Material UI, </w:t>
      </w:r>
      <w:r>
        <w:rPr>
          <w:b/>
        </w:rPr>
        <w:t>REST</w:t>
      </w:r>
      <w:r>
        <w:t xml:space="preserve"> </w:t>
      </w:r>
      <w:r>
        <w:rPr>
          <w:b/>
        </w:rPr>
        <w:t>API</w:t>
      </w:r>
      <w:r>
        <w:t xml:space="preserve">, Django </w:t>
      </w:r>
      <w:r>
        <w:rPr>
          <w:b/>
        </w:rPr>
        <w:t>REST</w:t>
      </w:r>
      <w:r>
        <w:t xml:space="preserve"> Framework, </w:t>
      </w:r>
      <w:r>
        <w:rPr>
          <w:b/>
        </w:rPr>
        <w:t>Webpack</w:t>
      </w:r>
      <w:r>
        <w:t xml:space="preserve">, Jest, Telegram </w:t>
      </w:r>
      <w:r>
        <w:rPr>
          <w:b/>
        </w:rPr>
        <w:t>API</w:t>
      </w:r>
      <w:r>
        <w:t xml:space="preserve">, MUI, </w:t>
      </w:r>
      <w:r>
        <w:rPr>
          <w:b/>
        </w:rPr>
        <w:t>react</w:t>
      </w:r>
      <w:r>
        <w:t>-hook-form, Zustand, Axios, Swagger</w:t>
      </w:r>
    </w:p>
    <w:p>
      <w:pPr>
        <w:spacing w:line="288" w:lineRule="auto" w:after="40"/>
      </w:pPr>
      <w:r>
        <w:rPr>
          <w:b/>
        </w:rPr>
        <w:t>Интернет-магазин электроники MobiStore — Frontend-разработчик</w:t>
      </w:r>
    </w:p>
    <w:p>
      <w:pPr>
        <w:spacing w:line="288" w:lineRule="auto" w:after="40"/>
      </w:pPr>
      <w:r>
        <w:rPr>
          <w:b/>
        </w:rPr>
        <w:t>Август 2020 — Июнь 2023</w:t>
      </w:r>
    </w:p>
    <w:p>
      <w:pPr>
        <w:spacing w:line="288" w:lineRule="auto" w:after="40"/>
      </w:pPr>
      <w:r>
        <w:rPr>
          <w:b w:val="0"/>
        </w:rPr>
        <w:t>Разработка и оптимизация компонентов с учетом масштабируемости проекта.</w:t>
      </w:r>
    </w:p>
    <w:p>
      <w:pPr>
        <w:spacing w:line="288" w:lineRule="auto" w:after="40"/>
      </w:pPr>
      <w:r>
        <w:rPr>
          <w:b w:val="0"/>
        </w:rPr>
        <w:t>Адаптация интерфейса под мобильные устройства, планшеты и десктопы.</w:t>
      </w:r>
    </w:p>
    <w:p>
      <w:pPr>
        <w:spacing w:line="288" w:lineRule="auto" w:after="40"/>
      </w:pPr>
      <w:r>
        <w:t xml:space="preserve">Настройка клиент-серверного взаимодействия через </w:t>
      </w:r>
      <w:r>
        <w:rPr>
          <w:b/>
        </w:rPr>
        <w:t>REST</w:t>
      </w:r>
      <w:r>
        <w:t xml:space="preserve"> </w:t>
      </w:r>
      <w:r>
        <w:rPr>
          <w:b/>
        </w:rPr>
        <w:t>API</w:t>
      </w:r>
      <w:r>
        <w:t xml:space="preserve"> с Django </w:t>
      </w:r>
      <w:r>
        <w:rPr>
          <w:b/>
        </w:rPr>
        <w:t>REST</w:t>
      </w:r>
      <w:r>
        <w:t xml:space="preserve"> Framework.</w:t>
      </w:r>
    </w:p>
    <w:p>
      <w:pPr>
        <w:spacing w:line="288" w:lineRule="auto" w:after="40"/>
      </w:pPr>
      <w:r>
        <w:rPr>
          <w:b w:val="0"/>
        </w:rPr>
        <w:t>Обработка ошибок и управление пользовательскими уведомлениями.</w:t>
      </w:r>
    </w:p>
    <w:p>
      <w:pPr>
        <w:spacing w:line="288" w:lineRule="auto" w:after="40"/>
      </w:pPr>
      <w:r>
        <w:t>Реализация динамического импорта компонентов (</w:t>
      </w:r>
      <w:r>
        <w:rPr>
          <w:b/>
        </w:rPr>
        <w:t>React</w:t>
      </w:r>
      <w:r>
        <w:t>.lazy, Suspense) и кеширование данных с Redux Persist.</w:t>
      </w:r>
    </w:p>
    <w:p>
      <w:pPr>
        <w:spacing w:line="288" w:lineRule="auto" w:after="40"/>
      </w:pPr>
      <w:r>
        <w:t xml:space="preserve">Внедрение интерактивных элементов и анимаций, разработка и поддержка unit-тестов с Jest и </w:t>
      </w:r>
      <w:r>
        <w:rPr>
          <w:b/>
        </w:rPr>
        <w:t>React</w:t>
      </w:r>
      <w:r>
        <w:t xml:space="preserve"> Testing Library.</w:t>
      </w:r>
    </w:p>
    <w:p>
      <w:pPr>
        <w:spacing w:line="288" w:lineRule="auto" w:after="40"/>
      </w:pPr>
      <w:r>
        <w:rPr>
          <w:b w:val="0"/>
        </w:rPr>
        <w:t>Усовершенствовал систему фильтров, что повысило вовлеченность пользователей на 31%.</w:t>
      </w:r>
    </w:p>
    <w:p>
      <w:pPr>
        <w:spacing w:line="288" w:lineRule="auto" w:after="40"/>
      </w:pPr>
      <w:r>
        <w:rPr>
          <w:b w:val="0"/>
        </w:rPr>
        <w:t>Улучшил UX-дизайн интерфейса, что повысило удержание клиентов на 20%.</w:t>
      </w:r>
    </w:p>
    <w:p>
      <w:pPr>
        <w:spacing w:line="288" w:lineRule="auto" w:after="40"/>
      </w:pPr>
      <w:r>
        <w:rPr>
          <w:b w:val="0"/>
        </w:rPr>
        <w:t>Внедрил кэширование данных, что значительно ускорило загрузку страниц и снизило количество запросов к серверу.</w:t>
      </w:r>
    </w:p>
    <w:p>
      <w:pPr>
        <w:spacing w:line="288" w:lineRule="auto" w:after="40"/>
      </w:pPr>
      <w:r>
        <w:rPr>
          <w:b w:val="0"/>
        </w:rPr>
        <w:t>Оптимизировал процесс оформления заказа, что способствовало уменьшению количества брошенных корзин.</w:t>
      </w:r>
    </w:p>
    <w:p>
      <w:pPr>
        <w:spacing w:line="288" w:lineRule="auto" w:after="40"/>
      </w:pPr>
      <w:r>
        <w:t xml:space="preserve">Технологии: JS, </w:t>
      </w:r>
      <w:r>
        <w:rPr>
          <w:b/>
        </w:rPr>
        <w:t>React</w:t>
      </w:r>
      <w:r>
        <w:t xml:space="preserve">, Redux Toolkit, Material UI, Styled Components, </w:t>
      </w:r>
      <w:r>
        <w:rPr>
          <w:b/>
        </w:rPr>
        <w:t>REST</w:t>
      </w:r>
      <w:r>
        <w:t xml:space="preserve"> </w:t>
      </w:r>
      <w:r>
        <w:rPr>
          <w:b/>
        </w:rPr>
        <w:t>API</w:t>
      </w:r>
      <w:r>
        <w:t xml:space="preserve">, Django </w:t>
      </w:r>
      <w:r>
        <w:rPr>
          <w:b/>
        </w:rPr>
        <w:t>REST</w:t>
      </w:r>
      <w:r>
        <w:t xml:space="preserve"> Framework, </w:t>
      </w:r>
      <w:r>
        <w:rPr>
          <w:b/>
        </w:rPr>
        <w:t>Webpack</w:t>
      </w:r>
      <w:r>
        <w:t>, Jest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Образование</w:t>
      </w:r>
    </w:p>
    <w:p>
      <w:pPr>
        <w:spacing w:line="288" w:lineRule="auto" w:after="40"/>
      </w:pPr>
      <w:r>
        <w:rPr>
          <w:b/>
        </w:rPr>
        <w:t>Донецкий национальный университет, Донецк — Программная инженерия</w:t>
      </w:r>
    </w:p>
    <w:p>
      <w:pPr>
        <w:spacing w:line="288" w:lineRule="auto" w:after="40"/>
      </w:pPr>
      <w:r>
        <w:rPr>
          <w:b w:val="0"/>
        </w:rPr>
        <w:t>2023</w:t>
      </w:r>
    </w:p>
    <w:p>
      <w:pPr>
        <w:spacing w:line="288" w:lineRule="auto" w:after="40"/>
      </w:pPr>
      <w:r>
        <w:rPr>
          <w:b w:val="0"/>
        </w:rPr>
        <w:t>Факультет математики и информационных технологий (ФМиТ)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Дополнительная информация</w:t>
      </w:r>
    </w:p>
    <w:p>
      <w:pPr>
        <w:spacing w:line="288" w:lineRule="auto" w:after="40"/>
      </w:pPr>
      <w:r>
        <w:t xml:space="preserve">Frontend-разработчик с сильной алгоритмической базой и опытом более 5 лет. Начал с олимпиад по программированию, в университете увлёкся веб-разработкой. Уверенно работаю с </w:t>
      </w:r>
      <w:r>
        <w:rPr>
          <w:b/>
        </w:rPr>
        <w:t>React</w:t>
      </w:r>
      <w:r>
        <w:t xml:space="preserve">, </w:t>
      </w:r>
      <w:r>
        <w:rPr>
          <w:b/>
        </w:rPr>
        <w:t>TypeScript</w:t>
      </w:r>
      <w:r>
        <w:t>, Redux Toolkit, Material UI. Сосредоточен на чистоте кода, оптимизации и удобстве интерфейсов, постоянно изучаю новые технологии и внедряю лучшие практики. Хобби: увлекаюсь музыкой и игрой на электрогитаре, занимаюсь сборкой и ремонтом компьютеров и электроники.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Проекты</w:t>
      </w:r>
    </w:p>
    <w:p>
      <w:pPr>
        <w:spacing w:line="288" w:lineRule="auto" w:after="40"/>
      </w:pPr>
      <w:r>
        <w:rPr>
          <w:b/>
        </w:rPr>
        <w:t>CRM-система для предприятий</w:t>
      </w:r>
    </w:p>
    <w:p>
      <w:pPr>
        <w:spacing w:line="288" w:lineRule="auto" w:after="40"/>
      </w:pPr>
      <w:r>
        <w:rPr>
          <w:b w:val="0"/>
        </w:rPr>
        <w:t>Роль: Frontend-разработчик</w:t>
      </w:r>
    </w:p>
    <w:p>
      <w:pPr>
        <w:spacing w:line="288" w:lineRule="auto" w:after="40"/>
      </w:pPr>
      <w:r>
        <w:rPr>
          <w:b w:val="0"/>
        </w:rPr>
        <w:t>Период: Март 2025 — настоящее время</w:t>
      </w:r>
    </w:p>
    <w:p>
      <w:pPr>
        <w:spacing w:line="288" w:lineRule="auto" w:after="40"/>
      </w:pPr>
      <w:r>
        <w:rPr>
          <w:b w:val="0"/>
        </w:rPr>
        <w:t>Разработка универсальной CRM-системы для компаний различных направлений: сервисные центры, магазины, образовательные учреждения и малый бизнес. Платформа позволяет управлять задачами, клиентами, продажами, сотрудниками и интегрируется с внешними сервисами.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TypeScript</w:t>
      </w:r>
      <w:r>
        <w:t xml:space="preserve">, </w:t>
      </w:r>
      <w:r>
        <w:rPr>
          <w:b/>
        </w:rPr>
        <w:t>React</w:t>
      </w:r>
      <w:r>
        <w:t xml:space="preserve">, Redux Toolkit, MobX, </w:t>
      </w:r>
      <w:r>
        <w:rPr>
          <w:b/>
        </w:rPr>
        <w:t>React</w:t>
      </w:r>
      <w:r>
        <w:t xml:space="preserve"> Router, TanstakQuery, AntDesign, </w:t>
      </w:r>
      <w:r>
        <w:rPr>
          <w:b/>
        </w:rPr>
        <w:t>REST</w:t>
      </w:r>
      <w:r>
        <w:t xml:space="preserve"> </w:t>
      </w:r>
      <w:r>
        <w:rPr>
          <w:b/>
        </w:rPr>
        <w:t>API</w:t>
      </w:r>
      <w:r>
        <w:t xml:space="preserve">, Laravel, </w:t>
      </w:r>
      <w:r>
        <w:rPr>
          <w:b/>
        </w:rPr>
        <w:t>Webpack</w:t>
      </w:r>
      <w:r>
        <w:t>, Jest</w:t>
      </w:r>
    </w:p>
    <w:p>
      <w:pPr>
        <w:spacing w:line="288" w:lineRule="auto" w:after="40"/>
      </w:pPr>
      <w:r>
        <w:rPr>
          <w:b w:val="0"/>
        </w:rPr>
        <w:t>Результаты: Сократил время администрирования и обработки заказов на 40% за счёт автоматизации. Повысил точность планирования и контроль выполнения задач на 35%. Ускорил работу интерфейса на 30% через кеширование данных. Обеспечил безопасную и удобную авторизацию пользователей с интеграцией VOIP и мессенджеров.</w:t>
      </w:r>
    </w:p>
    <w:p>
      <w:pPr>
        <w:spacing w:line="288" w:lineRule="auto" w:after="40"/>
      </w:pPr>
      <w:r>
        <w:rPr>
          <w:b/>
        </w:rPr>
        <w:t>Корпоративный сайт IT-школы</w:t>
      </w:r>
    </w:p>
    <w:p>
      <w:pPr>
        <w:spacing w:line="288" w:lineRule="auto" w:after="40"/>
      </w:pPr>
      <w:r>
        <w:rPr>
          <w:b w:val="0"/>
        </w:rPr>
        <w:t>Роль: Frontend-разработчик</w:t>
      </w:r>
    </w:p>
    <w:p>
      <w:pPr>
        <w:spacing w:line="288" w:lineRule="auto" w:after="40"/>
      </w:pPr>
      <w:r>
        <w:rPr>
          <w:b w:val="0"/>
        </w:rPr>
        <w:t>Период: Июль 2023 — Февраль 2025</w:t>
      </w:r>
    </w:p>
    <w:p>
      <w:pPr>
        <w:spacing w:line="288" w:lineRule="auto" w:after="40"/>
      </w:pPr>
      <w:r>
        <w:rPr>
          <w:b w:val="0"/>
        </w:rPr>
        <w:t>Разработка корпоративного сайта для IT-школы с личными кабинетами студентов. Сайт включает информацию о курсах, преподавателях, расписание занятий и возможность записи. Реализованы модули обратной связи и кабинет студентов.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TypeScript</w:t>
      </w:r>
      <w:r>
        <w:t xml:space="preserve">, Next.js, </w:t>
      </w:r>
      <w:r>
        <w:rPr>
          <w:b/>
        </w:rPr>
        <w:t>React</w:t>
      </w:r>
      <w:r>
        <w:t xml:space="preserve">, Redux Toolkit, </w:t>
      </w:r>
      <w:r>
        <w:rPr>
          <w:b/>
        </w:rPr>
        <w:t>React</w:t>
      </w:r>
      <w:r>
        <w:t xml:space="preserve"> Router, </w:t>
      </w:r>
      <w:r>
        <w:rPr>
          <w:b/>
        </w:rPr>
        <w:t>React</w:t>
      </w:r>
      <w:r>
        <w:t xml:space="preserve"> Query, Material UI, </w:t>
      </w:r>
      <w:r>
        <w:rPr>
          <w:b/>
        </w:rPr>
        <w:t>REST</w:t>
      </w:r>
      <w:r>
        <w:t xml:space="preserve"> </w:t>
      </w:r>
      <w:r>
        <w:rPr>
          <w:b/>
        </w:rPr>
        <w:t>API</w:t>
      </w:r>
      <w:r>
        <w:t xml:space="preserve">, Django </w:t>
      </w:r>
      <w:r>
        <w:rPr>
          <w:b/>
        </w:rPr>
        <w:t>REST</w:t>
      </w:r>
      <w:r>
        <w:t xml:space="preserve"> Framework, </w:t>
      </w:r>
      <w:r>
        <w:rPr>
          <w:b/>
        </w:rPr>
        <w:t>Webpack</w:t>
      </w:r>
      <w:r>
        <w:t xml:space="preserve">, Jest, Telegram </w:t>
      </w:r>
      <w:r>
        <w:rPr>
          <w:b/>
        </w:rPr>
        <w:t>API</w:t>
      </w:r>
      <w:r>
        <w:t xml:space="preserve">, MUI, </w:t>
      </w:r>
      <w:r>
        <w:rPr>
          <w:b/>
        </w:rPr>
        <w:t>react</w:t>
      </w:r>
      <w:r>
        <w:t>-hook-form, Zustand, Axios, Swagger</w:t>
      </w:r>
    </w:p>
    <w:p>
      <w:pPr>
        <w:spacing w:line="288" w:lineRule="auto" w:after="40"/>
      </w:pPr>
      <w:r>
        <w:rPr>
          <w:b w:val="0"/>
        </w:rPr>
        <w:t>Результаты: Разработал и внедрил CRM-систему для отслеживания прогресса студентов, сократив время администрирования на 40%. Сократил нагрузку на сервер на 30% благодаря оптимизации HTTP-запросов и внедрению SSR. Интегрировал систему уведомлений в Telegram для оперативного информирования студентов и преподавателей.</w:t>
      </w:r>
    </w:p>
    <w:p>
      <w:pPr>
        <w:spacing w:line="288" w:lineRule="auto" w:after="40"/>
      </w:pPr>
      <w:r>
        <w:rPr>
          <w:b/>
        </w:rPr>
        <w:t>Интернет-магазин электроники MobiStore</w:t>
      </w:r>
    </w:p>
    <w:p>
      <w:pPr>
        <w:spacing w:line="288" w:lineRule="auto" w:after="40"/>
      </w:pPr>
      <w:r>
        <w:rPr>
          <w:b w:val="0"/>
        </w:rPr>
        <w:t>Роль: Frontend-разработчик</w:t>
      </w:r>
    </w:p>
    <w:p>
      <w:pPr>
        <w:spacing w:line="288" w:lineRule="auto" w:after="40"/>
      </w:pPr>
      <w:r>
        <w:rPr>
          <w:b w:val="0"/>
        </w:rPr>
        <w:t>Период: Август 2020 — Июнь 2023</w:t>
      </w:r>
    </w:p>
    <w:p>
      <w:pPr>
        <w:spacing w:line="288" w:lineRule="auto" w:after="40"/>
      </w:pPr>
      <w:r>
        <w:t xml:space="preserve">Разработка веб-приложения для интернет-магазина электроники, включающего адаптивный интерфейс, интеграцию с </w:t>
      </w:r>
      <w:r>
        <w:rPr>
          <w:b/>
        </w:rPr>
        <w:t>API</w:t>
      </w:r>
      <w:r>
        <w:t xml:space="preserve"> для отображения актуальных данных о товарах, а также оптимизацию производительности для улучшения пользовательского опыта.</w:t>
      </w:r>
    </w:p>
    <w:p>
      <w:pPr>
        <w:spacing w:line="288" w:lineRule="auto" w:after="40"/>
      </w:pPr>
      <w:r>
        <w:t xml:space="preserve">Технологии: JS, </w:t>
      </w:r>
      <w:r>
        <w:rPr>
          <w:b/>
        </w:rPr>
        <w:t>React</w:t>
      </w:r>
      <w:r>
        <w:t xml:space="preserve">, Redux Toolkit, Material UI, Styled Components, </w:t>
      </w:r>
      <w:r>
        <w:rPr>
          <w:b/>
        </w:rPr>
        <w:t>REST</w:t>
      </w:r>
      <w:r>
        <w:t xml:space="preserve"> </w:t>
      </w:r>
      <w:r>
        <w:rPr>
          <w:b/>
        </w:rPr>
        <w:t>API</w:t>
      </w:r>
      <w:r>
        <w:t xml:space="preserve">, Django </w:t>
      </w:r>
      <w:r>
        <w:rPr>
          <w:b/>
        </w:rPr>
        <w:t>REST</w:t>
      </w:r>
      <w:r>
        <w:t xml:space="preserve"> Framework, </w:t>
      </w:r>
      <w:r>
        <w:rPr>
          <w:b/>
        </w:rPr>
        <w:t>Webpack</w:t>
      </w:r>
      <w:r>
        <w:t>, Jest</w:t>
      </w:r>
    </w:p>
    <w:p>
      <w:pPr>
        <w:spacing w:line="288" w:lineRule="auto" w:after="40"/>
      </w:pPr>
      <w:r>
        <w:rPr>
          <w:b w:val="0"/>
        </w:rPr>
        <w:t>Результаты: Усовершенствовал систему фильтров, повысив вовлеченность пользователей на 31%. Улучшил UX-дизайн, что повысило удержание клиентов на 20%. Внедрил кэширование данных, что значительно ускорило загрузку страниц. Оптимизировал процесс оформления заказа, уменьшив количество брошенных корзин.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Примечание</w:t>
      </w:r>
    </w:p>
    <w:p>
      <w:pPr>
        <w:spacing w:line="288" w:lineRule="auto" w:after="40"/>
      </w:pPr>
      <w:r>
        <w:rPr>
          <w:b w:val="0"/>
        </w:rPr>
        <w:t>Резюме обновлено: 20 ноября 2025 в 03:49 (данные из оригинала).</w:t>
      </w:r>
    </w:p>
    <w:p>
      <w:pPr>
        <w:spacing w:line="288" w:lineRule="auto" w:after="40"/>
      </w:pPr>
      <w:r>
        <w:rPr>
          <w:b w:val="0"/>
        </w:rPr>
        <w:t>Добавлено: Участвовал в разработке shared-модуля логирования CRM с Module Federation, вынес логику в отдельный микрофронт и реализовал универсальный API для событий</w:t>
      </w:r>
    </w:p>
    <w:p>
      <w:pPr>
        <w:spacing w:line="288" w:lineRule="auto" w:after="40"/>
      </w:pPr>
      <w:r>
        <w:rPr>
          <w:b w:val="0"/>
        </w:rPr>
        <w:t>Добавлено: Проводил и участвовал в код-ревью, следил за архитектурой, стилем кода, производительностью и соблюдением best practices</w:t>
      </w:r>
    </w:p>
    <w:p>
      <w:pPr>
        <w:spacing w:line="288" w:lineRule="auto" w:after="40"/>
      </w:pPr>
      <w:r>
        <w:rPr>
          <w:b w:val="0"/>
        </w:rPr>
        <w:t>Добавлено: Заработная плата от 160к</w:t>
      </w:r>
    </w:p>
    <w:p>
      <w:pPr>
        <w:spacing w:line="288" w:lineRule="auto" w:after="40"/>
      </w:pPr>
      <w:r>
        <w:rPr>
          <w:b w:val="0"/>
        </w:rPr>
        <w:t>Добавлено: Готов выйти в течение недели после получения оффера</w:t>
      </w:r>
    </w:p>
    <w:p>
      <w:pPr>
        <w:spacing w:line="288" w:lineRule="auto" w:after="40"/>
      </w:pPr>
      <w:r>
        <w:rPr>
          <w:b w:val="0"/>
        </w:rPr>
        <w:t>Добавлено: Формат оформления ИП, самозанятый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