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Стригунов Геннадий Юрьевич</w:t>
      </w:r>
    </w:p>
    <w:p>
      <w:pPr>
        <w:spacing w:line="288" w:lineRule="auto" w:after="40"/>
      </w:pPr>
      <w:r>
        <w:rPr>
          <w:b/>
        </w:rPr>
        <w:t>ДОЛЖНОСТЬ: Ведущий разработчик блокчейн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РФ,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22.12.1976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Senior </w:t>
      </w:r>
      <w:r>
        <w:rPr>
          <w:b/>
        </w:rPr>
        <w:t>Java</w:t>
      </w:r>
      <w:r>
        <w:t xml:space="preserve">-разработчик с более чем 24-летним опытом в проектировании, разработке и внедрении сложных программных систем. Обладает глубокими знаниями в микросервисной архитектуре, используя </w:t>
      </w:r>
      <w:r>
        <w:rPr>
          <w:b/>
        </w:rPr>
        <w:t>Java</w:t>
      </w:r>
      <w:r>
        <w:t xml:space="preserve">, </w:t>
      </w:r>
      <w:r>
        <w:rPr>
          <w:b/>
        </w:rPr>
        <w:t>Spring</w:t>
      </w:r>
      <w:r>
        <w:t xml:space="preserve"> Framework, Hibernate, </w:t>
      </w:r>
      <w:r>
        <w:rPr>
          <w:b/>
        </w:rPr>
        <w:t>Kafka</w:t>
      </w:r>
      <w:r>
        <w:t xml:space="preserve">, Docker и </w:t>
      </w:r>
      <w:r>
        <w:rPr>
          <w:b/>
        </w:rPr>
        <w:t>Kubernetes</w:t>
      </w:r>
      <w:r>
        <w:t>. Имеет обширный опыт работы в банковской сфере, финтехе и e-commerce, включая проекты для ВТБ, Сбербанка и МТС. В последнее время специализируется на разработке блокчейн-решений, смарт-контрактов и приложений в области DeFi и Web 3.0. Продемонстрировал навыки системного архитектора и руководителя команды разработки.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</w:t>
      </w:r>
      <w:r>
        <w:rPr>
          <w:b/>
        </w:rPr>
        <w:t>Java</w:t>
      </w:r>
      <w:r>
        <w:t xml:space="preserve"> SE, </w:t>
      </w:r>
      <w:r>
        <w:rPr>
          <w:b/>
        </w:rPr>
        <w:t>Java</w:t>
      </w:r>
      <w:r>
        <w:t xml:space="preserve"> EE, C++, SQL, </w:t>
      </w:r>
      <w:r>
        <w:rPr>
          <w:b/>
        </w:rPr>
        <w:t>JavaScript</w:t>
      </w:r>
      <w:r>
        <w:t xml:space="preserve">, Kotlin, Scala, TypeScript, PHP, C, </w:t>
      </w:r>
      <w:r>
        <w:rPr>
          <w:b/>
        </w:rPr>
        <w:t>Rust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Spring</w:t>
      </w:r>
      <w:r>
        <w:t xml:space="preserve"> (Core, Boot, MVC, Data, Security, JPA), Hibernate, Play2 Framework, Wicket, </w:t>
      </w:r>
      <w:r>
        <w:rPr>
          <w:b/>
        </w:rPr>
        <w:t>React</w:t>
      </w:r>
      <w:r>
        <w:t>, JUnit, Mockito, Lombok, MapStruct, jXFW</w:t>
      </w:r>
    </w:p>
    <w:p>
      <w:pPr>
        <w:spacing w:line="288" w:lineRule="auto" w:after="40"/>
      </w:pPr>
      <w:r>
        <w:t xml:space="preserve">Базы данных: PostgreSQL, DB2, MariaDB, H2, </w:t>
      </w:r>
      <w:r>
        <w:rPr>
          <w:b/>
        </w:rPr>
        <w:t>Oracle</w:t>
      </w:r>
      <w:r>
        <w:t>, NoSQL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Блокчейн: </w:t>
      </w:r>
      <w:r>
        <w:rPr>
          <w:b w:val="0"/>
        </w:rPr>
        <w:t>DeFi, blockchain, web 3.0, смарт-контракты, криптография, HSM</w:t>
      </w:r>
    </w:p>
    <w:p>
      <w:pPr>
        <w:spacing w:line="288" w:lineRule="auto" w:after="40"/>
      </w:pPr>
      <w:r>
        <w:t xml:space="preserve">Инструменты и DevOps: </w:t>
      </w:r>
      <w:r>
        <w:rPr>
          <w:b/>
        </w:rPr>
        <w:t>Git</w:t>
      </w:r>
      <w:r>
        <w:t xml:space="preserve">, Apache Maven, sbt, Docker, </w:t>
      </w:r>
      <w:r>
        <w:rPr>
          <w:b/>
        </w:rPr>
        <w:t>Kubernetes</w:t>
      </w:r>
      <w:r>
        <w:t xml:space="preserve">, OpenShift, Istio, Envoy, </w:t>
      </w:r>
      <w:r>
        <w:rPr>
          <w:b/>
        </w:rPr>
        <w:t>Jenkins</w:t>
      </w:r>
      <w:r>
        <w:t>, GitLab CI, TeamCity, Bamboo, Nginx, Nexus, SonarCube, Liquibase, FlyWay</w:t>
      </w:r>
    </w:p>
    <w:p>
      <w:pPr>
        <w:spacing w:line="288" w:lineRule="auto" w:after="40"/>
      </w:pPr>
      <w:r>
        <w:t xml:space="preserve">Брокеры сообщений: Apache </w:t>
      </w:r>
      <w:r>
        <w:rPr>
          <w:b/>
        </w:rPr>
        <w:t>Kafka</w:t>
      </w:r>
      <w:r>
        <w:t>, IBM MQ, Apache Active MQ, RabbitMQ</w:t>
      </w:r>
    </w:p>
    <w:p>
      <w:pPr>
        <w:spacing w:line="288" w:lineRule="auto" w:after="40"/>
      </w:pPr>
      <w:r>
        <w:t xml:space="preserve">In-Memory: </w:t>
      </w:r>
      <w:r>
        <w:rPr>
          <w:b/>
        </w:rPr>
        <w:t>Redis</w:t>
      </w:r>
      <w:r>
        <w:t>, Apache Ignite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Поиск: </w:t>
      </w:r>
      <w:r>
        <w:rPr>
          <w:b w:val="0"/>
        </w:rPr>
        <w:t>ElasticSearch, SOLR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ОС и платформы: </w:t>
      </w:r>
      <w:r>
        <w:rPr>
          <w:b w:val="0"/>
        </w:rPr>
        <w:t>Linux, i5/OS, OS/390, AS400</w:t>
      </w:r>
    </w:p>
    <w:p>
      <w:pPr>
        <w:spacing w:line="288" w:lineRule="auto" w:after="40"/>
      </w:pPr>
      <w:r>
        <w:t xml:space="preserve">Протоколы и форматы: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</w:t>
      </w:r>
      <w:r>
        <w:rPr>
          <w:b/>
        </w:rPr>
        <w:t>XML</w:t>
      </w:r>
      <w:r>
        <w:t xml:space="preserve"> (JAXB), SOAP, gRPC, HTTP, TCP/IP, TLS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Управление и методологии: </w:t>
      </w:r>
      <w:r>
        <w:rPr>
          <w:b w:val="0"/>
        </w:rPr>
        <w:t>Agile Project Management, Agile, Scrum, BDD, Управление проектами, Разработка технических заданий, Руководство командой, Ведение переговоров, UI/UX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ПО: </w:t>
      </w:r>
      <w:r>
        <w:rPr>
          <w:b w:val="0"/>
        </w:rPr>
        <w:t>Atlassian Jira, Confluence, BitBucket, Intellij IDEA, Eclipse, BMC Remedy, HP Service Manager, ErWin</w:t>
      </w:r>
    </w:p>
    <w:p>
      <w:pPr>
        <w:spacing w:line="288" w:lineRule="auto" w:after="40"/>
      </w:pPr>
      <w:r>
        <w:t xml:space="preserve">Big Data: </w:t>
      </w:r>
      <w:r>
        <w:rPr>
          <w:b/>
        </w:rPr>
        <w:t>Hadoop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t xml:space="preserve">Разработка Казино для Филлипин — Senior </w:t>
      </w:r>
      <w:r>
        <w:rPr>
          <w:b/>
        </w:rPr>
        <w:t>Java</w:t>
      </w:r>
      <w:r>
        <w:t xml:space="preserve"> разработчик</w:t>
      </w:r>
    </w:p>
    <w:p>
      <w:pPr>
        <w:spacing w:line="288" w:lineRule="auto" w:after="40"/>
      </w:pPr>
      <w:r>
        <w:rPr>
          <w:b/>
        </w:rPr>
        <w:t>Июнь 2024 — Февраль 2025</w:t>
      </w:r>
    </w:p>
    <w:p>
      <w:pPr>
        <w:spacing w:line="288" w:lineRule="auto" w:after="40"/>
      </w:pPr>
      <w:r>
        <w:rPr>
          <w:b w:val="0"/>
        </w:rPr>
        <w:t>определение инструментария для разработки</w:t>
      </w:r>
    </w:p>
    <w:p>
      <w:pPr>
        <w:spacing w:line="288" w:lineRule="auto" w:after="40"/>
      </w:pPr>
      <w:r>
        <w:rPr>
          <w:b w:val="0"/>
        </w:rPr>
        <w:t>разработка архитектуры приложения</w:t>
      </w:r>
    </w:p>
    <w:p>
      <w:pPr>
        <w:spacing w:line="288" w:lineRule="auto" w:after="40"/>
      </w:pPr>
      <w:r>
        <w:rPr>
          <w:b w:val="0"/>
        </w:rPr>
        <w:t>проведение аналитики</w:t>
      </w:r>
    </w:p>
    <w:p>
      <w:pPr>
        <w:spacing w:line="288" w:lineRule="auto" w:after="40"/>
      </w:pPr>
      <w:r>
        <w:rPr>
          <w:b w:val="0"/>
        </w:rPr>
        <w:t>общение с заказчиками</w:t>
      </w:r>
    </w:p>
    <w:p>
      <w:pPr>
        <w:spacing w:line="288" w:lineRule="auto" w:after="40"/>
      </w:pPr>
      <w:r>
        <w:rPr>
          <w:b w:val="0"/>
        </w:rPr>
        <w:t>разработка структуры проекта</w:t>
      </w:r>
    </w:p>
    <w:p>
      <w:pPr>
        <w:spacing w:line="288" w:lineRule="auto" w:after="40"/>
      </w:pPr>
      <w:r>
        <w:rPr>
          <w:b w:val="0"/>
        </w:rPr>
        <w:t>выполнение разработки исходного кода</w:t>
      </w:r>
    </w:p>
    <w:p>
      <w:pPr>
        <w:spacing w:line="288" w:lineRule="auto" w:after="40"/>
      </w:pPr>
      <w:r>
        <w:rPr>
          <w:b w:val="0"/>
        </w:rPr>
        <w:t>в том числе разработка смарт-контрактов</w:t>
      </w:r>
    </w:p>
    <w:p>
      <w:pPr>
        <w:spacing w:line="288" w:lineRule="auto" w:after="40"/>
      </w:pPr>
      <w:r>
        <w:rPr>
          <w:b w:val="0"/>
        </w:rPr>
        <w:t>примерение основ криптографии блокчейн платформ</w:t>
      </w:r>
    </w:p>
    <w:p>
      <w:pPr>
        <w:spacing w:line="288" w:lineRule="auto" w:after="40"/>
      </w:pPr>
      <w:r>
        <w:rPr>
          <w:b w:val="0"/>
        </w:rPr>
        <w:t>организация CI/CD</w:t>
      </w:r>
    </w:p>
    <w:p>
      <w:pPr>
        <w:spacing w:line="288" w:lineRule="auto" w:after="40"/>
      </w:pPr>
      <w:r>
        <w:rPr>
          <w:b w:val="0"/>
        </w:rPr>
        <w:t>тестирование ПО, в том числе интеграционного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microservices, </w:t>
      </w:r>
      <w:r>
        <w:rPr>
          <w:b/>
        </w:rPr>
        <w:t>Spring</w:t>
      </w:r>
      <w:r>
        <w:t xml:space="preserve"> (Core, Boot, MVC, Data, Security, JPA), Hibernate, Liquibase, Postgres, H2, web 3.0, MariaDB, Swagger, Linux, Docker,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>, GitLab CI, DeepSeek</w:t>
      </w:r>
    </w:p>
    <w:p>
      <w:pPr>
        <w:spacing w:line="288" w:lineRule="auto" w:after="40"/>
      </w:pPr>
      <w:r>
        <w:t xml:space="preserve">МТС (marketplace) — Ведущий </w:t>
      </w:r>
      <w:r>
        <w:rPr>
          <w:b/>
        </w:rPr>
        <w:t>Java</w:t>
      </w:r>
      <w:r>
        <w:t xml:space="preserve"> разработчик</w:t>
      </w:r>
    </w:p>
    <w:p>
      <w:pPr>
        <w:spacing w:line="288" w:lineRule="auto" w:after="40"/>
      </w:pPr>
      <w:r>
        <w:rPr>
          <w:b/>
        </w:rPr>
        <w:t>Январь 2024 — Май 2024</w:t>
      </w:r>
    </w:p>
    <w:p>
      <w:pPr>
        <w:spacing w:line="288" w:lineRule="auto" w:after="40"/>
      </w:pPr>
      <w:r>
        <w:rPr>
          <w:b w:val="0"/>
        </w:rPr>
        <w:t>разработка микросервисов для marketplace по бизнес-требованиям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microservices, </w:t>
      </w:r>
      <w:r>
        <w:rPr>
          <w:b/>
        </w:rPr>
        <w:t>Spring</w:t>
      </w:r>
      <w:r>
        <w:t xml:space="preserve"> (Core, Boot, MVC, Data, Security, JPA), Hibernate, FlyWay, Postgres, Swagger, Linux, Docker, </w:t>
      </w:r>
      <w:r>
        <w:rPr>
          <w:b/>
        </w:rPr>
        <w:t>Kubernetes</w:t>
      </w:r>
      <w:r>
        <w:t xml:space="preserve">, Apache </w:t>
      </w:r>
      <w:r>
        <w:rPr>
          <w:b/>
        </w:rPr>
        <w:t>Kafka</w:t>
      </w:r>
      <w:r>
        <w:t xml:space="preserve">, IBM MQ, Apache Active MQ,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</w:t>
      </w:r>
      <w:r>
        <w:rPr>
          <w:b/>
        </w:rPr>
        <w:t>XML</w:t>
      </w:r>
      <w:r>
        <w:t xml:space="preserve"> (JAXB), GitLab CI, Minio, S3, gRPC</w:t>
      </w:r>
    </w:p>
    <w:p>
      <w:pPr>
        <w:spacing w:line="288" w:lineRule="auto" w:after="40"/>
      </w:pPr>
      <w:r>
        <w:t xml:space="preserve">ВТБ (Call Centre) — Ведущий </w:t>
      </w:r>
      <w:r>
        <w:rPr>
          <w:b/>
        </w:rPr>
        <w:t>Java</w:t>
      </w:r>
      <w:r>
        <w:t>-разработчик</w:t>
      </w:r>
    </w:p>
    <w:p>
      <w:pPr>
        <w:spacing w:line="288" w:lineRule="auto" w:after="40"/>
      </w:pPr>
      <w:r>
        <w:rPr>
          <w:b/>
        </w:rPr>
        <w:t>Март 2023 — Декабрь 2023</w:t>
      </w:r>
    </w:p>
    <w:p>
      <w:pPr>
        <w:spacing w:line="288" w:lineRule="auto" w:after="40"/>
      </w:pPr>
      <w:r>
        <w:rPr>
          <w:b w:val="0"/>
        </w:rPr>
        <w:t>разработка микросервисов согласно Project Structure, Checkstyle по ТЗ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Kotlin, microservices, </w:t>
      </w:r>
      <w:r>
        <w:rPr>
          <w:b/>
        </w:rPr>
        <w:t>Spring</w:t>
      </w:r>
      <w:r>
        <w:t xml:space="preserve"> (Core, Boot, MVC, Data, Security, JPA), Hibernate, FlyWay, MyBatis, Liquibase, Exposed, Coroutines, Postgres, Swagger, Linux, Docker, </w:t>
      </w:r>
      <w:r>
        <w:rPr>
          <w:b/>
        </w:rPr>
        <w:t>Kubernetes</w:t>
      </w:r>
      <w:r>
        <w:t xml:space="preserve">, </w:t>
      </w:r>
      <w:r>
        <w:rPr>
          <w:b/>
        </w:rPr>
        <w:t>Kafka</w:t>
      </w:r>
      <w:r>
        <w:t xml:space="preserve">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</w:t>
      </w:r>
      <w:r>
        <w:rPr>
          <w:b/>
        </w:rPr>
        <w:t>XML</w:t>
      </w:r>
      <w:r>
        <w:t xml:space="preserve"> (JAXB), GitLab CI, </w:t>
      </w:r>
      <w:r>
        <w:rPr>
          <w:b/>
        </w:rPr>
        <w:t>Jenkins</w:t>
      </w:r>
      <w:r>
        <w:t>, gRPС</w:t>
      </w:r>
    </w:p>
    <w:p>
      <w:pPr>
        <w:spacing w:line="288" w:lineRule="auto" w:after="40"/>
      </w:pPr>
      <w:r>
        <w:t xml:space="preserve">ООО "Омега Софт" — Senior </w:t>
      </w:r>
      <w:r>
        <w:rPr>
          <w:b/>
        </w:rPr>
        <w:t>Java</w:t>
      </w:r>
      <w:r>
        <w:t xml:space="preserve"> developer</w:t>
      </w:r>
    </w:p>
    <w:p>
      <w:pPr>
        <w:spacing w:line="288" w:lineRule="auto" w:after="40"/>
      </w:pPr>
      <w:r>
        <w:rPr>
          <w:b/>
        </w:rPr>
        <w:t>Апрель 2022 — Декабрь 2022</w:t>
      </w:r>
    </w:p>
    <w:p>
      <w:pPr>
        <w:spacing w:line="288" w:lineRule="auto" w:after="40"/>
      </w:pPr>
      <w:r>
        <w:rPr>
          <w:b w:val="0"/>
        </w:rPr>
        <w:t>Проектная работа (реализация сервиса уведомлений клиентов).</w:t>
      </w:r>
    </w:p>
    <w:p>
      <w:pPr>
        <w:spacing w:line="288" w:lineRule="auto" w:after="40"/>
      </w:pPr>
      <w:r>
        <w:rPr>
          <w:b/>
        </w:rPr>
        <w:t>Java</w:t>
      </w:r>
      <w:r>
        <w:t xml:space="preserve"> разработка для кредитных специалистов микрофинансовой организации.</w:t>
      </w:r>
    </w:p>
    <w:p>
      <w:pPr>
        <w:spacing w:line="288" w:lineRule="auto" w:after="40"/>
      </w:pPr>
      <w:r>
        <w:rPr>
          <w:b w:val="0"/>
        </w:rPr>
        <w:t>выполнить системный анализ по бизнес-требованиям;</w:t>
      </w:r>
    </w:p>
    <w:p>
      <w:pPr>
        <w:spacing w:line="288" w:lineRule="auto" w:after="40"/>
      </w:pPr>
      <w:r>
        <w:rPr>
          <w:b w:val="0"/>
        </w:rPr>
        <w:t>интеграция с внешними приложениями;</w:t>
      </w:r>
    </w:p>
    <w:p>
      <w:pPr>
        <w:spacing w:line="288" w:lineRule="auto" w:after="40"/>
      </w:pPr>
      <w:r>
        <w:rPr>
          <w:b w:val="0"/>
        </w:rPr>
        <w:t>разработать сервис PUSH-уведомлений по системному анализу;</w:t>
      </w:r>
    </w:p>
    <w:p>
      <w:pPr>
        <w:spacing w:line="288" w:lineRule="auto" w:after="40"/>
      </w:pPr>
      <w:r>
        <w:rPr>
          <w:b w:val="0"/>
        </w:rPr>
        <w:t>разработать сервис SMS-уведомлений по системному анализу;</w:t>
      </w:r>
    </w:p>
    <w:p>
      <w:pPr>
        <w:spacing w:line="288" w:lineRule="auto" w:after="40"/>
      </w:pPr>
      <w:r>
        <w:rPr>
          <w:b w:val="0"/>
        </w:rPr>
        <w:t>разработать сервис ведения токенов;</w:t>
      </w:r>
    </w:p>
    <w:p>
      <w:pPr>
        <w:spacing w:line="288" w:lineRule="auto" w:after="40"/>
      </w:pPr>
      <w:r>
        <w:rPr>
          <w:b w:val="0"/>
        </w:rPr>
        <w:t>разработка Telegram бота;</w:t>
      </w:r>
    </w:p>
    <w:p>
      <w:pPr>
        <w:spacing w:line="288" w:lineRule="auto" w:after="40"/>
      </w:pPr>
      <w:r>
        <w:rPr>
          <w:b w:val="0"/>
        </w:rPr>
        <w:t>code-review;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13, Kotlin, microservices, </w:t>
      </w:r>
      <w:r>
        <w:rPr>
          <w:b/>
        </w:rPr>
        <w:t>Spring</w:t>
      </w:r>
      <w:r>
        <w:t xml:space="preserve"> (Boot, MVC, Data, Security, JPA, Mail), Hibernate, FlyWay, Postgres, Firebase, Swagger, JWT, MapStruct, Linux, Docker, </w:t>
      </w:r>
      <w:r>
        <w:rPr>
          <w:b/>
        </w:rPr>
        <w:t>Kubernetes</w:t>
      </w:r>
      <w:r>
        <w:t xml:space="preserve">, Istio, Envoy, </w:t>
      </w:r>
      <w:r>
        <w:rPr>
          <w:b/>
        </w:rPr>
        <w:t>Redis</w:t>
      </w:r>
      <w:r>
        <w:t xml:space="preserve">, Apache Ignite, RabbitMQ,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</w:t>
      </w:r>
      <w:r>
        <w:rPr>
          <w:b/>
        </w:rPr>
        <w:t>XML</w:t>
      </w:r>
      <w:r>
        <w:t xml:space="preserve"> (JAXB), GitLab CI</w:t>
      </w:r>
    </w:p>
    <w:p>
      <w:pPr>
        <w:spacing w:line="288" w:lineRule="auto" w:after="40"/>
      </w:pPr>
      <w:r>
        <w:rPr>
          <w:b/>
        </w:rPr>
        <w:t>Букмекерская платформа — Ведущий инженер-разработчик</w:t>
      </w:r>
    </w:p>
    <w:p>
      <w:pPr>
        <w:spacing w:line="288" w:lineRule="auto" w:after="40"/>
      </w:pPr>
      <w:r>
        <w:rPr>
          <w:b/>
        </w:rPr>
        <w:t>Март 2021 — Август 2021</w:t>
      </w:r>
    </w:p>
    <w:p>
      <w:pPr>
        <w:spacing w:line="288" w:lineRule="auto" w:after="40"/>
      </w:pPr>
      <w:r>
        <w:rPr>
          <w:b w:val="0"/>
        </w:rPr>
        <w:t>Проектная работа (смена платежного провайдера).</w:t>
      </w:r>
    </w:p>
    <w:p>
      <w:pPr>
        <w:spacing w:line="288" w:lineRule="auto" w:after="40"/>
      </w:pPr>
      <w:r>
        <w:rPr>
          <w:b w:val="0"/>
        </w:rPr>
        <w:t>выполнить работы по DevOps;</w:t>
      </w:r>
    </w:p>
    <w:p>
      <w:pPr>
        <w:spacing w:line="288" w:lineRule="auto" w:after="40"/>
      </w:pPr>
      <w:r>
        <w:rPr>
          <w:b w:val="0"/>
        </w:rPr>
        <w:t>выполнить системный анализ по бизнес требованиям;</w:t>
      </w:r>
    </w:p>
    <w:p>
      <w:pPr>
        <w:spacing w:line="288" w:lineRule="auto" w:after="40"/>
      </w:pPr>
      <w:r>
        <w:rPr>
          <w:b w:val="0"/>
        </w:rPr>
        <w:t>разработать код по системному анализу;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Scala, sbt, Play2 Framework, HTTPClient, TypeSafe, GitLab, k8s, Planfix, </w:t>
      </w:r>
      <w:r>
        <w:rPr>
          <w:b/>
        </w:rPr>
        <w:t>JSON</w:t>
      </w:r>
      <w:r>
        <w:t>, SOAP, RESTful, Nexus, Nixys, ElasticSearch, Logstash, Kibana, PostgreSQL</w:t>
      </w:r>
    </w:p>
    <w:p>
      <w:pPr>
        <w:spacing w:line="288" w:lineRule="auto" w:after="40"/>
      </w:pPr>
      <w:r>
        <w:t xml:space="preserve">Сбер — </w:t>
      </w:r>
      <w:r>
        <w:rPr>
          <w:b/>
        </w:rPr>
        <w:t>Java</w:t>
      </w:r>
      <w:r>
        <w:t>-разработчик</w:t>
      </w:r>
    </w:p>
    <w:p>
      <w:pPr>
        <w:spacing w:line="288" w:lineRule="auto" w:after="40"/>
      </w:pPr>
      <w:r>
        <w:rPr>
          <w:b/>
        </w:rPr>
        <w:t>Июль 2020 — Ноябрь 2020</w:t>
      </w:r>
    </w:p>
    <w:p>
      <w:pPr>
        <w:spacing w:line="288" w:lineRule="auto" w:after="40"/>
      </w:pPr>
      <w:r>
        <w:rPr>
          <w:b w:val="0"/>
        </w:rPr>
        <w:t>Проектная работа (СБОЛ ЕФС).</w:t>
      </w:r>
    </w:p>
    <w:p>
      <w:pPr>
        <w:spacing w:line="288" w:lineRule="auto" w:after="40"/>
      </w:pPr>
      <w:r>
        <w:rPr>
          <w:b w:val="0"/>
        </w:rPr>
        <w:t>разработка middle-слоя приложений для СБОЛ ЕФС;</w:t>
      </w:r>
    </w:p>
    <w:p>
      <w:pPr>
        <w:spacing w:line="288" w:lineRule="auto" w:after="40"/>
      </w:pPr>
      <w:r>
        <w:t xml:space="preserve">разработка </w:t>
      </w:r>
      <w:r>
        <w:rPr>
          <w:b/>
        </w:rPr>
        <w:t>XML</w:t>
      </w:r>
      <w:r>
        <w:t xml:space="preserve"> по WorkFlow;</w:t>
      </w:r>
    </w:p>
    <w:p>
      <w:pPr>
        <w:spacing w:line="288" w:lineRule="auto" w:after="40"/>
      </w:pPr>
      <w:r>
        <w:rPr>
          <w:b w:val="0"/>
        </w:rPr>
        <w:t>использование функциональных подсистем (ФП) из корпоративной системной шины (КСШ);</w:t>
      </w:r>
    </w:p>
    <w:p>
      <w:pPr>
        <w:spacing w:line="288" w:lineRule="auto" w:after="40"/>
      </w:pPr>
      <w:r>
        <w:rPr>
          <w:b w:val="0"/>
        </w:rPr>
        <w:t>применение принципов BDD;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Core,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MVC, Jetty, BitBucket, JIRA, Confluence, </w:t>
      </w:r>
      <w:r>
        <w:rPr>
          <w:b/>
        </w:rPr>
        <w:t>XML</w:t>
      </w:r>
      <w:r>
        <w:t xml:space="preserve">, </w:t>
      </w:r>
      <w:r>
        <w:rPr>
          <w:b/>
        </w:rPr>
        <w:t>JSON</w:t>
      </w:r>
      <w:r>
        <w:t>, WorkFlow, Junit, Mockito</w:t>
      </w:r>
    </w:p>
    <w:p>
      <w:pPr>
        <w:spacing w:line="288" w:lineRule="auto" w:after="40"/>
      </w:pPr>
      <w:r>
        <w:rPr>
          <w:b/>
        </w:rPr>
        <w:t>ВТБ факторинг — Старший программист</w:t>
      </w:r>
    </w:p>
    <w:p>
      <w:pPr>
        <w:spacing w:line="288" w:lineRule="auto" w:after="40"/>
      </w:pPr>
      <w:r>
        <w:rPr>
          <w:b/>
        </w:rPr>
        <w:t>Январь 2020 — Февраль 2020</w:t>
      </w:r>
    </w:p>
    <w:p>
      <w:pPr>
        <w:spacing w:line="288" w:lineRule="auto" w:after="40"/>
      </w:pPr>
      <w:r>
        <w:rPr>
          <w:b w:val="0"/>
        </w:rPr>
        <w:t>Проектная работа ДБО 2.1 (Дистанционная Банковская Система).</w:t>
      </w:r>
    </w:p>
    <w:p>
      <w:pPr>
        <w:spacing w:line="288" w:lineRule="auto" w:after="40"/>
      </w:pPr>
      <w:r>
        <w:rPr>
          <w:b w:val="0"/>
        </w:rPr>
        <w:t>обсуждение с архитекторами технических заданий на микросервисы;</w:t>
      </w:r>
    </w:p>
    <w:p>
      <w:pPr>
        <w:spacing w:line="288" w:lineRule="auto" w:after="40"/>
      </w:pPr>
      <w:r>
        <w:rPr>
          <w:b w:val="0"/>
        </w:rPr>
        <w:t>разработка микросервисов для ДБО 2.1 по техническим заданиям;</w:t>
      </w:r>
    </w:p>
    <w:p>
      <w:pPr>
        <w:spacing w:line="288" w:lineRule="auto" w:after="40"/>
      </w:pPr>
      <w:r>
        <w:rPr>
          <w:b w:val="0"/>
        </w:rPr>
        <w:t>code review;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Core,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MVC, </w:t>
      </w:r>
      <w:r>
        <w:rPr>
          <w:b/>
        </w:rPr>
        <w:t>Spring</w:t>
      </w:r>
      <w:r>
        <w:t xml:space="preserve"> Data, Apache </w:t>
      </w:r>
      <w:r>
        <w:rPr>
          <w:b/>
        </w:rPr>
        <w:t>Kafka</w:t>
      </w:r>
      <w:r>
        <w:t xml:space="preserve">, Docker, </w:t>
      </w:r>
      <w:r>
        <w:rPr>
          <w:b/>
        </w:rPr>
        <w:t>Kubernetes</w:t>
      </w:r>
      <w:r>
        <w:t>, Istio, Envoy, Zuul, ELK, Postgres, SonarCube</w:t>
      </w:r>
    </w:p>
    <w:p>
      <w:pPr>
        <w:spacing w:line="288" w:lineRule="auto" w:after="40"/>
      </w:pPr>
      <w:r>
        <w:t xml:space="preserve">Melon Fashion Group — </w:t>
      </w:r>
      <w:r>
        <w:rPr>
          <w:b/>
        </w:rPr>
        <w:t>Java</w:t>
      </w:r>
      <w:r>
        <w:t>-разработчик</w:t>
      </w:r>
    </w:p>
    <w:p>
      <w:pPr>
        <w:spacing w:line="288" w:lineRule="auto" w:after="40"/>
      </w:pPr>
      <w:r>
        <w:rPr>
          <w:b/>
        </w:rPr>
        <w:t>Июль 2019 — Сентябрь 2019</w:t>
      </w:r>
    </w:p>
    <w:p>
      <w:pPr>
        <w:spacing w:line="288" w:lineRule="auto" w:after="40"/>
      </w:pPr>
      <w:r>
        <w:rPr>
          <w:b w:val="0"/>
        </w:rPr>
        <w:t>Проектная работа по внедрению системы OMS (Order Management System) на микросервисной архитектуре.</w:t>
      </w:r>
    </w:p>
    <w:p>
      <w:pPr>
        <w:spacing w:line="288" w:lineRule="auto" w:after="40"/>
      </w:pPr>
      <w:r>
        <w:rPr>
          <w:b w:val="0"/>
        </w:rPr>
        <w:t>внедрить систему на площадке заказчика;</w:t>
      </w:r>
    </w:p>
    <w:p>
      <w:pPr>
        <w:spacing w:line="288" w:lineRule="auto" w:after="40"/>
      </w:pPr>
      <w:r>
        <w:rPr>
          <w:b w:val="0"/>
        </w:rPr>
        <w:t>выверить архитектурные документы;</w:t>
      </w:r>
    </w:p>
    <w:p>
      <w:pPr>
        <w:spacing w:line="288" w:lineRule="auto" w:after="40"/>
      </w:pPr>
      <w:r>
        <w:rPr>
          <w:b w:val="0"/>
        </w:rPr>
        <w:t>выполнить нагрузочное тестирование на соответствие заявленным параметрам;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Lombok, </w:t>
      </w:r>
      <w:r>
        <w:rPr>
          <w:b/>
        </w:rPr>
        <w:t>Spring</w:t>
      </w:r>
      <w:r>
        <w:t xml:space="preserve">, </w:t>
      </w:r>
      <w:r>
        <w:rPr>
          <w:b/>
        </w:rPr>
        <w:t>Spring</w:t>
      </w:r>
      <w:r>
        <w:t xml:space="preserve"> Boot, Camunda BPMN, Swagger, Docker, </w:t>
      </w:r>
      <w:r>
        <w:rPr>
          <w:b/>
        </w:rPr>
        <w:t>Kafka</w:t>
      </w:r>
      <w:r>
        <w:t xml:space="preserve"> (zookeeper), IBM MQ, Apache Active MQ, Eureka Feign, </w:t>
      </w:r>
      <w:r>
        <w:rPr>
          <w:b/>
        </w:rPr>
        <w:t>Jenkins</w:t>
      </w:r>
      <w:r>
        <w:t xml:space="preserve">, PostgreSQL, Cent OS, </w:t>
      </w:r>
      <w:r>
        <w:rPr>
          <w:b/>
        </w:rPr>
        <w:t>Git</w:t>
      </w:r>
      <w:r>
        <w:t>, Maven, JIRA, Confluence, IDEA</w:t>
      </w:r>
    </w:p>
    <w:p>
      <w:pPr>
        <w:spacing w:line="288" w:lineRule="auto" w:after="40"/>
      </w:pPr>
      <w:r>
        <w:rPr>
          <w:b/>
        </w:rPr>
        <w:t>Крок — Старший инженер-разработчик</w:t>
      </w:r>
    </w:p>
    <w:p>
      <w:pPr>
        <w:spacing w:line="288" w:lineRule="auto" w:after="40"/>
      </w:pPr>
      <w:r>
        <w:rPr>
          <w:b/>
        </w:rPr>
        <w:t>Октябрь 2017 — Апрель 2018</w:t>
      </w:r>
    </w:p>
    <w:p>
      <w:pPr>
        <w:spacing w:line="288" w:lineRule="auto" w:after="40"/>
      </w:pPr>
      <w:r>
        <w:rPr>
          <w:b w:val="0"/>
        </w:rPr>
        <w:t>Проект "МосГорСуд":</w:t>
      </w:r>
    </w:p>
    <w:p>
      <w:pPr>
        <w:spacing w:line="288" w:lineRule="auto" w:after="40"/>
      </w:pPr>
      <w:r>
        <w:rPr>
          <w:b w:val="0"/>
        </w:rPr>
        <w:t>разработка клиентской части с применением TypeScript 3.5;</w:t>
      </w:r>
    </w:p>
    <w:p>
      <w:pPr>
        <w:spacing w:line="288" w:lineRule="auto" w:after="40"/>
      </w:pPr>
      <w:r>
        <w:t xml:space="preserve">разработка серверной части с применением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Boot, Hibernate, XText / XTend;</w:t>
      </w:r>
    </w:p>
    <w:p>
      <w:pPr>
        <w:spacing w:line="288" w:lineRule="auto" w:after="40"/>
      </w:pPr>
      <w:r>
        <w:t>использование библиотек собственной разработки компании jXFW (</w:t>
      </w:r>
      <w:r>
        <w:rPr>
          <w:b/>
        </w:rPr>
        <w:t>Java</w:t>
      </w:r>
      <w:r>
        <w:t xml:space="preserve"> eXtendable FrameWork), SOLR (платформа полнотекстового поиска);</w:t>
      </w:r>
    </w:p>
    <w:p>
      <w:pPr>
        <w:spacing w:line="288" w:lineRule="auto" w:after="40"/>
      </w:pPr>
      <w:r>
        <w:t xml:space="preserve">Технологии: TypeScript 3.5,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Boot, Hibernate, XText / XTend, jXFW, SOLR, PostgreSQL 10, npm, Yarn, IDEA 2017, Eclipse, TeamCity, JUnit, SCRUM, Agile, </w:t>
      </w:r>
      <w:r>
        <w:rPr>
          <w:b/>
        </w:rPr>
        <w:t>Git</w:t>
      </w:r>
      <w:r>
        <w:t>, Mercurial TortoiseHg, kiln, Fisheye Atlassian, Maven, JIRA, Confluence, JIVE CROC</w:t>
      </w:r>
    </w:p>
    <w:p>
      <w:pPr>
        <w:spacing w:line="288" w:lineRule="auto" w:after="40"/>
      </w:pPr>
      <w:r>
        <w:rPr>
          <w:b/>
        </w:rPr>
        <w:t>АО "Райффайзенбанк" — Сист.арх., рук.гр.разраб., разработчик</w:t>
      </w:r>
    </w:p>
    <w:p>
      <w:pPr>
        <w:spacing w:line="288" w:lineRule="auto" w:after="40"/>
      </w:pPr>
      <w:r>
        <w:rPr>
          <w:b/>
        </w:rPr>
        <w:t>Сентябрь 2005 — Сентябрь 2017</w:t>
      </w:r>
    </w:p>
    <w:p>
      <w:pPr>
        <w:spacing w:line="288" w:lineRule="auto" w:after="40"/>
      </w:pPr>
      <w:r>
        <w:rPr>
          <w:b w:val="0"/>
        </w:rPr>
        <w:t>Проектирование, разработка, внедрение, сопровождение и развитие системы обязательной отчетности кредитной организации по российским стандартам бухгалтерского учета (РСБУ) перед ЦБ РФ (BARS - Bank Accounting Reporting System).</w:t>
      </w:r>
    </w:p>
    <w:p>
      <w:pPr>
        <w:spacing w:line="288" w:lineRule="auto" w:after="40"/>
      </w:pPr>
      <w:r>
        <w:rPr>
          <w:b w:val="0"/>
        </w:rPr>
        <w:t>Формирование технических заданий для разработчиков.</w:t>
      </w:r>
    </w:p>
    <w:p>
      <w:pPr>
        <w:spacing w:line="288" w:lineRule="auto" w:after="40"/>
      </w:pPr>
      <w:r>
        <w:rPr>
          <w:b w:val="0"/>
        </w:rPr>
        <w:t>Формирование витрин данных для департаментов управления рисками, финмониторинга, комплаенс и др., в том числе с применением стандартов Basel II / Basel III.</w:t>
      </w:r>
    </w:p>
    <w:p>
      <w:pPr>
        <w:spacing w:line="288" w:lineRule="auto" w:after="40"/>
      </w:pPr>
      <w:r>
        <w:rPr>
          <w:b w:val="0"/>
        </w:rPr>
        <w:t>2005 - 2009 - разработчик системы.</w:t>
      </w:r>
    </w:p>
    <w:p>
      <w:pPr>
        <w:spacing w:line="288" w:lineRule="auto" w:after="40"/>
      </w:pPr>
      <w:r>
        <w:rPr>
          <w:b w:val="0"/>
        </w:rPr>
        <w:t>2009 - 2012 - системный архитектор.</w:t>
      </w:r>
    </w:p>
    <w:p>
      <w:pPr>
        <w:spacing w:line="288" w:lineRule="auto" w:after="40"/>
      </w:pPr>
      <w:r>
        <w:rPr>
          <w:b w:val="0"/>
        </w:rPr>
        <w:t>2012 - 2015 - руководитель группы разработки (10 человек).</w:t>
      </w:r>
    </w:p>
    <w:p>
      <w:pPr>
        <w:spacing w:line="288" w:lineRule="auto" w:after="40"/>
      </w:pPr>
      <w:r>
        <w:rPr>
          <w:b w:val="0"/>
        </w:rPr>
        <w:t>2015 - 2017 - старший архитектор системы.</w:t>
      </w:r>
    </w:p>
    <w:p>
      <w:pPr>
        <w:spacing w:line="288" w:lineRule="auto" w:after="40"/>
      </w:pPr>
      <w:r>
        <w:rPr>
          <w:b w:val="0"/>
        </w:rPr>
        <w:t>Обрабатываемые системой объемы: 7 - 10 млн.транзакций для обработки (записей БД) в сутки (~2 часа); объем БД 22 Tb.</w:t>
      </w:r>
    </w:p>
    <w:p>
      <w:pPr>
        <w:spacing w:line="288" w:lineRule="auto" w:after="40"/>
      </w:pPr>
      <w:r>
        <w:t xml:space="preserve">Технологии: AS400 (i5/OS IBM), DB2 (PL/SQL), </w:t>
      </w:r>
      <w:r>
        <w:rPr>
          <w:b/>
        </w:rPr>
        <w:t>Java</w:t>
      </w:r>
      <w:r>
        <w:t xml:space="preserve"> (SE, ЕЕ, JDBC, Collections, Multithreading, Wicket), IBM WebSphere, ErWin, Apache (Application Server, POI), Eclipse, Embarcadero JBuilder, Bamboo, Mockito, Scrum, Agile, </w:t>
      </w:r>
      <w:r>
        <w:rPr>
          <w:b/>
        </w:rPr>
        <w:t>Git</w:t>
      </w:r>
      <w:r>
        <w:t xml:space="preserve">, SVN, Maven, Ant, JIRA, Confluence, BMC Remedy, HP Service Manager, WebSphere Application Server, MIMIX for PowerHA, PHP, </w:t>
      </w:r>
      <w:r>
        <w:rPr>
          <w:b/>
        </w:rPr>
        <w:t>JavaScript</w:t>
      </w:r>
    </w:p>
    <w:p>
      <w:pPr>
        <w:spacing w:line="288" w:lineRule="auto" w:after="40"/>
      </w:pPr>
      <w:r>
        <w:rPr>
          <w:b/>
        </w:rPr>
        <w:t>Ростелеком — Инженер-программист</w:t>
      </w:r>
    </w:p>
    <w:p>
      <w:pPr>
        <w:spacing w:line="288" w:lineRule="auto" w:after="40"/>
      </w:pPr>
      <w:r>
        <w:rPr>
          <w:b/>
        </w:rPr>
        <w:t>Апрель 1998 — Сентябрь 2005</w:t>
      </w:r>
    </w:p>
    <w:p>
      <w:pPr>
        <w:spacing w:line="288" w:lineRule="auto" w:after="40"/>
      </w:pPr>
      <w:r>
        <w:rPr>
          <w:b w:val="0"/>
        </w:rPr>
        <w:t>Разработка, внедрение и эксплуатация биллинговой системы.</w:t>
      </w:r>
    </w:p>
    <w:p>
      <w:pPr>
        <w:spacing w:line="288" w:lineRule="auto" w:after="40"/>
      </w:pPr>
      <w:r>
        <w:rPr>
          <w:b w:val="0"/>
        </w:rPr>
        <w:t>Разработка документации по системе в Microsoft Word.</w:t>
      </w:r>
    </w:p>
    <w:p>
      <w:pPr>
        <w:spacing w:line="288" w:lineRule="auto" w:after="40"/>
      </w:pPr>
      <w:r>
        <w:t xml:space="preserve">Применение C, C++, </w:t>
      </w:r>
      <w:r>
        <w:rPr>
          <w:b/>
        </w:rPr>
        <w:t>Rust</w:t>
      </w:r>
      <w:r>
        <w:t xml:space="preserve"> при разработке встраиваемых систем.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(SE, EE, Collections, Swing), DB2 UDB IBM, IBM OS/390, Borland JBuilder, C, C++, </w:t>
      </w:r>
      <w:r>
        <w:rPr>
          <w:b/>
        </w:rPr>
        <w:t>Rust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Воронежский государственный университет, Воронеж — Высшее</w:t>
      </w:r>
    </w:p>
    <w:p>
      <w:pPr>
        <w:spacing w:line="288" w:lineRule="auto" w:after="40"/>
      </w:pPr>
      <w:r>
        <w:rPr>
          <w:b w:val="0"/>
        </w:rPr>
        <w:t>1999</w:t>
      </w:r>
    </w:p>
    <w:p>
      <w:pPr>
        <w:spacing w:line="288" w:lineRule="auto" w:after="40"/>
      </w:pPr>
      <w:r>
        <w:rPr>
          <w:b w:val="0"/>
        </w:rPr>
        <w:t>Физический, Микроэлектроника и полупроводниковые приборы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Личные качества: ответственность, целеустремленность, нацеленность на результат, умение работать в команде, навыки управления командой. Знание языков: Русский — Родной, Английский — B2 (Средне-продвинутый).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Разработка Казино для Филлипин</w:t>
      </w:r>
    </w:p>
    <w:p>
      <w:pPr>
        <w:spacing w:line="288" w:lineRule="auto" w:after="40"/>
      </w:pPr>
      <w:r>
        <w:t xml:space="preserve">Роль: Senior </w:t>
      </w:r>
      <w:r>
        <w:rPr>
          <w:b/>
        </w:rPr>
        <w:t>Java</w:t>
      </w:r>
      <w:r>
        <w:t xml:space="preserve"> разработчик</w:t>
      </w:r>
    </w:p>
    <w:p>
      <w:pPr>
        <w:spacing w:line="288" w:lineRule="auto" w:after="40"/>
      </w:pPr>
      <w:r>
        <w:rPr>
          <w:b w:val="0"/>
        </w:rPr>
        <w:t>Период: Июнь 2024 — Февраль 2025</w:t>
      </w:r>
    </w:p>
    <w:p>
      <w:pPr>
        <w:spacing w:line="288" w:lineRule="auto" w:after="40"/>
      </w:pPr>
      <w:r>
        <w:rPr>
          <w:b w:val="0"/>
        </w:rPr>
        <w:t>Разработка архитектуры, аналитика, общение с заказчиками, разработка исходного кода, включая смарт-контракты с применением основ криптографии блокчейн платформ. Организация CI/CD и тестирование ПО.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microservices, </w:t>
      </w:r>
      <w:r>
        <w:rPr>
          <w:b/>
        </w:rPr>
        <w:t>Spring</w:t>
      </w:r>
      <w:r>
        <w:t xml:space="preserve"> (Core, Boot, MVC, Data, Security, JPA), Hibernate, Liquibase, Postgres, H2, web 3.0, MariaDB, Swagger, Linux, Docker,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>, GitLab CI, DeepSeek</w:t>
      </w:r>
    </w:p>
    <w:p>
      <w:pPr>
        <w:spacing w:line="288" w:lineRule="auto" w:after="40"/>
      </w:pPr>
      <w:r>
        <w:rPr>
          <w:b/>
        </w:rPr>
        <w:t>Разработка микросервисов для Marketplace (МТС)</w:t>
      </w:r>
    </w:p>
    <w:p>
      <w:pPr>
        <w:spacing w:line="288" w:lineRule="auto" w:after="40"/>
      </w:pPr>
      <w:r>
        <w:t xml:space="preserve">Роль: Ведущий </w:t>
      </w:r>
      <w:r>
        <w:rPr>
          <w:b/>
        </w:rPr>
        <w:t>Java</w:t>
      </w:r>
      <w:r>
        <w:t xml:space="preserve"> разработчик</w:t>
      </w:r>
    </w:p>
    <w:p>
      <w:pPr>
        <w:spacing w:line="288" w:lineRule="auto" w:after="40"/>
      </w:pPr>
      <w:r>
        <w:rPr>
          <w:b w:val="0"/>
        </w:rPr>
        <w:t>Период: Январь 2024 — Май 2024</w:t>
      </w:r>
    </w:p>
    <w:p>
      <w:pPr>
        <w:spacing w:line="288" w:lineRule="auto" w:after="40"/>
      </w:pPr>
      <w:r>
        <w:rPr>
          <w:b w:val="0"/>
        </w:rPr>
        <w:t>Разработка микросервисов для marketplace по бизнес-требованиям в компании МТС.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microservices, </w:t>
      </w:r>
      <w:r>
        <w:rPr>
          <w:b/>
        </w:rPr>
        <w:t>Spring</w:t>
      </w:r>
      <w:r>
        <w:t xml:space="preserve"> (Core, Boot, MVC, Data, Security, JPA), Hibernate, FlyWay, Postgres, Swagger, Linux, Docker, </w:t>
      </w:r>
      <w:r>
        <w:rPr>
          <w:b/>
        </w:rPr>
        <w:t>Kubernetes</w:t>
      </w:r>
      <w:r>
        <w:t xml:space="preserve">, Apache </w:t>
      </w:r>
      <w:r>
        <w:rPr>
          <w:b/>
        </w:rPr>
        <w:t>Kafka</w:t>
      </w:r>
      <w:r>
        <w:t xml:space="preserve">, IBM MQ, Apache Active MQ,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</w:t>
      </w:r>
      <w:r>
        <w:rPr>
          <w:b/>
        </w:rPr>
        <w:t>XML</w:t>
      </w:r>
      <w:r>
        <w:t xml:space="preserve"> (JAXB), GitLab CI, Minio, S3, gRPC</w:t>
      </w:r>
    </w:p>
    <w:p>
      <w:pPr>
        <w:spacing w:line="288" w:lineRule="auto" w:after="40"/>
      </w:pPr>
      <w:r>
        <w:rPr>
          <w:b/>
        </w:rPr>
        <w:t>Разработка микросервисов для Call Centre (ВТБ)</w:t>
      </w:r>
    </w:p>
    <w:p>
      <w:pPr>
        <w:spacing w:line="288" w:lineRule="auto" w:after="40"/>
      </w:pPr>
      <w:r>
        <w:t xml:space="preserve">Роль: Ведущий </w:t>
      </w:r>
      <w:r>
        <w:rPr>
          <w:b/>
        </w:rPr>
        <w:t>Java</w:t>
      </w:r>
      <w:r>
        <w:t>-разработчик</w:t>
      </w:r>
    </w:p>
    <w:p>
      <w:pPr>
        <w:spacing w:line="288" w:lineRule="auto" w:after="40"/>
      </w:pPr>
      <w:r>
        <w:rPr>
          <w:b w:val="0"/>
        </w:rPr>
        <w:t>Период: Март 2023 — Декабрь 2023</w:t>
      </w:r>
    </w:p>
    <w:p>
      <w:pPr>
        <w:spacing w:line="288" w:lineRule="auto" w:after="40"/>
      </w:pPr>
      <w:r>
        <w:rPr>
          <w:b w:val="0"/>
        </w:rPr>
        <w:t>Разработка микросервисов для колл-центра ВТБ согласно Project Structure и Checkstyle по техническим заданиям.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Kotlin, microservices, </w:t>
      </w:r>
      <w:r>
        <w:rPr>
          <w:b/>
        </w:rPr>
        <w:t>Spring</w:t>
      </w:r>
      <w:r>
        <w:t xml:space="preserve"> (Core, Boot, MVC, Data, Security, JPA), Hibernate, FlyWay, MyBatis, Liquibase, Exposed, Coroutines, Postgres, Swagger, Linux, Docker, </w:t>
      </w:r>
      <w:r>
        <w:rPr>
          <w:b/>
        </w:rPr>
        <w:t>Kubernetes</w:t>
      </w:r>
      <w:r>
        <w:t xml:space="preserve">, </w:t>
      </w:r>
      <w:r>
        <w:rPr>
          <w:b/>
        </w:rPr>
        <w:t>Kafka</w:t>
      </w:r>
      <w:r>
        <w:t xml:space="preserve">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</w:t>
      </w:r>
      <w:r>
        <w:rPr>
          <w:b/>
        </w:rPr>
        <w:t>XML</w:t>
      </w:r>
      <w:r>
        <w:t xml:space="preserve"> (JAXB), GitLab CI, </w:t>
      </w:r>
      <w:r>
        <w:rPr>
          <w:b/>
        </w:rPr>
        <w:t>Jenkins</w:t>
      </w:r>
      <w:r>
        <w:t>, gRPС</w:t>
      </w:r>
    </w:p>
    <w:p>
      <w:pPr>
        <w:spacing w:line="288" w:lineRule="auto" w:after="40"/>
      </w:pPr>
      <w:r>
        <w:rPr>
          <w:b/>
        </w:rPr>
        <w:t>Реализация сервиса уведомлений клиентов</w:t>
      </w:r>
    </w:p>
    <w:p>
      <w:pPr>
        <w:spacing w:line="288" w:lineRule="auto" w:after="40"/>
      </w:pPr>
      <w:r>
        <w:t xml:space="preserve">Роль: Senior </w:t>
      </w:r>
      <w:r>
        <w:rPr>
          <w:b/>
        </w:rPr>
        <w:t>Java</w:t>
      </w:r>
      <w:r>
        <w:t xml:space="preserve"> developer</w:t>
      </w:r>
    </w:p>
    <w:p>
      <w:pPr>
        <w:spacing w:line="288" w:lineRule="auto" w:after="40"/>
      </w:pPr>
      <w:r>
        <w:rPr>
          <w:b w:val="0"/>
        </w:rPr>
        <w:t>Период: Апрель 2022 — Декабрь 2022</w:t>
      </w:r>
    </w:p>
    <w:p>
      <w:pPr>
        <w:spacing w:line="288" w:lineRule="auto" w:after="40"/>
      </w:pPr>
      <w:r>
        <w:rPr>
          <w:b w:val="0"/>
        </w:rPr>
        <w:t>Проектная работа для микрофинансовой организации. Выполнен системный анализ, интеграция с внешними приложениями, разработаны сервисы PUSH- и SMS-уведомлений, сервис ведения токенов и Telegram бот.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13, Kotlin, microservices, </w:t>
      </w:r>
      <w:r>
        <w:rPr>
          <w:b/>
        </w:rPr>
        <w:t>Spring</w:t>
      </w:r>
      <w:r>
        <w:t xml:space="preserve"> (Boot, MVC, Data, Security, JPA, Mail), Hibernate, FlyWay, Postgres, Firebase, Swagger, JWT, MapStruct, Linux, Docker, </w:t>
      </w:r>
      <w:r>
        <w:rPr>
          <w:b/>
        </w:rPr>
        <w:t>Kubernetes</w:t>
      </w:r>
      <w:r>
        <w:t xml:space="preserve">, Istio, Envoy, </w:t>
      </w:r>
      <w:r>
        <w:rPr>
          <w:b/>
        </w:rPr>
        <w:t>Redis</w:t>
      </w:r>
      <w:r>
        <w:t xml:space="preserve">, Apache Ignite, RabbitMQ,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</w:t>
      </w:r>
      <w:r>
        <w:rPr>
          <w:b/>
        </w:rPr>
        <w:t>XML</w:t>
      </w:r>
      <w:r>
        <w:t xml:space="preserve"> (JAXB), GitLab CI</w:t>
      </w:r>
    </w:p>
    <w:p>
      <w:pPr>
        <w:spacing w:line="288" w:lineRule="auto" w:after="40"/>
      </w:pPr>
      <w:r>
        <w:rPr>
          <w:b/>
        </w:rPr>
        <w:t>Смена платежного провайдера</w:t>
      </w:r>
    </w:p>
    <w:p>
      <w:pPr>
        <w:spacing w:line="288" w:lineRule="auto" w:after="40"/>
      </w:pPr>
      <w:r>
        <w:rPr>
          <w:b w:val="0"/>
        </w:rPr>
        <w:t>Роль: Ведущий инженер-разработчик</w:t>
      </w:r>
    </w:p>
    <w:p>
      <w:pPr>
        <w:spacing w:line="288" w:lineRule="auto" w:after="40"/>
      </w:pPr>
      <w:r>
        <w:rPr>
          <w:b w:val="0"/>
        </w:rPr>
        <w:t>Период: Март 2021 — Август 2021</w:t>
      </w:r>
    </w:p>
    <w:p>
      <w:pPr>
        <w:spacing w:line="288" w:lineRule="auto" w:after="40"/>
      </w:pPr>
      <w:r>
        <w:rPr>
          <w:b w:val="0"/>
        </w:rPr>
        <w:t>Проектная работа для букмекерской платформы. Выполнены работы по DevOps, системный анализ по бизнес-требованиям и разработка кода.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Scala, sbt, Play2 Framework, HTTPClient, TypeSafe, GitLab, k8s, Planfix, </w:t>
      </w:r>
      <w:r>
        <w:rPr>
          <w:b/>
        </w:rPr>
        <w:t>JSON</w:t>
      </w:r>
      <w:r>
        <w:t>, SOAP, RESTful, Nexus, Nixys, ElasticSearch, Logstash, Kibana, PostgreSQL</w:t>
      </w:r>
    </w:p>
    <w:p>
      <w:pPr>
        <w:spacing w:line="288" w:lineRule="auto" w:after="40"/>
      </w:pPr>
      <w:r>
        <w:rPr>
          <w:b/>
        </w:rPr>
        <w:t>СБОЛ ЕФС (Сбер)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Java</w:t>
      </w:r>
      <w:r>
        <w:t>-разработчик</w:t>
      </w:r>
    </w:p>
    <w:p>
      <w:pPr>
        <w:spacing w:line="288" w:lineRule="auto" w:after="40"/>
      </w:pPr>
      <w:r>
        <w:rPr>
          <w:b w:val="0"/>
        </w:rPr>
        <w:t>Период: Июль 2020 — Ноябрь 2020</w:t>
      </w:r>
    </w:p>
    <w:p>
      <w:pPr>
        <w:spacing w:line="288" w:lineRule="auto" w:after="40"/>
      </w:pPr>
      <w:r>
        <w:t xml:space="preserve">Разработка middle-слоя приложений для СБОЛ ЕФС. Разработка </w:t>
      </w:r>
      <w:r>
        <w:rPr>
          <w:b/>
        </w:rPr>
        <w:t>XML</w:t>
      </w:r>
      <w:r>
        <w:t xml:space="preserve"> по WorkFlow, использование функциональных подсистем из корпоративной системной шины (КСШ) с применением принципов BDD.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Core,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MVC, Jetty, BitBucket, JIRA, Confluence, </w:t>
      </w:r>
      <w:r>
        <w:rPr>
          <w:b/>
        </w:rPr>
        <w:t>XML</w:t>
      </w:r>
      <w:r>
        <w:t xml:space="preserve">, </w:t>
      </w:r>
      <w:r>
        <w:rPr>
          <w:b/>
        </w:rPr>
        <w:t>JSON</w:t>
      </w:r>
      <w:r>
        <w:t>, WorkFlow, Junit, Mockito</w:t>
      </w:r>
    </w:p>
    <w:p>
      <w:pPr>
        <w:spacing w:line="288" w:lineRule="auto" w:after="40"/>
      </w:pPr>
      <w:r>
        <w:rPr>
          <w:b/>
        </w:rPr>
        <w:t>ДБО 2.1 (Дистанционная Банковская Система)</w:t>
      </w:r>
    </w:p>
    <w:p>
      <w:pPr>
        <w:spacing w:line="288" w:lineRule="auto" w:after="40"/>
      </w:pPr>
      <w:r>
        <w:rPr>
          <w:b w:val="0"/>
        </w:rPr>
        <w:t>Роль: Старший программист</w:t>
      </w:r>
    </w:p>
    <w:p>
      <w:pPr>
        <w:spacing w:line="288" w:lineRule="auto" w:after="40"/>
      </w:pPr>
      <w:r>
        <w:rPr>
          <w:b w:val="0"/>
        </w:rPr>
        <w:t>Период: Январь 2020 — Февраль 2020</w:t>
      </w:r>
    </w:p>
    <w:p>
      <w:pPr>
        <w:spacing w:line="288" w:lineRule="auto" w:after="40"/>
      </w:pPr>
      <w:r>
        <w:rPr>
          <w:b w:val="0"/>
        </w:rPr>
        <w:t>Разработка микросервисов для системы Дистанционного Банковского Обслуживания по техническим заданиям, обсуждение ТЗ с архитекторами и проведение code review.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Core,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MVC, </w:t>
      </w:r>
      <w:r>
        <w:rPr>
          <w:b/>
        </w:rPr>
        <w:t>Spring</w:t>
      </w:r>
      <w:r>
        <w:t xml:space="preserve"> Data, Apache </w:t>
      </w:r>
      <w:r>
        <w:rPr>
          <w:b/>
        </w:rPr>
        <w:t>Kafka</w:t>
      </w:r>
      <w:r>
        <w:t xml:space="preserve">, Docker, </w:t>
      </w:r>
      <w:r>
        <w:rPr>
          <w:b/>
        </w:rPr>
        <w:t>Kubernetes</w:t>
      </w:r>
      <w:r>
        <w:t>, Istio, Envoy, Zuul, ELK, Postgres, SonarCube</w:t>
      </w:r>
    </w:p>
    <w:p>
      <w:pPr>
        <w:spacing w:line="288" w:lineRule="auto" w:after="40"/>
      </w:pPr>
      <w:r>
        <w:rPr>
          <w:b/>
        </w:rPr>
        <w:t>Внедрение системы OMS (Order Management System)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Java</w:t>
      </w:r>
      <w:r>
        <w:t>-разработчик</w:t>
      </w:r>
    </w:p>
    <w:p>
      <w:pPr>
        <w:spacing w:line="288" w:lineRule="auto" w:after="40"/>
      </w:pPr>
      <w:r>
        <w:rPr>
          <w:b w:val="0"/>
        </w:rPr>
        <w:t>Период: Июль 2019 — Сентябрь 2019</w:t>
      </w:r>
    </w:p>
    <w:p>
      <w:pPr>
        <w:spacing w:line="288" w:lineRule="auto" w:after="40"/>
      </w:pPr>
      <w:r>
        <w:rPr>
          <w:b w:val="0"/>
        </w:rPr>
        <w:t>Внедрение системы управления заказами (OMS) на микросервисной архитектуре. Выверка архитектурных документов и проведение нагрузочного тестирования.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Lombok, </w:t>
      </w:r>
      <w:r>
        <w:rPr>
          <w:b/>
        </w:rPr>
        <w:t>Spring</w:t>
      </w:r>
      <w:r>
        <w:t xml:space="preserve">, </w:t>
      </w:r>
      <w:r>
        <w:rPr>
          <w:b/>
        </w:rPr>
        <w:t>Spring</w:t>
      </w:r>
      <w:r>
        <w:t xml:space="preserve"> Boot, Camunda BPMN, Swagger, Docker, </w:t>
      </w:r>
      <w:r>
        <w:rPr>
          <w:b/>
        </w:rPr>
        <w:t>Kafka</w:t>
      </w:r>
      <w:r>
        <w:t xml:space="preserve"> (zookeeper), IBM MQ, Apache Active MQ, Eureka Feign, </w:t>
      </w:r>
      <w:r>
        <w:rPr>
          <w:b/>
        </w:rPr>
        <w:t>Jenkins</w:t>
      </w:r>
      <w:r>
        <w:t xml:space="preserve">, PostgreSQL, Cent OS, </w:t>
      </w:r>
      <w:r>
        <w:rPr>
          <w:b/>
        </w:rPr>
        <w:t>Git</w:t>
      </w:r>
      <w:r>
        <w:t>, Maven, JIRA, Confluence, IDEA</w:t>
      </w:r>
    </w:p>
    <w:p>
      <w:pPr>
        <w:spacing w:line="288" w:lineRule="auto" w:after="40"/>
      </w:pPr>
      <w:r>
        <w:rPr>
          <w:b/>
        </w:rPr>
        <w:t>МосГорСуд</w:t>
      </w:r>
    </w:p>
    <w:p>
      <w:pPr>
        <w:spacing w:line="288" w:lineRule="auto" w:after="40"/>
      </w:pPr>
      <w:r>
        <w:rPr>
          <w:b w:val="0"/>
        </w:rPr>
        <w:t>Роль: Старший инженер-разработчик</w:t>
      </w:r>
    </w:p>
    <w:p>
      <w:pPr>
        <w:spacing w:line="288" w:lineRule="auto" w:after="40"/>
      </w:pPr>
      <w:r>
        <w:rPr>
          <w:b w:val="0"/>
        </w:rPr>
        <w:t>Период: Октябрь 2017 — Апрель 2018</w:t>
      </w:r>
    </w:p>
    <w:p>
      <w:pPr>
        <w:spacing w:line="288" w:lineRule="auto" w:after="40"/>
      </w:pPr>
      <w:r>
        <w:t xml:space="preserve">Разработка клиентской части на TypeScript и серверной части на </w:t>
      </w:r>
      <w:r>
        <w:rPr>
          <w:b/>
        </w:rPr>
        <w:t>Java</w:t>
      </w:r>
      <w:r>
        <w:t xml:space="preserve">, </w:t>
      </w:r>
      <w:r>
        <w:rPr>
          <w:b/>
        </w:rPr>
        <w:t>Spring</w:t>
      </w:r>
      <w:r>
        <w:t xml:space="preserve"> Boot, Hibernate. Использование проприетарных библиотек (jXFW, SOLR).</w:t>
      </w:r>
    </w:p>
    <w:p>
      <w:pPr>
        <w:spacing w:line="288" w:lineRule="auto" w:after="40"/>
      </w:pPr>
      <w:r>
        <w:t xml:space="preserve">Технологии: TypeScript 3.5,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Boot, Hibernate, XText / XTend, jXFW, SOLR, PostgreSQL 10, npm, Yarn, IDEA 2017, Eclipse, TeamCity, JUnit, SCRUM, Agile, </w:t>
      </w:r>
      <w:r>
        <w:rPr>
          <w:b/>
        </w:rPr>
        <w:t>Git</w:t>
      </w:r>
      <w:r>
        <w:t>, Mercurial TortoiseHg, kiln, Fisheye Atlassian, Maven, JIRA, Confluence, JIVE CROC</w:t>
      </w:r>
    </w:p>
    <w:p>
      <w:pPr>
        <w:spacing w:line="288" w:lineRule="auto" w:after="40"/>
      </w:pPr>
      <w:r>
        <w:rPr>
          <w:b/>
        </w:rPr>
        <w:t>BARS (Bank Accounting Reporting System)</w:t>
      </w:r>
    </w:p>
    <w:p>
      <w:pPr>
        <w:spacing w:line="288" w:lineRule="auto" w:after="40"/>
      </w:pPr>
      <w:r>
        <w:rPr>
          <w:b w:val="0"/>
        </w:rPr>
        <w:t>Роль: Разработчик, системный архитектор, руководитель группы, старший архитектор</w:t>
      </w:r>
    </w:p>
    <w:p>
      <w:pPr>
        <w:spacing w:line="288" w:lineRule="auto" w:after="40"/>
      </w:pPr>
      <w:r>
        <w:rPr>
          <w:b w:val="0"/>
        </w:rPr>
        <w:t>Период: Сентябрь 2005 — Сентябрь 2017</w:t>
      </w:r>
    </w:p>
    <w:p>
      <w:pPr>
        <w:spacing w:line="288" w:lineRule="auto" w:after="40"/>
      </w:pPr>
      <w:r>
        <w:rPr>
          <w:b w:val="0"/>
        </w:rPr>
        <w:t>Проектирование, разработка, внедрение и развитие системы обязательной отчетности перед ЦБ РФ по стандартам РСБУ. Формирование витрин данных для различных департаментов с применением стандартов Basel II / Basel III.</w:t>
      </w:r>
    </w:p>
    <w:p>
      <w:pPr>
        <w:spacing w:line="288" w:lineRule="auto" w:after="40"/>
      </w:pPr>
      <w:r>
        <w:t xml:space="preserve">Технологии: AS400 (i5/OS IBM), DB2 (PL/SQL), </w:t>
      </w:r>
      <w:r>
        <w:rPr>
          <w:b/>
        </w:rPr>
        <w:t>Java</w:t>
      </w:r>
      <w:r>
        <w:t xml:space="preserve"> (SE, ЕЕ, JDBC, Collections, Multithreading, Wicket), IBM WebSphere, ErWin, Apache (Application Server, POI), Eclipse, Embarcadero JBuilder, Bamboo, Mockito, Scrum, Agile, </w:t>
      </w:r>
      <w:r>
        <w:rPr>
          <w:b/>
        </w:rPr>
        <w:t>Git</w:t>
      </w:r>
      <w:r>
        <w:t xml:space="preserve">, SVN, Maven, Ant, JIRA, Confluence, BMC Remedy, HP Service Manager, PHP, </w:t>
      </w:r>
      <w:r>
        <w:rPr>
          <w:b/>
        </w:rPr>
        <w:t>JavaScript</w:t>
      </w:r>
    </w:p>
    <w:p>
      <w:pPr>
        <w:spacing w:line="288" w:lineRule="auto" w:after="40"/>
      </w:pPr>
      <w:r>
        <w:rPr>
          <w:b w:val="0"/>
        </w:rPr>
        <w:t>Результаты: Система обрабатывала 7-10 млн транзакций в сутки, объем БД 22 Tb.</w:t>
      </w:r>
    </w:p>
    <w:p>
      <w:pPr>
        <w:spacing w:line="288" w:lineRule="auto" w:after="40"/>
      </w:pPr>
      <w:r>
        <w:rPr>
          <w:b/>
        </w:rPr>
        <w:t>Биллинговая система</w:t>
      </w:r>
    </w:p>
    <w:p>
      <w:pPr>
        <w:spacing w:line="288" w:lineRule="auto" w:after="40"/>
      </w:pPr>
      <w:r>
        <w:rPr>
          <w:b w:val="0"/>
        </w:rPr>
        <w:t>Роль: Инженер-программист</w:t>
      </w:r>
    </w:p>
    <w:p>
      <w:pPr>
        <w:spacing w:line="288" w:lineRule="auto" w:after="40"/>
      </w:pPr>
      <w:r>
        <w:rPr>
          <w:b w:val="0"/>
        </w:rPr>
        <w:t>Период: Апрель 1998 — Сентябрь 2005</w:t>
      </w:r>
    </w:p>
    <w:p>
      <w:pPr>
        <w:spacing w:line="288" w:lineRule="auto" w:after="40"/>
      </w:pPr>
      <w:r>
        <w:t xml:space="preserve">Разработка, внедрение и эксплуатация биллинговой системы. Разработка встраиваемых систем на C, C++, </w:t>
      </w:r>
      <w:r>
        <w:rPr>
          <w:b/>
        </w:rPr>
        <w:t>Rust</w:t>
      </w:r>
      <w:r>
        <w:t>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(SE, EE, Collections, Swing), DB2 UDB IBM, IBM OS/390, Borland JBuilder, C, C++, </w:t>
      </w:r>
      <w:r>
        <w:rPr>
          <w:b/>
        </w:rPr>
        <w:t>Rust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14 ноября 2025 в 01:53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Стригунов Геннадий Юрьевич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