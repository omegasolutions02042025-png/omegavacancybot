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Яковлев Роман</w:t>
      </w:r>
    </w:p>
    <w:p>
      <w:pPr>
        <w:spacing w:line="288" w:lineRule="auto" w:after="40"/>
      </w:pPr>
      <w:r>
        <w:rPr>
          <w:b/>
        </w:rPr>
        <w:t>ДОЛЖНОСТЬ: Senior Frontend-разработчик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Санкт-Петербург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06.05.1998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Senior Frontend-разработчик с опытом более 4.5 лет в создании полнофункциональных веб-приложений. Специализируется на стеке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Redux/MobX, имеет опыт работы с микрофронтендной архитектурой на Module Federation. Успешно проводил рефакторинг legacy-кода, разрабатывал UI-компоненты с нуля и оптимизировал производительность приложений, добиваясь ускорения загрузки и снижения размера бандла. Владеет инструментами для визуализации данных (D3.js, ECharts, </w:t>
      </w:r>
      <w:r>
        <w:rPr>
          <w:b/>
        </w:rPr>
        <w:t>React</w:t>
      </w:r>
      <w:r>
        <w:t xml:space="preserve"> Flow) и имеет опыт разработки на </w:t>
      </w:r>
      <w:r>
        <w:rPr>
          <w:b/>
        </w:rPr>
        <w:t>React</w:t>
      </w:r>
      <w:r>
        <w:t xml:space="preserve"> Native.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Языки: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 xml:space="preserve">, </w:t>
      </w:r>
      <w:r>
        <w:rPr>
          <w:b/>
        </w:rPr>
        <w:t>HTML</w:t>
      </w:r>
      <w:r>
        <w:t>, SCSS, ES6, Golang</w:t>
      </w:r>
    </w:p>
    <w:p>
      <w:pPr>
        <w:spacing w:line="288" w:lineRule="auto" w:after="40"/>
      </w:pPr>
      <w:r>
        <w:t xml:space="preserve">Фреймворки и библиотеки: </w:t>
      </w:r>
      <w:r>
        <w:rPr>
          <w:b/>
        </w:rPr>
        <w:t>React</w:t>
      </w:r>
      <w:r>
        <w:t xml:space="preserve">, </w:t>
      </w:r>
      <w:r>
        <w:rPr>
          <w:b/>
        </w:rPr>
        <w:t>React</w:t>
      </w:r>
      <w:r>
        <w:t xml:space="preserve"> Native, Redux, Redux Toolkit (RTK), MobX, Zustand, Next.js, Vue.js, Jest, Cypress, ECharts, D3.js, </w:t>
      </w:r>
      <w:r>
        <w:rPr>
          <w:b/>
        </w:rPr>
        <w:t>React</w:t>
      </w:r>
      <w:r>
        <w:t xml:space="preserve"> Flow, </w:t>
      </w:r>
      <w:r>
        <w:rPr>
          <w:b/>
        </w:rPr>
        <w:t>react</w:t>
      </w:r>
      <w:r>
        <w:t xml:space="preserve">-konva, </w:t>
      </w:r>
      <w:r>
        <w:rPr>
          <w:b/>
        </w:rPr>
        <w:t>react</w:t>
      </w:r>
      <w:r>
        <w:t>-katex, Material UI, Ant Design, Chakra UI</w:t>
      </w:r>
    </w:p>
    <w:p>
      <w:pPr>
        <w:spacing w:line="288" w:lineRule="auto" w:after="40"/>
      </w:pPr>
      <w:r>
        <w:t xml:space="preserve">Инструменты и платформы: Node.js, Git, </w:t>
      </w:r>
      <w:r>
        <w:rPr>
          <w:b/>
        </w:rPr>
        <w:t>Webpack</w:t>
      </w:r>
      <w:r>
        <w:t>, Vite, Docker, npm, Яндекс.Метрика, Husky</w:t>
      </w:r>
    </w:p>
    <w:p>
      <w:pPr>
        <w:spacing w:line="288" w:lineRule="auto" w:after="40"/>
      </w:pPr>
      <w:r>
        <w:t xml:space="preserve">Архитектуры и концепции: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WebSocket, Module Federation, Microfrontends, SPA, PWA, SaaS, RBAC, CI/CD, UI, Swagger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Триафлай — Frontend-разработчик</w:t>
      </w:r>
    </w:p>
    <w:p>
      <w:pPr>
        <w:spacing w:line="288" w:lineRule="auto" w:after="40"/>
      </w:pPr>
      <w:r>
        <w:rPr>
          <w:b/>
        </w:rPr>
        <w:t>Сентябрь 2022 — Сентябрь 2025</w:t>
      </w:r>
    </w:p>
    <w:p>
      <w:pPr>
        <w:spacing w:line="288" w:lineRule="auto" w:after="40"/>
      </w:pPr>
      <w:r>
        <w:rPr>
          <w:b w:val="0"/>
        </w:rPr>
        <w:t>Провел рефакторинг legacy-кода в критических частях приложения.</w:t>
      </w:r>
    </w:p>
    <w:p>
      <w:pPr>
        <w:spacing w:line="288" w:lineRule="auto" w:after="40"/>
      </w:pPr>
      <w:r>
        <w:t xml:space="preserve">Развернул проект на Vite + </w:t>
      </w:r>
      <w:r>
        <w:rPr>
          <w:b/>
        </w:rPr>
        <w:t>TypeScript</w:t>
      </w:r>
      <w:r>
        <w:t>, реализовав архитектуру микрофронтендов с использованием Module Federation. Настроил линтеры (ESLint) и форматеры (Prettier), интегрированные в CI/CD пайплайн и pre-commit хуки через Husky.</w:t>
      </w:r>
    </w:p>
    <w:p>
      <w:pPr>
        <w:spacing w:line="288" w:lineRule="auto" w:after="40"/>
      </w:pPr>
      <w:r>
        <w:rPr>
          <w:b w:val="0"/>
        </w:rPr>
        <w:t>Реализовывал pixel-perfect верстку, обеспечивая точное соответствие UI макетам, и обсуждал с дизайнерами технические ограничения до начала реализации.</w:t>
      </w:r>
    </w:p>
    <w:p>
      <w:pPr>
        <w:spacing w:line="288" w:lineRule="auto" w:after="40"/>
      </w:pPr>
      <w:r>
        <w:rPr>
          <w:b w:val="0"/>
        </w:rPr>
        <w:t>Разработал с нуля ключевые компоненты (Tree, Form) для внутреннего UI-Kit и опубликовал его через npm.</w:t>
      </w:r>
    </w:p>
    <w:p>
      <w:pPr>
        <w:spacing w:line="288" w:lineRule="auto" w:after="40"/>
      </w:pPr>
      <w:r>
        <w:t xml:space="preserve">Внедрил библиотеку </w:t>
      </w:r>
      <w:r>
        <w:rPr>
          <w:b/>
        </w:rPr>
        <w:t>React</w:t>
      </w:r>
      <w:r>
        <w:t xml:space="preserve"> Flow для визуализации графов данных.</w:t>
      </w:r>
    </w:p>
    <w:p>
      <w:pPr>
        <w:spacing w:line="288" w:lineRule="auto" w:after="40"/>
      </w:pPr>
      <w:r>
        <w:rPr>
          <w:b w:val="0"/>
        </w:rPr>
        <w:t>Разработал CLI-интерфейс в веб-приложении, позволивший DevOps-инженерам и аналитикам напрямую выполнять операции с бэкендом.</w:t>
      </w:r>
    </w:p>
    <w:p>
      <w:pPr>
        <w:spacing w:line="288" w:lineRule="auto" w:after="40"/>
      </w:pPr>
      <w:r>
        <w:t>Интегрировал динамические графики (ECharts, echarts-for-</w:t>
      </w:r>
      <w:r>
        <w:rPr>
          <w:b/>
        </w:rPr>
        <w:t>react</w:t>
      </w:r>
      <w:r>
        <w:t>) с обновлением данных по шагам.</w:t>
      </w:r>
    </w:p>
    <w:p>
      <w:pPr>
        <w:spacing w:line="288" w:lineRule="auto" w:after="40"/>
      </w:pPr>
      <w:r>
        <w:rPr>
          <w:b w:val="0"/>
        </w:rPr>
        <w:t>Реализовал систему ролевого доступа (RBAC) на клиенте для безопасного отображения UI-элементов.</w:t>
      </w:r>
    </w:p>
    <w:p>
      <w:pPr>
        <w:spacing w:line="288" w:lineRule="auto" w:after="40"/>
      </w:pPr>
      <w:r>
        <w:rPr>
          <w:b w:val="0"/>
        </w:rPr>
        <w:t>Внедрил и типизировал i18n для мультиязычной поддержки.</w:t>
      </w:r>
    </w:p>
    <w:p>
      <w:pPr>
        <w:spacing w:line="288" w:lineRule="auto" w:after="40"/>
      </w:pPr>
      <w:r>
        <w:rPr>
          <w:b w:val="0"/>
        </w:rPr>
        <w:t>Проводил код-ревью, проверяя код на правильность архитектуры, переиспользование и чистоту.</w:t>
      </w:r>
    </w:p>
    <w:p>
      <w:pPr>
        <w:spacing w:line="288" w:lineRule="auto" w:after="40"/>
      </w:pPr>
      <w:r>
        <w:rPr>
          <w:b w:val="0"/>
        </w:rPr>
        <w:t>Повысил производительность на 15% и сократил количество багов.</w:t>
      </w:r>
    </w:p>
    <w:p>
      <w:pPr>
        <w:spacing w:line="288" w:lineRule="auto" w:after="40"/>
      </w:pPr>
      <w:r>
        <w:rPr>
          <w:b w:val="0"/>
        </w:rPr>
        <w:t>Обеспечил стандартизацию кодстайла, предотвратил попадание ошибок в мастер-ветку и позволил независимое развертывание модулей.</w:t>
      </w:r>
    </w:p>
    <w:p>
      <w:pPr>
        <w:spacing w:line="288" w:lineRule="auto" w:after="40"/>
      </w:pPr>
      <w:r>
        <w:rPr>
          <w:b w:val="0"/>
        </w:rPr>
        <w:t>Сократил количество итераций на правки дизайна с 3-4 до 1, ускорив процесс передачи макетов в разработку.</w:t>
      </w:r>
    </w:p>
    <w:p>
      <w:pPr>
        <w:spacing w:line="288" w:lineRule="auto" w:after="40"/>
      </w:pPr>
      <w:r>
        <w:t xml:space="preserve">Полностью отказался от зависимостей rc-tree, </w:t>
      </w:r>
      <w:r>
        <w:rPr>
          <w:b/>
        </w:rPr>
        <w:t>react</w:t>
      </w:r>
      <w:r>
        <w:t>-hook-form и zod, что привело к снижению размера бандла на ~20% и ускорению разработки.</w:t>
      </w:r>
    </w:p>
    <w:p>
      <w:pPr>
        <w:spacing w:line="288" w:lineRule="auto" w:after="40"/>
      </w:pPr>
      <w:r>
        <w:rPr>
          <w:b w:val="0"/>
        </w:rPr>
        <w:t>Сократил время выполнения рутинных задач для DevOps-инженеров и аналитиков в 2 раза.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Vite, Module Federation, ESLint, Prettier, CI/CD, Husky, </w:t>
      </w:r>
      <w:r>
        <w:rPr>
          <w:b/>
        </w:rPr>
        <w:t>React</w:t>
      </w:r>
      <w:r>
        <w:t xml:space="preserve"> Flow, ECharts, i18n, npm, </w:t>
      </w:r>
      <w:r>
        <w:rPr>
          <w:b/>
        </w:rPr>
        <w:t>React</w:t>
      </w:r>
      <w:r>
        <w:t xml:space="preserve"> Native</w:t>
      </w:r>
    </w:p>
    <w:p>
      <w:pPr>
        <w:spacing w:line="288" w:lineRule="auto" w:after="40"/>
      </w:pPr>
      <w:r>
        <w:rPr>
          <w:b/>
        </w:rPr>
        <w:t>Лиман-трейд — Frontend-разработчик</w:t>
      </w:r>
    </w:p>
    <w:p>
      <w:pPr>
        <w:spacing w:line="288" w:lineRule="auto" w:after="40"/>
      </w:pPr>
      <w:r>
        <w:rPr>
          <w:b/>
        </w:rPr>
        <w:t>Январь 2021 — Август 2022</w:t>
      </w:r>
    </w:p>
    <w:p>
      <w:pPr>
        <w:spacing w:line="288" w:lineRule="auto" w:after="40"/>
      </w:pPr>
      <w:r>
        <w:t>Провел полную миграцию проекта с устаревшего стека на современный (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>, MobX).</w:t>
      </w:r>
    </w:p>
    <w:p>
      <w:pPr>
        <w:spacing w:line="288" w:lineRule="auto" w:after="40"/>
      </w:pPr>
      <w:r>
        <w:t xml:space="preserve">Оптимизировал производительность, внедрив </w:t>
      </w:r>
      <w:r>
        <w:rPr>
          <w:b/>
        </w:rPr>
        <w:t>React</w:t>
      </w:r>
      <w:r>
        <w:t>.lazy и Suspense для код-сплиттинга.</w:t>
      </w:r>
    </w:p>
    <w:p>
      <w:pPr>
        <w:spacing w:line="288" w:lineRule="auto" w:after="40"/>
      </w:pPr>
      <w:r>
        <w:rPr>
          <w:b w:val="0"/>
        </w:rPr>
        <w:t>Создал высокопроизводительную систему визуализации: реализовал интерактивную мнемосхему с использованием D3.js.</w:t>
      </w:r>
    </w:p>
    <w:p>
      <w:pPr>
        <w:spacing w:line="288" w:lineRule="auto" w:after="40"/>
      </w:pPr>
      <w:r>
        <w:rPr>
          <w:b w:val="0"/>
        </w:rPr>
        <w:t>Интегрировал компонент дерева из Ant Design как центральный элемент навигации.</w:t>
      </w:r>
    </w:p>
    <w:p>
      <w:pPr>
        <w:spacing w:line="288" w:lineRule="auto" w:after="40"/>
      </w:pPr>
      <w:r>
        <w:t xml:space="preserve">Реализовал адаптивную систему хлебных крошек для работы с нестабильным древовидным </w:t>
      </w:r>
      <w:r>
        <w:rPr>
          <w:b/>
        </w:rPr>
        <w:t>API</w:t>
      </w:r>
      <w:r>
        <w:t>.</w:t>
      </w:r>
    </w:p>
    <w:p>
      <w:pPr>
        <w:spacing w:line="288" w:lineRule="auto" w:after="40"/>
      </w:pPr>
      <w:r>
        <w:rPr>
          <w:b w:val="0"/>
        </w:rPr>
        <w:t>Внедрил и настроил систему ролевого доступа (RBAC) для защиты роутов и UI-элементов.</w:t>
      </w:r>
    </w:p>
    <w:p>
      <w:pPr>
        <w:spacing w:line="288" w:lineRule="auto" w:after="40"/>
      </w:pPr>
      <w:r>
        <w:rPr>
          <w:b w:val="0"/>
        </w:rPr>
        <w:t>Написал более 50 unit-тестов с использованием Jest.</w:t>
      </w:r>
    </w:p>
    <w:p>
      <w:pPr>
        <w:spacing w:line="288" w:lineRule="auto" w:after="40"/>
      </w:pPr>
      <w:r>
        <w:rPr>
          <w:b w:val="0"/>
        </w:rPr>
        <w:t>Активно участвовал в улучшении UX, предлагая и согласовывая с дизайнерами оптимизации интерфейса.</w:t>
      </w:r>
    </w:p>
    <w:p>
      <w:pPr>
        <w:spacing w:line="288" w:lineRule="auto" w:after="40"/>
      </w:pPr>
      <w:r>
        <w:rPr>
          <w:b w:val="0"/>
        </w:rPr>
        <w:t>Реализовал функционал экспорта отчетов и файлов различных форматов.</w:t>
      </w:r>
    </w:p>
    <w:p>
      <w:pPr>
        <w:spacing w:line="288" w:lineRule="auto" w:after="40"/>
      </w:pPr>
      <w:r>
        <w:t xml:space="preserve">Разрабатывал сложные таблицы с математическими формулами с использованием </w:t>
      </w:r>
      <w:r>
        <w:rPr>
          <w:b/>
        </w:rPr>
        <w:t>react</w:t>
      </w:r>
      <w:r>
        <w:t>-katex.</w:t>
      </w:r>
    </w:p>
    <w:p>
      <w:pPr>
        <w:spacing w:line="288" w:lineRule="auto" w:after="40"/>
      </w:pPr>
      <w:r>
        <w:rPr>
          <w:b w:val="0"/>
        </w:rPr>
        <w:t>Упростил поддержку кода и ускорил разработку новых функций на 25%.</w:t>
      </w:r>
    </w:p>
    <w:p>
      <w:pPr>
        <w:spacing w:line="288" w:lineRule="auto" w:after="40"/>
      </w:pPr>
      <w:r>
        <w:rPr>
          <w:b w:val="0"/>
        </w:rPr>
        <w:t>Уменьшил размер начального бандла на 30% и ускорил загрузку приложения.</w:t>
      </w:r>
    </w:p>
    <w:p>
      <w:pPr>
        <w:spacing w:line="288" w:lineRule="auto" w:after="40"/>
      </w:pPr>
      <w:r>
        <w:t xml:space="preserve">Заменил неэффективный </w:t>
      </w:r>
      <w:r>
        <w:rPr>
          <w:b/>
        </w:rPr>
        <w:t>React</w:t>
      </w:r>
      <w:r>
        <w:t xml:space="preserve"> Grid, повысив плавность анимаций.</w:t>
      </w:r>
    </w:p>
    <w:p>
      <w:pPr>
        <w:spacing w:line="288" w:lineRule="auto" w:after="40"/>
      </w:pPr>
      <w:r>
        <w:rPr>
          <w:b w:val="0"/>
        </w:rPr>
        <w:t>Улучшил пользовательский опыт в сложной навигационной модели.</w:t>
      </w:r>
    </w:p>
    <w:p>
      <w:pPr>
        <w:spacing w:line="288" w:lineRule="auto" w:after="40"/>
      </w:pPr>
      <w:r>
        <w:rPr>
          <w:b w:val="0"/>
        </w:rPr>
        <w:t>Сократил количество багов после каждого релиза за счет unit-тестов.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MobX, </w:t>
      </w:r>
      <w:r>
        <w:rPr>
          <w:b/>
        </w:rPr>
        <w:t>React</w:t>
      </w:r>
      <w:r>
        <w:t xml:space="preserve">.lazy, Suspense, D3.js, Ant Design, RBAC, Jest, </w:t>
      </w:r>
      <w:r>
        <w:rPr>
          <w:b/>
        </w:rPr>
        <w:t>react</w:t>
      </w:r>
      <w:r>
        <w:t>-katex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Санкт-Петербургский государственный аграрный университет, Санкт-Петербург — Высшее</w:t>
      </w:r>
    </w:p>
    <w:p>
      <w:pPr>
        <w:spacing w:line="288" w:lineRule="auto" w:after="40"/>
      </w:pPr>
      <w:r>
        <w:rPr>
          <w:b w:val="0"/>
        </w:rPr>
        <w:t>2021</w:t>
      </w:r>
    </w:p>
    <w:p>
      <w:pPr>
        <w:spacing w:line="288" w:lineRule="auto" w:after="40"/>
      </w:pPr>
      <w:r>
        <w:rPr>
          <w:b w:val="0"/>
        </w:rPr>
        <w:t>Инженерно-технологический факультет, Агроинженерия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t xml:space="preserve">Frontend-разработчик, специализирующийся на создании полнофункциональных веб-приложений с использованием стека: </w:t>
      </w:r>
      <w:r>
        <w:rPr>
          <w:b/>
        </w:rPr>
        <w:t>JavaScript</w:t>
      </w:r>
      <w:r>
        <w:t xml:space="preserve">,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Redux, MobX, Zustand, Module Federation, WebSocket, Cypress, Vite, </w:t>
      </w:r>
      <w:r>
        <w:rPr>
          <w:b/>
        </w:rPr>
        <w:t>Webpack</w:t>
      </w:r>
      <w:r>
        <w:t xml:space="preserve">, SCSS, ECharts, </w:t>
      </w:r>
      <w:r>
        <w:rPr>
          <w:b/>
        </w:rPr>
        <w:t>React</w:t>
      </w:r>
      <w:r>
        <w:t xml:space="preserve"> Flow, D3,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Docker. Имеет опыт работы с </w:t>
      </w:r>
      <w:r>
        <w:rPr>
          <w:b/>
        </w:rPr>
        <w:t>React</w:t>
      </w:r>
      <w:r>
        <w:t xml:space="preserve"> Native для создания вспомогательных мобильных приложений. В свободное время увлекается сноубордом. Для профессионального развития изучает Golang с целью перехода на позицию Full-stack разработчика, открыт к изучению новых frontend-технологий.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Разработка внутреннего UI-Kit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Сентябрь 2022 — Сентябрь 2025</w:t>
      </w:r>
    </w:p>
    <w:p>
      <w:pPr>
        <w:spacing w:line="288" w:lineRule="auto" w:after="40"/>
      </w:pPr>
      <w:r>
        <w:rPr>
          <w:b w:val="0"/>
        </w:rPr>
        <w:t>Разработал с нуля ключевые компоненты (Tree, Form) для внутреннего UI-Kit и опубликовал его через npm для переиспользования в проектах компании.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>, npm</w:t>
      </w:r>
    </w:p>
    <w:p>
      <w:pPr>
        <w:spacing w:line="288" w:lineRule="auto" w:after="40"/>
      </w:pPr>
      <w:r>
        <w:t xml:space="preserve">Результаты: Полный отказ от сторонних зависимостей (rc-tree, </w:t>
      </w:r>
      <w:r>
        <w:rPr>
          <w:b/>
        </w:rPr>
        <w:t>react</w:t>
      </w:r>
      <w:r>
        <w:t>-hook-form, zod), снижение размера бандла на ~20%, полный контроль над логикой компонентов и ускорение разработки.</w:t>
      </w:r>
    </w:p>
    <w:p>
      <w:pPr>
        <w:spacing w:line="288" w:lineRule="auto" w:after="40"/>
      </w:pPr>
      <w:r>
        <w:rPr>
          <w:b/>
        </w:rPr>
        <w:t>Разработка CLI-интерфейса в веб-приложении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Сентябрь 2022 — Сентябрь 2025</w:t>
      </w:r>
    </w:p>
    <w:p>
      <w:pPr>
        <w:spacing w:line="288" w:lineRule="auto" w:after="40"/>
      </w:pPr>
      <w:r>
        <w:rPr>
          <w:b w:val="0"/>
        </w:rPr>
        <w:t>Разработал CLI-интерфейс внутри веб-приложения для прямого взаимодействия с бэкендом, предназначенный для DevOps-инженеров и аналитиков.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</w:p>
    <w:p>
      <w:pPr>
        <w:spacing w:line="288" w:lineRule="auto" w:after="40"/>
      </w:pPr>
      <w:r>
        <w:rPr>
          <w:b w:val="0"/>
        </w:rPr>
        <w:t>Результаты: Сокращение времени на выполнение рутинных задач для DevOps-инженеров и аналитиков в 2 раза, так как отпала необходимость использовать внешний терминал.</w:t>
      </w:r>
    </w:p>
    <w:p>
      <w:pPr>
        <w:spacing w:line="288" w:lineRule="auto" w:after="40"/>
      </w:pPr>
      <w:r>
        <w:rPr>
          <w:b/>
        </w:rPr>
        <w:t>Миграция и оптимизация системы мониторинга оборудования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Январь 2021 — Август 2022</w:t>
      </w:r>
    </w:p>
    <w:p>
      <w:pPr>
        <w:spacing w:line="288" w:lineRule="auto" w:after="40"/>
      </w:pPr>
      <w:r>
        <w:t>Провел полную миграцию проекта с устаревшего стека на современный (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>, MobX). Внедрил код-сплиттинг и реализовал интерактивную мнемосхему для визуализации данных с датчиков в реальном времени.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MobX, </w:t>
      </w:r>
      <w:r>
        <w:rPr>
          <w:b/>
        </w:rPr>
        <w:t>React</w:t>
      </w:r>
      <w:r>
        <w:t>.lazy, Suspense, D3.js, Jest</w:t>
      </w:r>
    </w:p>
    <w:p>
      <w:pPr>
        <w:spacing w:line="288" w:lineRule="auto" w:after="40"/>
      </w:pPr>
      <w:r>
        <w:rPr>
          <w:b w:val="0"/>
        </w:rPr>
        <w:t>Результаты: Ускорение разработки новых функций на 25%, уменьшение размера начального бандла на 30%, повышение плавности анимаций и надежности кода за счет unit-тестов.</w:t>
      </w:r>
    </w:p>
    <w:p>
      <w:pPr>
        <w:spacing w:line="288" w:lineRule="auto" w:after="40"/>
      </w:pPr>
      <w:r>
        <w:rPr>
          <w:b/>
        </w:rPr>
        <w:t>Мобильное приложение-помощник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Сентябрь 2022 — Сентябрь 2025</w:t>
      </w:r>
    </w:p>
    <w:p>
      <w:pPr>
        <w:spacing w:line="288" w:lineRule="auto" w:after="40"/>
      </w:pPr>
      <w:r>
        <w:t xml:space="preserve">Разработал на </w:t>
      </w:r>
      <w:r>
        <w:rPr>
          <w:b/>
        </w:rPr>
        <w:t>React</w:t>
      </w:r>
      <w:r>
        <w:t xml:space="preserve"> Native приложение-помощник к основному продукту. Приложение предоставляет административную панель для пользователей и ролевой функционал для персонала компании.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 Native</w:t>
      </w:r>
    </w:p>
    <w:p>
      <w:pPr>
        <w:spacing w:line="288" w:lineRule="auto" w:after="40"/>
      </w:pPr>
      <w:r>
        <w:rPr>
          <w:b w:val="0"/>
        </w:rPr>
        <w:t>Результаты: Предоставлен удобный мобильный интерфейс для управления основным продуктом и взаимодействия персонала.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17 ноября 2025 в 03:56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Яковлев Роман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