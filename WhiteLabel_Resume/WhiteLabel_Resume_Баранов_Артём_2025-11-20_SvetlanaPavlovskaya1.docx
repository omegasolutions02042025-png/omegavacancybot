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Баранов Артём</w:t>
      </w:r>
    </w:p>
    <w:p>
      <w:pPr>
        <w:spacing w:line="288" w:lineRule="auto" w:after="40"/>
      </w:pPr>
      <w:r>
        <w:t xml:space="preserve">ДОЛЖНОСТЬ: Middle+/Senior </w:t>
      </w:r>
      <w:r>
        <w:rPr>
          <w:b/>
        </w:rPr>
        <w:t>React</w:t>
      </w:r>
      <w:r>
        <w:t xml:space="preserve"> developer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Кольчугино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01.07.2001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Опытный Frontend/Fullstack-разработчик с более чем 4-летним опытом работы, преимущественно в стартапах. Специализируется на разработке сложных веб-приложений с использованием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 и Redux Toolkit. Обладает опытом в создании CRM-систем, аналитических дашбордов и Web3-проектов на блокчейне TON. Участвовал в проектировании архитектуры, проводил код-ревью и занимался онбордингом новых сотрудников, имеет опыт работы с бэкендом на PHP (Laravel) и интеграции микросервисов.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TypeScript</w:t>
      </w:r>
      <w:r>
        <w:t xml:space="preserve">, </w:t>
      </w:r>
      <w:r>
        <w:rPr>
          <w:b/>
        </w:rPr>
        <w:t>JavaScript</w:t>
      </w:r>
      <w:r>
        <w:t xml:space="preserve">, PHP,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React</w:t>
      </w:r>
      <w:r>
        <w:t>, Next.js, Redux Toolkit, RTK Query, Styled-components, Tailwind, Ant design, MUI, Recharts, ChartJS, Jest, jQuery, tanstack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Бэкенд и СУБД: </w:t>
      </w:r>
      <w:r>
        <w:rPr>
          <w:b w:val="0"/>
        </w:rPr>
        <w:t>Laravel, Symphony, PostgreSQL</w:t>
      </w:r>
    </w:p>
    <w:p>
      <w:pPr>
        <w:spacing w:line="288" w:lineRule="auto" w:after="40"/>
      </w:pPr>
      <w:r>
        <w:t xml:space="preserve">Инструменты и технологии: Git, Gitlab, Docker, </w:t>
      </w:r>
      <w:r>
        <w:rPr>
          <w:b/>
        </w:rPr>
        <w:t>Webpack</w:t>
      </w:r>
      <w:r>
        <w:t xml:space="preserve">, Vite, Linux,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PWA, Yandex Cloud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Системы и методологии: </w:t>
      </w:r>
      <w:r>
        <w:rPr>
          <w:b w:val="0"/>
        </w:rPr>
        <w:t>Jira, Confluence, Scrum, ООП, Figma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Топго Сервис — Frontend-разработчик</w:t>
      </w:r>
    </w:p>
    <w:p>
      <w:pPr>
        <w:spacing w:line="288" w:lineRule="auto" w:after="40"/>
      </w:pPr>
      <w:r>
        <w:rPr>
          <w:b/>
        </w:rPr>
        <w:t>Июнь 2025 — Октябрь 2025 (5 месяцев)</w:t>
      </w:r>
    </w:p>
    <w:p>
      <w:pPr>
        <w:spacing w:line="288" w:lineRule="auto" w:after="40"/>
      </w:pPr>
      <w:r>
        <w:t xml:space="preserve">Поддержка crm приложения диспетчерской команды на </w:t>
      </w:r>
      <w:r>
        <w:rPr>
          <w:b/>
        </w:rPr>
        <w:t>React</w:t>
      </w:r>
    </w:p>
    <w:p>
      <w:pPr>
        <w:spacing w:line="288" w:lineRule="auto" w:after="40"/>
      </w:pPr>
      <w:r>
        <w:rPr>
          <w:b w:val="0"/>
        </w:rPr>
        <w:t>Поддержка бекенда crm на PHP</w:t>
      </w:r>
    </w:p>
    <w:p>
      <w:pPr>
        <w:spacing w:line="288" w:lineRule="auto" w:after="40"/>
      </w:pPr>
      <w:r>
        <w:rPr>
          <w:b w:val="0"/>
        </w:rPr>
        <w:t>Коммуникация с остальными разработчиками</w:t>
      </w:r>
    </w:p>
    <w:p>
      <w:pPr>
        <w:spacing w:line="288" w:lineRule="auto" w:after="40"/>
      </w:pPr>
      <w:r>
        <w:rPr>
          <w:b w:val="0"/>
        </w:rPr>
        <w:t>Участие в проектировании архитектуры приложения</w:t>
      </w:r>
    </w:p>
    <w:p>
      <w:pPr>
        <w:spacing w:line="288" w:lineRule="auto" w:after="40"/>
      </w:pPr>
      <w:r>
        <w:rPr>
          <w:b w:val="0"/>
        </w:rPr>
        <w:t>Code review</w:t>
      </w:r>
    </w:p>
    <w:p>
      <w:pPr>
        <w:spacing w:line="288" w:lineRule="auto" w:after="40"/>
      </w:pPr>
      <w:r>
        <w:rPr>
          <w:b w:val="0"/>
        </w:rPr>
        <w:t>Инициировал интеграцию генеративного кода на бекенде, для entities, services..., что улучшило DEX (developer experience)</w:t>
      </w:r>
    </w:p>
    <w:p>
      <w:pPr>
        <w:spacing w:line="288" w:lineRule="auto" w:after="40"/>
      </w:pPr>
      <w:r>
        <w:rPr>
          <w:b w:val="0"/>
        </w:rPr>
        <w:t>Интегрировал новый метод взаимодействия с аутсорс клиентами, что позволило увеличить объем доставок</w:t>
      </w:r>
    </w:p>
    <w:p>
      <w:pPr>
        <w:spacing w:line="288" w:lineRule="auto" w:after="40"/>
      </w:pPr>
      <w:r>
        <w:rPr>
          <w:b w:val="0"/>
        </w:rPr>
        <w:t>Интегрировал автоматизации в узкие места, при работе с документами, что улучшило опыт клиентов</w:t>
      </w:r>
    </w:p>
    <w:p>
      <w:pPr>
        <w:spacing w:line="288" w:lineRule="auto" w:after="40"/>
      </w:pPr>
      <w:r>
        <w:rPr>
          <w:b w:val="0"/>
        </w:rPr>
        <w:t>Реализовал удобную локальную работу посредствам docker контейнеров, что сильно улучшило DEX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>, Tailwind, Vite, Redux toolkit, PHP, laravel, symphony, postgres, docker, yandex cloud</w:t>
      </w:r>
    </w:p>
    <w:p>
      <w:pPr>
        <w:spacing w:line="288" w:lineRule="auto" w:after="40"/>
      </w:pPr>
      <w:r>
        <w:rPr>
          <w:b/>
        </w:rPr>
        <w:t>TON Solutions — Fullstack Enginner</w:t>
      </w:r>
    </w:p>
    <w:p>
      <w:pPr>
        <w:spacing w:line="288" w:lineRule="auto" w:after="40"/>
      </w:pPr>
      <w:r>
        <w:rPr>
          <w:b/>
        </w:rPr>
        <w:t>Июль 2024 — Июнь 2025 (1 год)</w:t>
      </w:r>
    </w:p>
    <w:p>
      <w:pPr>
        <w:spacing w:line="288" w:lineRule="auto" w:after="40"/>
      </w:pPr>
      <w:r>
        <w:t xml:space="preserve">Поддержка и добавление фичей в open-sourse библиотеку на </w:t>
      </w:r>
      <w:r>
        <w:rPr>
          <w:b/>
        </w:rPr>
        <w:t>React</w:t>
      </w:r>
    </w:p>
    <w:p>
      <w:pPr>
        <w:spacing w:line="288" w:lineRule="auto" w:after="40"/>
      </w:pPr>
      <w:r>
        <w:t xml:space="preserve">Поддержка основного статистического dashboard приложения на </w:t>
      </w:r>
      <w:r>
        <w:rPr>
          <w:b/>
        </w:rPr>
        <w:t>React</w:t>
      </w:r>
    </w:p>
    <w:p>
      <w:pPr>
        <w:spacing w:line="288" w:lineRule="auto" w:after="40"/>
      </w:pPr>
      <w:r>
        <w:rPr>
          <w:b w:val="0"/>
        </w:rPr>
        <w:t>Коммуникация с остальными разработчиками</w:t>
      </w:r>
    </w:p>
    <w:p>
      <w:pPr>
        <w:spacing w:line="288" w:lineRule="auto" w:after="40"/>
      </w:pPr>
      <w:r>
        <w:rPr>
          <w:b w:val="0"/>
        </w:rPr>
        <w:t>Участие в проектировании архитектуры приложения</w:t>
      </w:r>
    </w:p>
    <w:p>
      <w:pPr>
        <w:spacing w:line="288" w:lineRule="auto" w:after="40"/>
      </w:pPr>
      <w:r>
        <w:rPr>
          <w:b w:val="0"/>
        </w:rPr>
        <w:t>Code review</w:t>
      </w:r>
    </w:p>
    <w:p>
      <w:pPr>
        <w:spacing w:line="288" w:lineRule="auto" w:after="40"/>
      </w:pPr>
      <w:r>
        <w:rPr>
          <w:b w:val="0"/>
        </w:rPr>
        <w:t>Инициировал интеграцию rtk query и автоматическую генерацию схем, что намного облегчило общение с бекендом</w:t>
      </w:r>
    </w:p>
    <w:p>
      <w:pPr>
        <w:spacing w:line="288" w:lineRule="auto" w:after="40"/>
      </w:pPr>
      <w:r>
        <w:rPr>
          <w:b w:val="0"/>
        </w:rPr>
        <w:t>Поддерживал наш open source sdk, добавил документацию и много фичей для 1 click integration, что в свою очередь сократило обращения в поддержку</w:t>
      </w:r>
    </w:p>
    <w:p>
      <w:pPr>
        <w:spacing w:line="288" w:lineRule="auto" w:after="40"/>
      </w:pPr>
      <w:r>
        <w:rPr>
          <w:b w:val="0"/>
        </w:rPr>
        <w:t>Мигрировал графики с apexcharts на recharts, шаблонизировали их с бекендом так чтобы интеграция графиков занимала х10 меньше времени</w:t>
      </w:r>
    </w:p>
    <w:p>
      <w:pPr>
        <w:spacing w:line="288" w:lineRule="auto" w:after="40"/>
      </w:pPr>
      <w:r>
        <w:rPr>
          <w:b w:val="0"/>
        </w:rPr>
        <w:t>Интегрировал email рассылки с помощью Novu для увеличения коэффициента конверсии регистраций</w:t>
      </w:r>
    </w:p>
    <w:p>
      <w:pPr>
        <w:spacing w:line="288" w:lineRule="auto" w:after="40"/>
      </w:pPr>
      <w:r>
        <w:rPr>
          <w:b w:val="0"/>
        </w:rPr>
        <w:t>Интегрировал на бекенде микросервис по сборке данных о популярности сторонних web3 по частой просьбе пользователей</w:t>
      </w:r>
    </w:p>
    <w:p>
      <w:pPr>
        <w:spacing w:line="288" w:lineRule="auto" w:after="40"/>
      </w:pPr>
      <w:r>
        <w:rPr>
          <w:b w:val="0"/>
        </w:rPr>
        <w:t>За очень краткий срок реализовали для партнеров достаточно сложный web app clicker. Важно было сохранить специфику web app приложения, но чтобы при этом clicker можно было запускать на всех платформах: реализовал 3 вида авторизации (web app, passkey и соц сети), интегрировал PWA технологии.</w:t>
      </w:r>
    </w:p>
    <w:p>
      <w:pPr>
        <w:spacing w:line="288" w:lineRule="auto" w:after="40"/>
      </w:pPr>
      <w:r>
        <w:t xml:space="preserve">Технологии: Next, Redux toolkit, RTK Query,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>, Shacdn, Tailwind, Vite, Recharts</w:t>
      </w:r>
    </w:p>
    <w:p>
      <w:pPr>
        <w:spacing w:line="288" w:lineRule="auto" w:after="40"/>
      </w:pPr>
      <w:r>
        <w:rPr>
          <w:b/>
        </w:rPr>
        <w:t>Telespace — Frontend-engineer</w:t>
      </w:r>
    </w:p>
    <w:p>
      <w:pPr>
        <w:spacing w:line="288" w:lineRule="auto" w:after="40"/>
      </w:pPr>
      <w:r>
        <w:rPr>
          <w:b/>
        </w:rPr>
        <w:t>Март 2023 — Июнь 2024 (1 год 4 месяца)</w:t>
      </w:r>
    </w:p>
    <w:p>
      <w:pPr>
        <w:spacing w:line="288" w:lineRule="auto" w:after="40"/>
      </w:pPr>
      <w:r>
        <w:rPr>
          <w:b w:val="0"/>
        </w:rPr>
        <w:t>Разработка и поддержка Frontend приложения</w:t>
      </w:r>
    </w:p>
    <w:p>
      <w:pPr>
        <w:spacing w:line="288" w:lineRule="auto" w:after="40"/>
      </w:pPr>
      <w:r>
        <w:rPr>
          <w:b w:val="0"/>
        </w:rPr>
        <w:t>Коммуникация с SRE, Frontend, Backend и Design командами</w:t>
      </w:r>
    </w:p>
    <w:p>
      <w:pPr>
        <w:spacing w:line="288" w:lineRule="auto" w:after="40"/>
      </w:pPr>
      <w:r>
        <w:rPr>
          <w:b w:val="0"/>
        </w:rPr>
        <w:t>Участие в проектировании архитектуры приложения</w:t>
      </w:r>
    </w:p>
    <w:p>
      <w:pPr>
        <w:spacing w:line="288" w:lineRule="auto" w:after="40"/>
      </w:pPr>
      <w:r>
        <w:rPr>
          <w:b w:val="0"/>
        </w:rPr>
        <w:t>Собеседование и онбординг новых сотрудников</w:t>
      </w:r>
    </w:p>
    <w:p>
      <w:pPr>
        <w:spacing w:line="288" w:lineRule="auto" w:after="40"/>
      </w:pPr>
      <w:r>
        <w:rPr>
          <w:b w:val="0"/>
        </w:rPr>
        <w:t>Написание Unit-тестов на весь новый код</w:t>
      </w:r>
    </w:p>
    <w:p>
      <w:pPr>
        <w:spacing w:line="288" w:lineRule="auto" w:after="40"/>
      </w:pPr>
      <w:r>
        <w:t xml:space="preserve">Мигрировал приложение с </w:t>
      </w:r>
      <w:r>
        <w:rPr>
          <w:b/>
        </w:rPr>
        <w:t>webpack</w:t>
      </w:r>
      <w:r>
        <w:t xml:space="preserve"> на vite</w:t>
      </w:r>
    </w:p>
    <w:p>
      <w:pPr>
        <w:spacing w:line="288" w:lineRule="auto" w:after="40"/>
      </w:pPr>
      <w:r>
        <w:rPr>
          <w:b w:val="0"/>
        </w:rPr>
        <w:t>Интегрировал в приложение PWA технологии</w:t>
      </w:r>
    </w:p>
    <w:p>
      <w:pPr>
        <w:spacing w:line="288" w:lineRule="auto" w:after="40"/>
      </w:pPr>
      <w:r>
        <w:rPr>
          <w:b w:val="0"/>
        </w:rPr>
        <w:t>Разработал необычную фичу "двунаправленный виртуализированный скролл" с использованием tanstack</w:t>
      </w:r>
    </w:p>
    <w:p>
      <w:pPr>
        <w:spacing w:line="288" w:lineRule="auto" w:after="40"/>
      </w:pPr>
      <w:r>
        <w:rPr>
          <w:b w:val="0"/>
        </w:rPr>
        <w:t>Написал систему хранения открытых вкладок на странице</w:t>
      </w:r>
    </w:p>
    <w:p>
      <w:pPr>
        <w:spacing w:line="288" w:lineRule="auto" w:after="40"/>
      </w:pPr>
      <w:r>
        <w:rPr>
          <w:b w:val="0"/>
        </w:rPr>
        <w:t>Интегрировал функционал для комфортной работы с графиками, в том числе сделал чтобы графики взаимодействовали с двунаправленным скролом</w:t>
      </w:r>
    </w:p>
    <w:p>
      <w:pPr>
        <w:spacing w:line="288" w:lineRule="auto" w:after="40"/>
      </w:pPr>
      <w:r>
        <w:rPr>
          <w:b w:val="0"/>
        </w:rPr>
        <w:t>Следил за актуальностью инструментов которые используются в проекте и мигрировал на новые версии при мажорных обновлениях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Redux toolkit,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>, Vite, Styled-components, mui, ant-design, ChartJS, Jest</w:t>
      </w:r>
    </w:p>
    <w:p>
      <w:pPr>
        <w:spacing w:line="288" w:lineRule="auto" w:after="40"/>
      </w:pPr>
      <w:r>
        <w:rPr>
          <w:b/>
        </w:rPr>
        <w:t>Red company — Frontend-developer</w:t>
      </w:r>
    </w:p>
    <w:p>
      <w:pPr>
        <w:spacing w:line="288" w:lineRule="auto" w:after="40"/>
      </w:pPr>
      <w:r>
        <w:rPr>
          <w:b/>
        </w:rPr>
        <w:t>Май 2021 — Февраль 2023 (1 год 10 месяцев)</w:t>
      </w:r>
    </w:p>
    <w:p>
      <w:pPr>
        <w:spacing w:line="288" w:lineRule="auto" w:after="40"/>
      </w:pPr>
      <w:r>
        <w:t xml:space="preserve">Разработка и поддержка веб-приложений на </w:t>
      </w:r>
      <w:r>
        <w:rPr>
          <w:b/>
        </w:rPr>
        <w:t>React</w:t>
      </w:r>
      <w:r>
        <w:t>, включая дизайн и интерфейсы</w:t>
      </w:r>
    </w:p>
    <w:p>
      <w:pPr>
        <w:spacing w:line="288" w:lineRule="auto" w:after="40"/>
      </w:pPr>
      <w:r>
        <w:rPr>
          <w:b w:val="0"/>
        </w:rPr>
        <w:t>Рефакторинг и улучшение старого кода</w:t>
      </w:r>
    </w:p>
    <w:p>
      <w:pPr>
        <w:spacing w:line="288" w:lineRule="auto" w:after="40"/>
      </w:pPr>
      <w:r>
        <w:rPr>
          <w:b w:val="0"/>
        </w:rPr>
        <w:t>Решение технических задач и совместная работа в команде</w:t>
      </w:r>
    </w:p>
    <w:p>
      <w:pPr>
        <w:spacing w:line="288" w:lineRule="auto" w:after="40"/>
      </w:pPr>
      <w:r>
        <w:rPr>
          <w:b w:val="0"/>
        </w:rPr>
        <w:t>Коммуникация с заказчиком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Redux toolkit,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 xml:space="preserve">, styled-components, </w:t>
      </w:r>
      <w:r>
        <w:rPr>
          <w:b/>
        </w:rPr>
        <w:t>webpack</w:t>
      </w:r>
      <w:r>
        <w:t>, i18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Не указано — Среднее образование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Frontend-разработчик с опытом более 4 лет, преимущественно в стартапах. Ищет возможность поучаствовать в интересных проектах, мотивирован сложными задачами.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CRM сервис доставки</w:t>
      </w:r>
    </w:p>
    <w:p>
      <w:pPr>
        <w:spacing w:line="288" w:lineRule="auto" w:after="40"/>
      </w:pPr>
      <w:r>
        <w:rPr>
          <w:b w:val="0"/>
        </w:rPr>
        <w:t>Роль: Fullstack-разработчик</w:t>
      </w:r>
    </w:p>
    <w:p>
      <w:pPr>
        <w:spacing w:line="288" w:lineRule="auto" w:after="40"/>
      </w:pPr>
      <w:r>
        <w:rPr>
          <w:b w:val="0"/>
        </w:rPr>
        <w:t>Период: Июнь 2025 — Октябрь 2025</w:t>
      </w:r>
    </w:p>
    <w:p>
      <w:pPr>
        <w:spacing w:line="288" w:lineRule="auto" w:after="40"/>
      </w:pPr>
      <w:r>
        <w:rPr>
          <w:b w:val="0"/>
        </w:rPr>
        <w:t>Fullstack разработка CRM сервиса доставки для внутреннего отдела диспетчерской команды.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>, Tailwind, Vite, Redux toolkit, PHP, laravel, symphony, postgres, docker, yandex cloud</w:t>
      </w:r>
    </w:p>
    <w:p>
      <w:pPr>
        <w:spacing w:line="288" w:lineRule="auto" w:after="40"/>
      </w:pPr>
      <w:r>
        <w:rPr>
          <w:b w:val="0"/>
        </w:rPr>
        <w:t>Результаты: Улучшен DEX за счет генерации кода и Docker. Увеличен объем доставок благодаря новому методу взаимодействия с клиентами. Улучшен опыт клиентов за счет автоматизации работы с документами.</w:t>
      </w:r>
    </w:p>
    <w:p>
      <w:pPr>
        <w:spacing w:line="288" w:lineRule="auto" w:after="40"/>
      </w:pPr>
      <w:r>
        <w:rPr>
          <w:b/>
        </w:rPr>
        <w:t>Аналитический сервис для Telegram Web App (telemetree.io)</w:t>
      </w:r>
    </w:p>
    <w:p>
      <w:pPr>
        <w:spacing w:line="288" w:lineRule="auto" w:after="40"/>
      </w:pPr>
      <w:r>
        <w:rPr>
          <w:b w:val="0"/>
        </w:rPr>
        <w:t>Роль: Fullstack Engineer</w:t>
      </w:r>
    </w:p>
    <w:p>
      <w:pPr>
        <w:spacing w:line="288" w:lineRule="auto" w:after="40"/>
      </w:pPr>
      <w:r>
        <w:rPr>
          <w:b w:val="0"/>
        </w:rPr>
        <w:t>Период: Июль 2024 — Июнь 2025</w:t>
      </w:r>
    </w:p>
    <w:p>
      <w:pPr>
        <w:spacing w:line="288" w:lineRule="auto" w:after="40"/>
      </w:pPr>
      <w:r>
        <w:rPr>
          <w:b w:val="0"/>
        </w:rPr>
        <w:t>Разработка аналитического сервиса для Telegram Web App приложений. Поддержка и развитие open-source SDK и основного статистического дашборда.</w:t>
      </w:r>
    </w:p>
    <w:p>
      <w:pPr>
        <w:spacing w:line="288" w:lineRule="auto" w:after="40"/>
      </w:pPr>
      <w:r>
        <w:t xml:space="preserve">Технологии: Next, Redux toolkit, RTK Query,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>, Shacdn, Tailwind, Vite, Recharts, Novu</w:t>
      </w:r>
    </w:p>
    <w:p>
      <w:pPr>
        <w:spacing w:line="288" w:lineRule="auto" w:after="40"/>
      </w:pPr>
      <w:r>
        <w:rPr>
          <w:b w:val="0"/>
        </w:rPr>
        <w:t>Результаты: Упрощено взаимодействие с бэкендом (RTK Query, автогенерация схем). Сокращены обращения в поддержку благодаря улучшению SDK и документации. Ускорена интеграция графиков в 10 раз. Увеличен коэффициент конверсии регистраций за счет email-рассылок. Реализован микросервис по сбору данных и сложный web app clicker для партнеров с PWA и несколькими видами авторизации.</w:t>
      </w:r>
    </w:p>
    <w:p>
      <w:pPr>
        <w:spacing w:line="288" w:lineRule="auto" w:after="40"/>
      </w:pPr>
      <w:r>
        <w:rPr>
          <w:b/>
        </w:rPr>
        <w:t>Рекламная площадка Telespace</w:t>
      </w:r>
    </w:p>
    <w:p>
      <w:pPr>
        <w:spacing w:line="288" w:lineRule="auto" w:after="40"/>
      </w:pPr>
      <w:r>
        <w:rPr>
          <w:b w:val="0"/>
        </w:rPr>
        <w:t>Роль: Frontend-engineer</w:t>
      </w:r>
    </w:p>
    <w:p>
      <w:pPr>
        <w:spacing w:line="288" w:lineRule="auto" w:after="40"/>
      </w:pPr>
      <w:r>
        <w:rPr>
          <w:b w:val="0"/>
        </w:rPr>
        <w:t>Период: Март 2023 — Июнь 2024</w:t>
      </w:r>
    </w:p>
    <w:p>
      <w:pPr>
        <w:spacing w:line="288" w:lineRule="auto" w:after="40"/>
      </w:pPr>
      <w:r>
        <w:rPr>
          <w:b w:val="0"/>
        </w:rPr>
        <w:t>Разработка и поддержка рекламной площадки для каналов в Telegram, включающей инструменты для аналитики, покупки и продажи рекламы.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Redux toolkit,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>, Vite, Styled-components, mui, ant-design, ChartJS, Jest, tanstack</w:t>
      </w:r>
    </w:p>
    <w:p>
      <w:pPr>
        <w:spacing w:line="288" w:lineRule="auto" w:after="40"/>
      </w:pPr>
      <w:r>
        <w:t xml:space="preserve">Результаты: Приложение мигрировано с </w:t>
      </w:r>
      <w:r>
        <w:rPr>
          <w:b/>
        </w:rPr>
        <w:t>Webpack</w:t>
      </w:r>
      <w:r>
        <w:t xml:space="preserve"> на Vite. Интегрированы PWA технологии. Разработан "двунаправленный виртуализированный скролл" и система хранения вкладок. Улучшена работа с графиками.</w:t>
      </w:r>
    </w:p>
    <w:p>
      <w:pPr>
        <w:spacing w:line="288" w:lineRule="auto" w:after="40"/>
      </w:pPr>
      <w:r>
        <w:rPr>
          <w:b/>
        </w:rPr>
        <w:t>Проекты на блокчейне TON (TON Guys, TON Earth, Concept2048)</w:t>
      </w:r>
    </w:p>
    <w:p>
      <w:pPr>
        <w:spacing w:line="288" w:lineRule="auto" w:after="40"/>
      </w:pPr>
      <w:r>
        <w:rPr>
          <w:b w:val="0"/>
        </w:rPr>
        <w:t>Роль: Frontend-developer</w:t>
      </w:r>
    </w:p>
    <w:p>
      <w:pPr>
        <w:spacing w:line="288" w:lineRule="auto" w:after="40"/>
      </w:pPr>
      <w:r>
        <w:rPr>
          <w:b w:val="0"/>
        </w:rPr>
        <w:t>Период: Май 2021 — Февраль 2023</w:t>
      </w:r>
    </w:p>
    <w:p>
      <w:pPr>
        <w:spacing w:line="288" w:lineRule="auto" w:after="40"/>
      </w:pPr>
      <w:r>
        <w:rPr>
          <w:b w:val="0"/>
        </w:rPr>
        <w:t>Разработка Web Views (Mini Apps) для ботов в Telegram. Создание системы кастомизации NFT персонажей с онлайн рендерингом. Разработка игры с использованием NFT для добычи ресурсов. Создание сайта для первичной продажи NFT Concept2048. Участие в проектах по разработке коллекций TON Guys и TON Earth.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Redux toolkit,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 xml:space="preserve">, styled-components, </w:t>
      </w:r>
      <w:r>
        <w:rPr>
          <w:b/>
        </w:rPr>
        <w:t>webpack</w:t>
      </w:r>
      <w:r>
        <w:t>, i18</w:t>
      </w:r>
    </w:p>
    <w:p>
      <w:pPr>
        <w:spacing w:line="288" w:lineRule="auto" w:after="40"/>
      </w:pPr>
      <w:r>
        <w:rPr>
          <w:b w:val="0"/>
        </w:rPr>
        <w:t>Результаты: Успешно разработаны и запущены несколько Web3 проектов, включая Mini Apps, NFT-кастомизатор, NFT-игру и сайт для минтинга.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20 ноября 2025 в 02:55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1) с микрофронтом не было опыта. знаком с концепцией, в проектах не встречал.</w:t>
      </w:r>
    </w:p>
    <w:p>
      <w:pPr>
        <w:spacing w:line="288" w:lineRule="auto" w:after="40"/>
      </w:pPr>
      <w:r>
        <w:rPr>
          <w:b w:val="0"/>
        </w:rPr>
        <w:t>Добавлено: 2) с rest знаком. во всех проектах использовался.</w:t>
      </w:r>
    </w:p>
    <w:p>
      <w:pPr>
        <w:spacing w:line="288" w:lineRule="auto" w:after="40"/>
      </w:pPr>
      <w:r>
        <w:rPr>
          <w:b w:val="0"/>
        </w:rPr>
        <w:t>Добавлено: Graphql, на проектах не встречал. Но в прочем со стороны фронта не отличается от rest можно сказать.</w:t>
      </w:r>
    </w:p>
    <w:p>
      <w:pPr>
        <w:spacing w:line="288" w:lineRule="auto" w:after="40"/>
      </w:pPr>
      <w:r>
        <w:rPr>
          <w:b w:val="0"/>
        </w:rPr>
        <w:t>Добавлено: Websocket использовался в проде в команде red company. Использовался для специфический транзакций у NFT предметов. Для улучшения юзер эксприенса и был внедрен websocket.</w:t>
      </w:r>
    </w:p>
    <w:p>
      <w:pPr>
        <w:spacing w:line="288" w:lineRule="auto" w:after="40"/>
      </w:pPr>
      <w:r>
        <w:rPr>
          <w:b w:val="0"/>
        </w:rPr>
        <w:t>Добавлено: 3) Баранов Артём Романович</w:t>
      </w:r>
    </w:p>
    <w:p>
      <w:pPr>
        <w:spacing w:line="288" w:lineRule="auto" w:after="40"/>
      </w:pPr>
      <w:r>
        <w:rPr>
          <w:b w:val="0"/>
        </w:rPr>
        <w:t>Добавлено: 4) Среднее специальное, программирование в компьютерных системах. Кольчугинский политехнический колледж.</w:t>
      </w:r>
    </w:p>
    <w:p>
      <w:pPr>
        <w:spacing w:line="288" w:lineRule="auto" w:after="40"/>
      </w:pPr>
      <w:r>
        <w:rPr>
          <w:b w:val="0"/>
        </w:rPr>
        <w:t>Добавлено: 5) минимальные ожидания 250к, комфортные 300к.</w:t>
      </w:r>
    </w:p>
    <w:p>
      <w:pPr>
        <w:spacing w:line="288" w:lineRule="auto" w:after="40"/>
      </w:pPr>
      <w:r>
        <w:rPr>
          <w:b w:val="0"/>
        </w:rPr>
        <w:t>Добавлено: 6) Готов выйти после оффера</w:t>
      </w:r>
    </w:p>
    <w:p>
      <w:pPr>
        <w:spacing w:line="288" w:lineRule="auto" w:after="40"/>
      </w:pPr>
      <w:r>
        <w:rPr>
          <w:b w:val="0"/>
        </w:rPr>
        <w:t>Добавлено: 7) Любой формат оформления, предпочтителен штат.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