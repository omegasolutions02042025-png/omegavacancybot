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Парамонов Роман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10 сентября 2002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Frontend-разработчик с опытом более 5 лет, специализирующийся на </w:t>
      </w:r>
      <w:r>
        <w:rPr>
          <w:b/>
        </w:rPr>
        <w:t>React</w:t>
      </w:r>
      <w:r>
        <w:t xml:space="preserve"> и </w:t>
      </w:r>
      <w:r>
        <w:rPr>
          <w:b/>
        </w:rPr>
        <w:t>TypeScript</w:t>
      </w:r>
      <w:r>
        <w:t>. Имеет подтвержденный опыт разработки масштабируемых приложений с различными архитектурами, включая монолитные, микрофронтенды (</w:t>
      </w:r>
      <w:r>
        <w:rPr>
          <w:b/>
        </w:rPr>
        <w:t>Webpack</w:t>
      </w:r>
      <w:r>
        <w:t xml:space="preserve"> Module Federation) и FSD. Работал над созданием высокопроизводительных SPA, SSR и SSG приложений, успешно оптимизируя их производительность, безопасность и размер бандла. Участвовал во всех этапах разработки продукта, от сбора требований и проектирования архитектуры до реализации, тестирования и поддержки.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 и фреймворки: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>.js, Next.js, Remix, Node.js</w:t>
      </w:r>
    </w:p>
    <w:p>
      <w:pPr>
        <w:spacing w:line="288" w:lineRule="auto" w:after="40"/>
      </w:pPr>
      <w:r>
        <w:t xml:space="preserve">Управление состоянием и формы: Redux (Redux Toolkit, RTK Query), MobX, Zustand, </w:t>
      </w:r>
      <w:r>
        <w:rPr>
          <w:b/>
        </w:rPr>
        <w:t>React</w:t>
      </w:r>
      <w:r>
        <w:t xml:space="preserve"> Hook Form, Zod</w:t>
      </w:r>
    </w:p>
    <w:p>
      <w:pPr>
        <w:spacing w:line="288" w:lineRule="auto" w:after="40"/>
      </w:pPr>
      <w:r>
        <w:t xml:space="preserve">Работа с данными: </w:t>
      </w:r>
      <w:r>
        <w:rPr>
          <w:b/>
        </w:rPr>
        <w:t>GraphQL</w:t>
      </w:r>
      <w:r>
        <w:t>, Apollo, WebSocket, TanStack Query (</w:t>
      </w:r>
      <w:r>
        <w:rPr>
          <w:b/>
        </w:rPr>
        <w:t>React</w:t>
      </w:r>
      <w:r>
        <w:t xml:space="preserve"> Query), PostgreSQL, Prisma</w:t>
      </w:r>
    </w:p>
    <w:p>
      <w:pPr>
        <w:spacing w:line="288" w:lineRule="auto" w:after="40"/>
      </w:pPr>
      <w:r>
        <w:t xml:space="preserve">Стилизация и UI: </w:t>
      </w:r>
      <w:r>
        <w:rPr>
          <w:b/>
        </w:rPr>
        <w:t>HTML</w:t>
      </w:r>
      <w:r>
        <w:t xml:space="preserve">, SCSS, Tailwind </w:t>
      </w:r>
      <w:r>
        <w:rPr>
          <w:b/>
        </w:rPr>
        <w:t>CSS</w:t>
      </w:r>
      <w:r>
        <w:t>, Styled Components, Material UI, Storybook, shadcn</w:t>
      </w:r>
    </w:p>
    <w:p>
      <w:pPr>
        <w:spacing w:line="288" w:lineRule="auto" w:after="40"/>
      </w:pPr>
      <w:r>
        <w:t xml:space="preserve">Инструменты и сборка: </w:t>
      </w:r>
      <w:r>
        <w:rPr>
          <w:b/>
        </w:rPr>
        <w:t>Webpack</w:t>
      </w:r>
      <w:r>
        <w:t>, Vite, Docker, Git (GitLab, BitBucket), husky, Lighthouse, Vercel</w:t>
      </w:r>
    </w:p>
    <w:p>
      <w:pPr>
        <w:spacing w:line="288" w:lineRule="auto" w:after="40"/>
      </w:pPr>
      <w:r>
        <w:t xml:space="preserve">Тестирование: Jest, Vitest, </w:t>
      </w:r>
      <w:r>
        <w:rPr>
          <w:b/>
        </w:rPr>
        <w:t>React</w:t>
      </w:r>
      <w:r>
        <w:t xml:space="preserve"> Testing Library (RTL), Playwright, Cypress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Методологии: </w:t>
      </w:r>
      <w:r>
        <w:rPr>
          <w:b w:val="0"/>
        </w:rPr>
        <w:t>Scrum, Kanban, TDD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Языки: </w:t>
      </w:r>
      <w:r>
        <w:rPr>
          <w:b w:val="0"/>
        </w:rPr>
        <w:t>Русский (родной), Английский (B1)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Банк ВТБ (ПАО) — Frontend-разработчик</w:t>
      </w:r>
    </w:p>
    <w:p>
      <w:pPr>
        <w:spacing w:line="288" w:lineRule="auto" w:after="40"/>
      </w:pPr>
      <w:r>
        <w:rPr>
          <w:b/>
        </w:rPr>
        <w:t>Январь 2024 — настоящее время</w:t>
      </w:r>
    </w:p>
    <w:p>
      <w:pPr>
        <w:spacing w:line="288" w:lineRule="auto" w:after="40"/>
      </w:pPr>
      <w:r>
        <w:rPr>
          <w:b w:val="0"/>
        </w:rPr>
        <w:t>Перевод проекта с монолитной архитектуры на микро-фронтенд.</w:t>
      </w:r>
    </w:p>
    <w:p>
      <w:pPr>
        <w:spacing w:line="288" w:lineRule="auto" w:after="40"/>
      </w:pPr>
      <w:r>
        <w:rPr>
          <w:b w:val="0"/>
        </w:rPr>
        <w:t>Рефакторинг и переписывание устаревшей системы прав доступа на ABAC.</w:t>
      </w:r>
    </w:p>
    <w:p>
      <w:pPr>
        <w:spacing w:line="288" w:lineRule="auto" w:after="40"/>
      </w:pPr>
      <w:r>
        <w:rPr>
          <w:b w:val="0"/>
        </w:rPr>
        <w:t>Реализация генератора статических страниц из JSON.</w:t>
      </w:r>
    </w:p>
    <w:p>
      <w:pPr>
        <w:spacing w:line="288" w:lineRule="auto" w:after="40"/>
      </w:pPr>
      <w:r>
        <w:rPr>
          <w:b w:val="0"/>
        </w:rPr>
        <w:t>Миграция приложений на новый стек и архитектуру.</w:t>
      </w:r>
    </w:p>
    <w:p>
      <w:pPr>
        <w:spacing w:line="288" w:lineRule="auto" w:after="40"/>
      </w:pPr>
      <w:r>
        <w:t xml:space="preserve">Оптимизация производительности приложений с помощью </w:t>
      </w:r>
      <w:r>
        <w:rPr>
          <w:b/>
        </w:rPr>
        <w:t>Webpack</w:t>
      </w:r>
      <w:r>
        <w:t xml:space="preserve"> Tree Shaking и </w:t>
      </w:r>
      <w:r>
        <w:rPr>
          <w:b/>
        </w:rPr>
        <w:t>React</w:t>
      </w:r>
      <w:r>
        <w:t>.lazy.</w:t>
      </w:r>
    </w:p>
    <w:p>
      <w:pPr>
        <w:spacing w:line="288" w:lineRule="auto" w:after="40"/>
      </w:pPr>
      <w:r>
        <w:t xml:space="preserve">Перевёл проект на микро-фронтенд архитектуру с помощью </w:t>
      </w:r>
      <w:r>
        <w:rPr>
          <w:b/>
        </w:rPr>
        <w:t>Webpack</w:t>
      </w:r>
      <w:r>
        <w:t xml:space="preserve"> Module Federation, что повысило производительность на 30% и упростило разработку.</w:t>
      </w:r>
    </w:p>
    <w:p>
      <w:pPr>
        <w:spacing w:line="288" w:lineRule="auto" w:after="40"/>
      </w:pPr>
      <w:r>
        <w:rPr>
          <w:b w:val="0"/>
        </w:rPr>
        <w:t>Переписал систему прав доступа на ABAC для более чем 70 приложений, что упростило управление правами и устранило некорректный UI для определённых ролей.</w:t>
      </w:r>
    </w:p>
    <w:p>
      <w:pPr>
        <w:spacing w:line="288" w:lineRule="auto" w:after="40"/>
      </w:pPr>
      <w:r>
        <w:rPr>
          <w:b w:val="0"/>
        </w:rPr>
        <w:t>Реализовал генератор статических страниц, что ускорило их создание в 16 раз (с 1 дня до 30 минут).</w:t>
      </w:r>
    </w:p>
    <w:p>
      <w:pPr>
        <w:spacing w:line="288" w:lineRule="auto" w:after="40"/>
      </w:pPr>
      <w:r>
        <w:rPr>
          <w:b w:val="0"/>
        </w:rPr>
        <w:t>Мигрировал большое приложение на новый стек, что привело к повышению производительности на 15%.</w:t>
      </w:r>
    </w:p>
    <w:p>
      <w:pPr>
        <w:spacing w:line="288" w:lineRule="auto" w:after="40"/>
      </w:pPr>
      <w:r>
        <w:rPr>
          <w:b w:val="0"/>
        </w:rPr>
        <w:t>Оптимизировал приложение, что уменьшило размер пакета на 20% и улучшило первоначальное время загрузки.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.js, Redux, </w:t>
      </w:r>
      <w:r>
        <w:rPr>
          <w:b/>
        </w:rPr>
        <w:t>React</w:t>
      </w:r>
      <w:r>
        <w:t xml:space="preserve"> Query, </w:t>
      </w:r>
      <w:r>
        <w:rPr>
          <w:b/>
        </w:rPr>
        <w:t>TypeScript</w:t>
      </w:r>
      <w:r>
        <w:t xml:space="preserve">, </w:t>
      </w:r>
      <w:r>
        <w:rPr>
          <w:b/>
        </w:rPr>
        <w:t>Webpack</w:t>
      </w:r>
      <w:r>
        <w:t>, Storybook, SCSS</w:t>
      </w:r>
    </w:p>
    <w:p>
      <w:pPr>
        <w:spacing w:line="288" w:lineRule="auto" w:after="40"/>
      </w:pPr>
      <w:r>
        <w:rPr>
          <w:b/>
        </w:rPr>
        <w:t>SimbirSoft — Frontend-разработчик</w:t>
      </w:r>
    </w:p>
    <w:p>
      <w:pPr>
        <w:spacing w:line="288" w:lineRule="auto" w:after="40"/>
      </w:pPr>
      <w:r>
        <w:rPr>
          <w:b/>
        </w:rPr>
        <w:t>Май 2022 — Январь 2024</w:t>
      </w:r>
    </w:p>
    <w:p>
      <w:pPr>
        <w:spacing w:line="288" w:lineRule="auto" w:after="40"/>
      </w:pPr>
      <w:r>
        <w:rPr>
          <w:b w:val="0"/>
        </w:rPr>
        <w:t>Применение Next.js SSR для улучшения SEO и скорости загрузки.</w:t>
      </w:r>
    </w:p>
    <w:p>
      <w:pPr>
        <w:spacing w:line="288" w:lineRule="auto" w:after="40"/>
      </w:pPr>
      <w:r>
        <w:rPr>
          <w:b w:val="0"/>
        </w:rPr>
        <w:t>Повышение безопасности приложения (XSS, CSRF, CSP).</w:t>
      </w:r>
    </w:p>
    <w:p>
      <w:pPr>
        <w:spacing w:line="288" w:lineRule="auto" w:after="40"/>
      </w:pPr>
      <w:r>
        <w:rPr>
          <w:b w:val="0"/>
        </w:rPr>
        <w:t>Внедрение кэширования данных с использованием RTK Query.</w:t>
      </w:r>
    </w:p>
    <w:p>
      <w:pPr>
        <w:spacing w:line="288" w:lineRule="auto" w:after="40"/>
      </w:pPr>
      <w:r>
        <w:rPr>
          <w:b w:val="0"/>
        </w:rPr>
        <w:t>Оптимизация производительности сложных UI-компонентов.</w:t>
      </w:r>
    </w:p>
    <w:p>
      <w:pPr>
        <w:spacing w:line="288" w:lineRule="auto" w:after="40"/>
      </w:pPr>
      <w:r>
        <w:rPr>
          <w:b w:val="0"/>
        </w:rPr>
        <w:t>Реализация многоязычной поддержки с помощью i18n.</w:t>
      </w:r>
    </w:p>
    <w:p>
      <w:pPr>
        <w:spacing w:line="288" w:lineRule="auto" w:after="40"/>
      </w:pPr>
      <w:r>
        <w:rPr>
          <w:b w:val="0"/>
        </w:rPr>
        <w:t>Применил Next.js SSR, что сократило время загрузки страниц на 40% и увеличило SEO-трафик на 30%.</w:t>
      </w:r>
    </w:p>
    <w:p>
      <w:pPr>
        <w:spacing w:line="288" w:lineRule="auto" w:after="40"/>
      </w:pPr>
      <w:r>
        <w:rPr>
          <w:b w:val="0"/>
        </w:rPr>
        <w:t>Повысил безопасность приложения за счёт настройки защиты от XSS и CSRF-атак с использованием строгой политики безопасности контента (CSP).</w:t>
      </w:r>
    </w:p>
    <w:p>
      <w:pPr>
        <w:spacing w:line="288" w:lineRule="auto" w:after="40"/>
      </w:pPr>
      <w:r>
        <w:rPr>
          <w:b w:val="0"/>
        </w:rPr>
        <w:t>Добавил кэширование данных с использованием RTK Query, что сократило количество запросов к серверу на 40%.</w:t>
      </w:r>
    </w:p>
    <w:p>
      <w:pPr>
        <w:spacing w:line="288" w:lineRule="auto" w:after="40"/>
      </w:pPr>
      <w:r>
        <w:rPr>
          <w:b w:val="0"/>
        </w:rPr>
        <w:t>Оптимизировал работу сложного компонента с помощью useTransition, что улучшило UX и устранило зависания интерфейса.</w:t>
      </w:r>
    </w:p>
    <w:p>
      <w:pPr>
        <w:spacing w:line="288" w:lineRule="auto" w:after="40"/>
      </w:pPr>
      <w:r>
        <w:rPr>
          <w:b w:val="0"/>
        </w:rPr>
        <w:t>Внедрил поддержку английского языка с помощью i18n, что увеличило удержание англоязычных клиентов на 30%.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.js, Next.js, Zustand, </w:t>
      </w:r>
      <w:r>
        <w:rPr>
          <w:b/>
        </w:rPr>
        <w:t>TypeScript</w:t>
      </w:r>
      <w:r>
        <w:t xml:space="preserve">, Tailwind </w:t>
      </w:r>
      <w:r>
        <w:rPr>
          <w:b/>
        </w:rPr>
        <w:t>CSS</w:t>
      </w:r>
      <w:r>
        <w:t xml:space="preserve">, Jest, Bitbucket, </w:t>
      </w:r>
      <w:r>
        <w:rPr>
          <w:b/>
        </w:rPr>
        <w:t>react</w:t>
      </w:r>
      <w:r>
        <w:t>-i18n</w:t>
      </w:r>
    </w:p>
    <w:p>
      <w:pPr>
        <w:spacing w:line="288" w:lineRule="auto" w:after="40"/>
      </w:pPr>
      <w:r>
        <w:rPr>
          <w:b/>
        </w:rPr>
        <w:t>SevenWindsStudio — Frontend-разработчик</w:t>
      </w:r>
    </w:p>
    <w:p>
      <w:pPr>
        <w:spacing w:line="288" w:lineRule="auto" w:after="40"/>
      </w:pPr>
      <w:r>
        <w:rPr>
          <w:b/>
        </w:rPr>
        <w:t>Сентябрь 2020 — Май 2022</w:t>
      </w:r>
    </w:p>
    <w:p>
      <w:pPr>
        <w:spacing w:line="288" w:lineRule="auto" w:after="40"/>
      </w:pPr>
      <w:r>
        <w:rPr>
          <w:b w:val="0"/>
        </w:rPr>
        <w:t>Разработка приложения с нуля, включая дашборды, диаграммы и модуль для работы с PDF.</w:t>
      </w:r>
    </w:p>
    <w:p>
      <w:pPr>
        <w:spacing w:line="288" w:lineRule="auto" w:after="40"/>
      </w:pPr>
      <w:r>
        <w:rPr>
          <w:b w:val="0"/>
        </w:rPr>
        <w:t>Создание высокопроизводительных табличных компонентов с виртуализацией.</w:t>
      </w:r>
    </w:p>
    <w:p>
      <w:pPr>
        <w:spacing w:line="288" w:lineRule="auto" w:after="40"/>
      </w:pPr>
      <w:r>
        <w:rPr>
          <w:b w:val="0"/>
        </w:rPr>
        <w:t>Разработка кросс-доменной аутентификации.</w:t>
      </w:r>
    </w:p>
    <w:p>
      <w:pPr>
        <w:spacing w:line="288" w:lineRule="auto" w:after="40"/>
      </w:pPr>
      <w:r>
        <w:rPr>
          <w:b w:val="0"/>
        </w:rPr>
        <w:t>Стандартизация практик разработки и написание гайдлайнов для 6 команд.</w:t>
      </w:r>
    </w:p>
    <w:p>
      <w:pPr>
        <w:spacing w:line="288" w:lineRule="auto" w:after="40"/>
      </w:pPr>
      <w:r>
        <w:rPr>
          <w:b w:val="0"/>
        </w:rPr>
        <w:t>Создание библиотеки компонентов с документацией в Storybook.</w:t>
      </w:r>
    </w:p>
    <w:p>
      <w:pPr>
        <w:spacing w:line="288" w:lineRule="auto" w:after="40"/>
      </w:pPr>
      <w:r>
        <w:rPr>
          <w:b w:val="0"/>
        </w:rPr>
        <w:t>Разработал приложение с подробными диаграммами, панелями мониторинга и диаграммой Ганта с нуля, реализовал модуль для работы с PDF.</w:t>
      </w:r>
    </w:p>
    <w:p>
      <w:pPr>
        <w:spacing w:line="288" w:lineRule="auto" w:after="40"/>
      </w:pPr>
      <w:r>
        <w:rPr>
          <w:b w:val="0"/>
        </w:rPr>
        <w:t>Создал сложный табличный компонент с виртуализацией, обеспечивающий плавное отображение более 50 тысяч строк с частотой 60 кадров в секунду.</w:t>
      </w:r>
    </w:p>
    <w:p>
      <w:pPr>
        <w:spacing w:line="288" w:lineRule="auto" w:after="40"/>
      </w:pPr>
      <w:r>
        <w:rPr>
          <w:b w:val="0"/>
        </w:rPr>
        <w:t>Разработал кросс-доменную аутентификацию для нескольких приложений, что позволило сэкономить пользователям до 5 минут на сеанс.</w:t>
      </w:r>
    </w:p>
    <w:p>
      <w:pPr>
        <w:spacing w:line="288" w:lineRule="auto" w:after="40"/>
      </w:pPr>
      <w:r>
        <w:rPr>
          <w:b w:val="0"/>
        </w:rPr>
        <w:t>Стандартизировал и применил лучшие практики к 6 командам, написал общее руководство по стилю, что сократило время проверки кода на 70%.</w:t>
      </w:r>
    </w:p>
    <w:p>
      <w:pPr>
        <w:spacing w:line="288" w:lineRule="auto" w:after="40"/>
      </w:pPr>
      <w:r>
        <w:rPr>
          <w:b w:val="0"/>
        </w:rPr>
        <w:t>Создал библиотеку компонентов с документацией с помощью Storybook, что ускорило разработку на 20% и гарантировало 100% согласованность UI.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.js, </w:t>
      </w:r>
      <w:r>
        <w:rPr>
          <w:b/>
        </w:rPr>
        <w:t>TypeScript</w:t>
      </w:r>
      <w:r>
        <w:t xml:space="preserve">, </w:t>
      </w:r>
      <w:r>
        <w:rPr>
          <w:b/>
        </w:rPr>
        <w:t>GraphQL</w:t>
      </w:r>
      <w:r>
        <w:t xml:space="preserve">, Apollo, Websocket, </w:t>
      </w:r>
      <w:r>
        <w:rPr>
          <w:b/>
        </w:rPr>
        <w:t>react</w:t>
      </w:r>
      <w:r>
        <w:t>-hook-form, chart.js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ИКТИБ ЮФУ — Высшее</w:t>
      </w:r>
    </w:p>
    <w:p>
      <w:pPr>
        <w:spacing w:line="288" w:lineRule="auto" w:after="40"/>
      </w:pPr>
      <w:r>
        <w:rPr>
          <w:b w:val="0"/>
        </w:rPr>
        <w:t>2025</w:t>
      </w:r>
    </w:p>
    <w:p>
      <w:pPr>
        <w:spacing w:line="288" w:lineRule="auto" w:after="40"/>
      </w:pPr>
      <w:r>
        <w:rPr>
          <w:b w:val="0"/>
        </w:rPr>
        <w:t>Специальность: Безопасность информационных технологий в правоохранительной сфере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Фронтенд-разработчик с более чем 5-летним опытом работы с </w:t>
      </w:r>
      <w:r>
        <w:rPr>
          <w:b/>
        </w:rPr>
        <w:t>React</w:t>
      </w:r>
      <w:r>
        <w:t xml:space="preserve"> и </w:t>
      </w:r>
      <w:r>
        <w:rPr>
          <w:b/>
        </w:rPr>
        <w:t>TypeScript</w:t>
      </w:r>
      <w:r>
        <w:t xml:space="preserve">. Разрабатываю масштабируемые приложения различной сложности, архитектуры (монолитные, микрофронтенды и FSD) и способов генерации контента (SSR, SSG, SPA, а также PWA). Участвовал во всех этапах разработки продукта: от сбора и формулирования требований, выбора архитектуры и дизайна до финальной реализации и тестирования. Владею широким стеком технологий, включая: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.js, Next.js, Remix, Node.js; Redux, Mobx, Zustand, </w:t>
      </w:r>
      <w:r>
        <w:rPr>
          <w:b/>
        </w:rPr>
        <w:t>React</w:t>
      </w:r>
      <w:r>
        <w:t xml:space="preserve"> Hook Form; Tanstack(</w:t>
      </w:r>
      <w:r>
        <w:rPr>
          <w:b/>
        </w:rPr>
        <w:t>react</w:t>
      </w:r>
      <w:r>
        <w:t xml:space="preserve">)-Query, </w:t>
      </w:r>
      <w:r>
        <w:rPr>
          <w:b/>
        </w:rPr>
        <w:t>GraphQL</w:t>
      </w:r>
      <w:r>
        <w:t xml:space="preserve">, Apollo, WebSocket; Tailwind </w:t>
      </w:r>
      <w:r>
        <w:rPr>
          <w:b/>
        </w:rPr>
        <w:t>CSS</w:t>
      </w:r>
      <w:r>
        <w:t xml:space="preserve">, Styled Components, SASS; Jest, Vitest, RTL, Playwright, Cypress; </w:t>
      </w:r>
      <w:r>
        <w:rPr>
          <w:b/>
        </w:rPr>
        <w:t>Webpack</w:t>
      </w:r>
      <w:r>
        <w:t>, Vite, Docker, Git, Storybook. Применяю методологии Scrum, Kanban, TDD.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Рефакторинг и оптимизация фронтенд-архитектуры в банковском секторе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Январь 2024 — настоящее время</w:t>
      </w:r>
    </w:p>
    <w:p>
      <w:pPr>
        <w:spacing w:line="288" w:lineRule="auto" w:after="40"/>
      </w:pPr>
      <w:r>
        <w:rPr>
          <w:b w:val="0"/>
        </w:rPr>
        <w:t>Работа над крупным проектом в банковской сфере, включающая перевод монолитной архитектуры на микро-фронтенды, переписывание системы прав доступа, создание генератора статических страниц и миграцию приложений на новый стек для повышения производительности и упрощения разработки.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.js, Redux, </w:t>
      </w:r>
      <w:r>
        <w:rPr>
          <w:b/>
        </w:rPr>
        <w:t>React</w:t>
      </w:r>
      <w:r>
        <w:t xml:space="preserve"> Query, </w:t>
      </w:r>
      <w:r>
        <w:rPr>
          <w:b/>
        </w:rPr>
        <w:t>TypeScript</w:t>
      </w:r>
      <w:r>
        <w:t xml:space="preserve">, </w:t>
      </w:r>
      <w:r>
        <w:rPr>
          <w:b/>
        </w:rPr>
        <w:t>Webpack</w:t>
      </w:r>
      <w:r>
        <w:t>, Module Federation, Storybook, SCSS</w:t>
      </w:r>
    </w:p>
    <w:p>
      <w:pPr>
        <w:spacing w:line="288" w:lineRule="auto" w:after="40"/>
      </w:pPr>
      <w:r>
        <w:rPr>
          <w:b w:val="0"/>
        </w:rPr>
        <w:t>Результаты: Повышение производительности на 30% после перехода на микро-фронтенды, упрощение управления правами доступа для 70+ приложений, ускорение создания страниц в 16 раз, уменьшение размера бандла на 20%.</w:t>
      </w:r>
    </w:p>
    <w:p>
      <w:pPr>
        <w:spacing w:line="288" w:lineRule="auto" w:after="40"/>
      </w:pPr>
      <w:r>
        <w:rPr>
          <w:b/>
        </w:rPr>
        <w:t>Разработка и оптимизация высоконагруженного веб-приложения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Май 2022 — Январь 2024</w:t>
      </w:r>
    </w:p>
    <w:p>
      <w:pPr>
        <w:spacing w:line="288" w:lineRule="auto" w:after="40"/>
      </w:pPr>
      <w:r>
        <w:rPr>
          <w:b w:val="0"/>
        </w:rPr>
        <w:t>Разработка клиентского приложения с фокусом на производительность, SEO и безопасность. Внедрение Server-Side Rendering (SSR), кэширования данных, защиты от XSS и CSRF-атак, а также реализация многоязычной поддержки.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.js, Next.js, Zustand, </w:t>
      </w:r>
      <w:r>
        <w:rPr>
          <w:b/>
        </w:rPr>
        <w:t>TypeScript</w:t>
      </w:r>
      <w:r>
        <w:t xml:space="preserve">, RTK Query, Tailwind </w:t>
      </w:r>
      <w:r>
        <w:rPr>
          <w:b/>
        </w:rPr>
        <w:t>CSS</w:t>
      </w:r>
      <w:r>
        <w:t xml:space="preserve">, Jest, </w:t>
      </w:r>
      <w:r>
        <w:rPr>
          <w:b/>
        </w:rPr>
        <w:t>react</w:t>
      </w:r>
      <w:r>
        <w:t>-i18n</w:t>
      </w:r>
    </w:p>
    <w:p>
      <w:pPr>
        <w:spacing w:line="288" w:lineRule="auto" w:after="40"/>
      </w:pPr>
      <w:r>
        <w:rPr>
          <w:b w:val="0"/>
        </w:rPr>
        <w:t>Результаты: Сокращение времени загрузки страниц на 40%, увеличение SEO-трафика на 30%, снижение количества запросов к серверу на 40%, улучшение UX за счет устранения зависаний интерфейса, увеличение удержания англоязычных клиентов на 30%.</w:t>
      </w:r>
    </w:p>
    <w:p>
      <w:pPr>
        <w:spacing w:line="288" w:lineRule="auto" w:after="40"/>
      </w:pPr>
      <w:r>
        <w:rPr>
          <w:b/>
        </w:rPr>
        <w:t>Создание комплексного аналитического приложения и UI-библиотеки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2020 — Май 2022</w:t>
      </w:r>
    </w:p>
    <w:p>
      <w:pPr>
        <w:spacing w:line="288" w:lineRule="auto" w:after="40"/>
      </w:pPr>
      <w:r>
        <w:rPr>
          <w:b w:val="0"/>
        </w:rPr>
        <w:t>Разработка с нуля приложения с дашбордами, диаграммами и модулем для работы с PDF. Создание высокопроизводительного табличного компонента для отображения больших объемов данных, реализация кросс-доменной аутентификации и разработка общей библиотеки компонентов на Storybook для стандартизации UI/UX в нескольких командах.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.js, </w:t>
      </w:r>
      <w:r>
        <w:rPr>
          <w:b/>
        </w:rPr>
        <w:t>TypeScript</w:t>
      </w:r>
      <w:r>
        <w:t xml:space="preserve">, </w:t>
      </w:r>
      <w:r>
        <w:rPr>
          <w:b/>
        </w:rPr>
        <w:t>GraphQL</w:t>
      </w:r>
      <w:r>
        <w:t xml:space="preserve">, Apollo, Websocket, </w:t>
      </w:r>
      <w:r>
        <w:rPr>
          <w:b/>
        </w:rPr>
        <w:t>react</w:t>
      </w:r>
      <w:r>
        <w:t>-hook-form, chart.js, Storybook</w:t>
      </w:r>
    </w:p>
    <w:p>
      <w:pPr>
        <w:spacing w:line="288" w:lineRule="auto" w:after="40"/>
      </w:pPr>
      <w:r>
        <w:rPr>
          <w:b w:val="0"/>
        </w:rPr>
        <w:t>Результаты: Успешно разработан и внедрен сложный табличный компонент, отображающий 50+ тысяч строк с частотой 60 FPS. Сокращено время на аутентификацию пользователей до 5 минут за сеанс. Ускорена разработка на 20% и сокращено время код-ревью на 70% благодаря созданию UI-кита и единого руководства по стилю.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19 ноября 2025 в 07:42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Парамонов Роман Евгеньевич</w:t>
      </w:r>
    </w:p>
    <w:p>
      <w:pPr>
        <w:spacing w:line="288" w:lineRule="auto" w:after="40"/>
      </w:pPr>
      <w:r>
        <w:rPr>
          <w:b w:val="0"/>
        </w:rPr>
        <w:t>Добавлено: от 350 на руки</w:t>
      </w:r>
    </w:p>
    <w:p>
      <w:pPr>
        <w:spacing w:line="288" w:lineRule="auto" w:after="40"/>
      </w:pPr>
      <w:r>
        <w:rPr>
          <w:b w:val="0"/>
        </w:rPr>
        <w:t>Добавлено: Готов выйти через 1-2 недели</w:t>
      </w:r>
    </w:p>
    <w:p>
      <w:pPr>
        <w:spacing w:line="288" w:lineRule="auto" w:after="40"/>
      </w:pPr>
      <w:r>
        <w:rPr>
          <w:b w:val="0"/>
        </w:rPr>
        <w:t>Добавлено: контракт, ИП, самозанятый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