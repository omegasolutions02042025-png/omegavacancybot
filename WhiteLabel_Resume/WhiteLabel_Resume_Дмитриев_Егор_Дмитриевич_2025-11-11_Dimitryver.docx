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Дмитриев Егор Дмитриевич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Россия,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31.01.2001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>DevOps-инженер с опытом работы более 4 лет в IT, включая системное администрирование и DevOps-практики. Специализируется на автоматизации процессов CI/CD с использованием GitLab и Jenkins, управлении инфраструктурой как кодом с помощью Terraform в Yandex.Cloud. Имеет опыт развертывания и администрирования Kubernetes, настройки систем мониторинга (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 xml:space="preserve">, Zabbix) и управления базами данных Oracle и PostgreSQL. Обладает навыками написания скриптов на Bash и </w:t>
      </w:r>
      <w:r>
        <w:rPr>
          <w:b/>
        </w:rPr>
        <w:t>Python</w:t>
      </w:r>
      <w:r>
        <w:t xml:space="preserve"> для автоматизации рутинных задач и опытом ведения технической документации в Confluence.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CI/CD: </w:t>
      </w:r>
      <w:r>
        <w:rPr>
          <w:b w:val="0"/>
        </w:rPr>
        <w:t>GitLab, Jenkins, CI/CD</w:t>
      </w:r>
    </w:p>
    <w:p>
      <w:pPr>
        <w:spacing w:line="288" w:lineRule="auto" w:after="40"/>
      </w:pPr>
      <w:r>
        <w:t xml:space="preserve">IaC / Автоматизация: Terraform, </w:t>
      </w:r>
      <w:r>
        <w:rPr>
          <w:b/>
        </w:rPr>
        <w:t>Ansible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технологии: </w:t>
      </w:r>
      <w:r>
        <w:rPr>
          <w:b w:val="0"/>
        </w:rPr>
        <w:t>Yandex.Cloud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Контейнеризация и оркестрация: </w:t>
      </w:r>
      <w:r>
        <w:rPr>
          <w:b w:val="0"/>
        </w:rPr>
        <w:t>Docker, Docker-compose, Kubernetes</w:t>
      </w:r>
    </w:p>
    <w:p>
      <w:pPr>
        <w:spacing w:line="288" w:lineRule="auto" w:after="40"/>
      </w:pPr>
      <w:r>
        <w:t xml:space="preserve">Мониторинг и логирование: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>, Zabbix, SonarQube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Oracle, PostgreSQL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Веб-серверы: </w:t>
      </w:r>
      <w:r>
        <w:rPr>
          <w:b w:val="0"/>
        </w:rPr>
        <w:t>Nginx, Apache, JBoss Application Server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 и Администрирование: </w:t>
      </w:r>
      <w:r>
        <w:rPr>
          <w:b w:val="0"/>
        </w:rPr>
        <w:t>Linux, Active Directory, VMWare ESXi, Администрирование Windows, Системное администрирование, Администрирование сетей, Виртуализация</w:t>
      </w:r>
    </w:p>
    <w:p>
      <w:pPr>
        <w:spacing w:line="288" w:lineRule="auto" w:after="40"/>
      </w:pPr>
      <w:r>
        <w:t xml:space="preserve">Скриптовые языки: Bash, </w:t>
      </w:r>
      <w:r>
        <w:rPr>
          <w:b/>
        </w:rPr>
        <w:t>Python</w:t>
      </w:r>
      <w:r>
        <w:t>, Powershell, Unix Shell Scripting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Другое: </w:t>
      </w:r>
      <w:r>
        <w:rPr>
          <w:b w:val="0"/>
        </w:rPr>
        <w:t>Java, Confluence, Jira, Сетевые технологии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Языки: </w:t>
      </w:r>
      <w:r>
        <w:rPr>
          <w:b w:val="0"/>
        </w:rPr>
        <w:t>Английский (B1)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Городской Центр Бронирования и Туризма — DevOps-инженер (Старший)</w:t>
      </w:r>
    </w:p>
    <w:p>
      <w:pPr>
        <w:spacing w:line="288" w:lineRule="auto" w:after="40"/>
      </w:pPr>
      <w:r>
        <w:rPr>
          <w:b/>
        </w:rPr>
        <w:t>Сентябрь 2024 — по настоящее время</w:t>
      </w:r>
    </w:p>
    <w:p>
      <w:pPr>
        <w:spacing w:line="288" w:lineRule="auto" w:after="40"/>
      </w:pPr>
      <w:r>
        <w:rPr>
          <w:b w:val="0"/>
        </w:rPr>
        <w:t>Развертывание и администрирование Kubernetes кластера.</w:t>
      </w:r>
    </w:p>
    <w:p>
      <w:pPr>
        <w:spacing w:line="288" w:lineRule="auto" w:after="40"/>
      </w:pPr>
      <w:r>
        <w:rPr>
          <w:b w:val="0"/>
        </w:rPr>
        <w:t>Администрирование JBoss серверов, включая настройку, развертывание приложений и мониторинг.</w:t>
      </w:r>
    </w:p>
    <w:p>
      <w:pPr>
        <w:spacing w:line="288" w:lineRule="auto" w:after="40"/>
      </w:pPr>
      <w:r>
        <w:rPr>
          <w:b w:val="0"/>
        </w:rPr>
        <w:t>Администрирование СУБД Oracle и PostgreSQL, включая резервное копирование, восстановление.</w:t>
      </w:r>
    </w:p>
    <w:p>
      <w:pPr>
        <w:spacing w:line="288" w:lineRule="auto" w:after="40"/>
      </w:pPr>
      <w:r>
        <w:rPr>
          <w:b w:val="0"/>
        </w:rPr>
        <w:t>Настройка веб-серверов Apache.</w:t>
      </w:r>
    </w:p>
    <w:p>
      <w:pPr>
        <w:spacing w:line="288" w:lineRule="auto" w:after="40"/>
      </w:pPr>
      <w:r>
        <w:t xml:space="preserve">Настройка и интеграция систем мониторинга </w:t>
      </w:r>
      <w:r>
        <w:rPr>
          <w:b/>
        </w:rPr>
        <w:t>Grafana</w:t>
      </w:r>
      <w:r>
        <w:t xml:space="preserve"> и </w:t>
      </w:r>
      <w:r>
        <w:rPr>
          <w:b/>
        </w:rPr>
        <w:t>Prometheus</w:t>
      </w:r>
      <w:r>
        <w:t>.</w:t>
      </w:r>
    </w:p>
    <w:p>
      <w:pPr>
        <w:spacing w:line="288" w:lineRule="auto" w:after="40"/>
      </w:pPr>
      <w:r>
        <w:rPr>
          <w:b w:val="0"/>
        </w:rPr>
        <w:t>Настройка конвейеров CI/CD с использованием Jenkins для автоматизации сборки, тестирования и развертывания приложений.</w:t>
      </w:r>
    </w:p>
    <w:p>
      <w:pPr>
        <w:spacing w:line="288" w:lineRule="auto" w:after="40"/>
      </w:pPr>
      <w:r>
        <w:rPr>
          <w:b w:val="0"/>
        </w:rPr>
        <w:t>Администрирование Zabbix сервера.</w:t>
      </w:r>
    </w:p>
    <w:p>
      <w:pPr>
        <w:spacing w:line="288" w:lineRule="auto" w:after="40"/>
      </w:pPr>
      <w:r>
        <w:t xml:space="preserve">Автоматизация рутинных задач администрирования и развертывания с использованием Bash и </w:t>
      </w:r>
      <w:r>
        <w:rPr>
          <w:b/>
        </w:rPr>
        <w:t>Python</w:t>
      </w:r>
      <w:r>
        <w:t xml:space="preserve"> скриптов.</w:t>
      </w:r>
    </w:p>
    <w:p>
      <w:pPr>
        <w:spacing w:line="288" w:lineRule="auto" w:after="40"/>
      </w:pPr>
      <w:r>
        <w:rPr>
          <w:b w:val="0"/>
        </w:rPr>
        <w:t>Разработка и поддержание технической документации по внедренным решениям в Confluence.</w:t>
      </w:r>
    </w:p>
    <w:p>
      <w:pPr>
        <w:spacing w:line="288" w:lineRule="auto" w:after="40"/>
      </w:pPr>
      <w:r>
        <w:t xml:space="preserve">Технологии: JBoss Application Server, Java, Oracle, Kubernetes, CI/CD, Jenkins, Apache,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 xml:space="preserve">, Zabbix, Bash, </w:t>
      </w:r>
      <w:r>
        <w:rPr>
          <w:b/>
        </w:rPr>
        <w:t>Python</w:t>
      </w:r>
      <w:r>
        <w:t>, Confluence</w:t>
      </w:r>
    </w:p>
    <w:p>
      <w:pPr>
        <w:spacing w:line="288" w:lineRule="auto" w:after="40"/>
      </w:pPr>
      <w:r>
        <w:rPr>
          <w:b/>
        </w:rPr>
        <w:t>arcsinus — DevOps-инженер (Средний)</w:t>
      </w:r>
    </w:p>
    <w:p>
      <w:pPr>
        <w:spacing w:line="288" w:lineRule="auto" w:after="40"/>
      </w:pPr>
      <w:r>
        <w:rPr>
          <w:b/>
        </w:rPr>
        <w:t>Май 2024 — Август 2024</w:t>
      </w:r>
    </w:p>
    <w:p>
      <w:pPr>
        <w:spacing w:line="288" w:lineRule="auto" w:after="40"/>
      </w:pPr>
      <w:r>
        <w:rPr>
          <w:b w:val="0"/>
        </w:rPr>
        <w:t>Настройка CI/CD Piplines для IOS, NodeJS и Java приложений (Gitlab).</w:t>
      </w:r>
    </w:p>
    <w:p>
      <w:pPr>
        <w:spacing w:line="288" w:lineRule="auto" w:after="40"/>
      </w:pPr>
      <w:r>
        <w:rPr>
          <w:b w:val="0"/>
        </w:rPr>
        <w:t>Проектирование и развёртывание отказоустойчивой инфраструктуры с помощью Terraform в Яндекс облаке для проекта с единовременным подключением более 8000 пользователей.</w:t>
      </w:r>
    </w:p>
    <w:p>
      <w:pPr>
        <w:spacing w:line="288" w:lineRule="auto" w:after="40"/>
      </w:pPr>
      <w:r>
        <w:rPr>
          <w:b w:val="0"/>
        </w:rPr>
        <w:t>Реализация микросервисной архитектуры приложения с помощью Docker и Docker-compose.</w:t>
      </w:r>
    </w:p>
    <w:p>
      <w:pPr>
        <w:spacing w:line="288" w:lineRule="auto" w:after="40"/>
      </w:pPr>
      <w:r>
        <w:rPr>
          <w:b w:val="0"/>
        </w:rPr>
        <w:t>Администрирование Linux серверов.</w:t>
      </w:r>
    </w:p>
    <w:p>
      <w:pPr>
        <w:spacing w:line="288" w:lineRule="auto" w:after="40"/>
      </w:pPr>
      <w:r>
        <w:rPr>
          <w:b w:val="0"/>
        </w:rPr>
        <w:t>Администрирование Web серверов (Nginx).</w:t>
      </w:r>
    </w:p>
    <w:p>
      <w:pPr>
        <w:spacing w:line="288" w:lineRule="auto" w:after="40"/>
      </w:pPr>
      <w:r>
        <w:rPr>
          <w:b w:val="0"/>
        </w:rPr>
        <w:t>Логирование времени с помощью Jira.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по внедрённым решения с помощью Confluence.</w:t>
      </w:r>
    </w:p>
    <w:p>
      <w:pPr>
        <w:spacing w:line="288" w:lineRule="auto" w:after="40"/>
      </w:pPr>
      <w:r>
        <w:t xml:space="preserve">Автоматизация рутинных задач с помощью </w:t>
      </w:r>
      <w:r>
        <w:rPr>
          <w:b/>
        </w:rPr>
        <w:t>Python</w:t>
      </w:r>
      <w:r>
        <w:t>, Bash, Automa и других инструментов, что позволило освободить время коллег и упростить их работу.</w:t>
      </w:r>
    </w:p>
    <w:p>
      <w:pPr>
        <w:spacing w:line="288" w:lineRule="auto" w:after="40"/>
      </w:pPr>
      <w:r>
        <w:rPr>
          <w:b w:val="0"/>
        </w:rPr>
        <w:t>Оптимизирование времени разработчиков компании за счёт внедрения в процесс CI/CD анализатора кода Sonarqube.</w:t>
      </w:r>
    </w:p>
    <w:p>
      <w:pPr>
        <w:spacing w:line="288" w:lineRule="auto" w:after="40"/>
      </w:pPr>
      <w:r>
        <w:t xml:space="preserve">Технологии: Terraform, GitLab, DevOps, Yandex.Cloud, Unix Shell Scripting, Linux, Bash, SonarQube, PostgreSQL, Docker, Docker-compose, </w:t>
      </w:r>
      <w:r>
        <w:rPr>
          <w:b/>
        </w:rPr>
        <w:t>Python</w:t>
      </w:r>
      <w:r>
        <w:t>, Automa, Jira, Confluence</w:t>
      </w:r>
    </w:p>
    <w:p>
      <w:pPr>
        <w:spacing w:line="288" w:lineRule="auto" w:after="40"/>
      </w:pPr>
      <w:r>
        <w:rPr>
          <w:b/>
        </w:rPr>
        <w:t>Hikvision — Системный администратор (Средний)</w:t>
      </w:r>
    </w:p>
    <w:p>
      <w:pPr>
        <w:spacing w:line="288" w:lineRule="auto" w:after="40"/>
      </w:pPr>
      <w:r>
        <w:rPr>
          <w:b/>
        </w:rPr>
        <w:t>Ноябрь 2022 — Май 2024</w:t>
      </w:r>
    </w:p>
    <w:p>
      <w:pPr>
        <w:spacing w:line="288" w:lineRule="auto" w:after="40"/>
      </w:pPr>
      <w:r>
        <w:rPr>
          <w:b w:val="0"/>
        </w:rPr>
        <w:t>Развёртывания и поддержка сервисов на bare metal, предназначенных для внутренних пользователей компании.</w:t>
      </w:r>
    </w:p>
    <w:p>
      <w:pPr>
        <w:spacing w:line="288" w:lineRule="auto" w:after="40"/>
      </w:pPr>
      <w:r>
        <w:rPr>
          <w:b w:val="0"/>
        </w:rPr>
        <w:t>Подбор, заказ, настройка и обслуживание серверного и сетевого оборудования.</w:t>
      </w:r>
    </w:p>
    <w:p>
      <w:pPr>
        <w:spacing w:line="288" w:lineRule="auto" w:after="40"/>
      </w:pPr>
      <w:r>
        <w:rPr>
          <w:b w:val="0"/>
        </w:rPr>
        <w:t>Оказание технической поддержки пользователей в 12 странах, включая ремонт ноутбуков, решение тикетов по различным рутинных проблем пользователей и т.д.</w:t>
      </w:r>
    </w:p>
    <w:p>
      <w:pPr>
        <w:spacing w:line="288" w:lineRule="auto" w:after="40"/>
      </w:pPr>
      <w:r>
        <w:rPr>
          <w:b w:val="0"/>
        </w:rPr>
        <w:t>Подбор и менеджмент подрядчиков по IT-услугам, в том числе: прокладка СКС в офисе, работы в странах и региона, где нужно срочно решить проблему, а времени на командировку нет и т.д.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Powershell, Linux, VMWare ESXi, Администрирование Windows, PostgreSQL, Системное администрирование, Администрирование сетей, Виртуализация</w:t>
      </w:r>
    </w:p>
    <w:p>
      <w:pPr>
        <w:spacing w:line="288" w:lineRule="auto" w:after="40"/>
      </w:pPr>
      <w:r>
        <w:rPr>
          <w:b/>
        </w:rPr>
        <w:t>РОЛЬФ — Системный администратор (Младший)</w:t>
      </w:r>
    </w:p>
    <w:p>
      <w:pPr>
        <w:spacing w:line="288" w:lineRule="auto" w:after="40"/>
      </w:pPr>
      <w:r>
        <w:rPr>
          <w:b/>
        </w:rPr>
        <w:t>Сентябрь 2021 — Ноябрь 2022</w:t>
      </w:r>
    </w:p>
    <w:p>
      <w:pPr>
        <w:spacing w:line="288" w:lineRule="auto" w:after="40"/>
      </w:pPr>
      <w:r>
        <w:rPr>
          <w:b w:val="0"/>
        </w:rPr>
        <w:t>Техническая поддержка пользователей.</w:t>
      </w:r>
    </w:p>
    <w:p>
      <w:pPr>
        <w:spacing w:line="288" w:lineRule="auto" w:after="40"/>
      </w:pPr>
      <w:r>
        <w:rPr>
          <w:b w:val="0"/>
        </w:rPr>
        <w:t>Устранение неисправностей СКС.</w:t>
      </w:r>
    </w:p>
    <w:p>
      <w:pPr>
        <w:spacing w:line="288" w:lineRule="auto" w:after="40"/>
      </w:pPr>
      <w:r>
        <w:rPr>
          <w:b w:val="0"/>
        </w:rPr>
        <w:t>Настройка и установка рабочих мест.</w:t>
      </w:r>
    </w:p>
    <w:p>
      <w:pPr>
        <w:spacing w:line="288" w:lineRule="auto" w:after="40"/>
      </w:pPr>
      <w:r>
        <w:rPr>
          <w:b w:val="0"/>
        </w:rPr>
        <w:t>Устранение мелких неисправностей МФУ.</w:t>
      </w:r>
    </w:p>
    <w:p>
      <w:pPr>
        <w:spacing w:line="288" w:lineRule="auto" w:after="40"/>
      </w:pPr>
      <w:r>
        <w:t xml:space="preserve">Автоматизирование рутинных задач, связанных с Active Directory, с помощью </w:t>
      </w:r>
      <w:r>
        <w:rPr>
          <w:b/>
        </w:rPr>
        <w:t>Python</w:t>
      </w:r>
      <w:r>
        <w:t xml:space="preserve"> и Powershell.</w:t>
      </w:r>
    </w:p>
    <w:p>
      <w:pPr>
        <w:spacing w:line="288" w:lineRule="auto" w:after="40"/>
      </w:pPr>
      <w:r>
        <w:t xml:space="preserve">Технологии: Powershell, Администрирование Windows, Active directory, Системное администрирование, Сетевые технологии, Администрирование сетей, </w:t>
      </w:r>
      <w:r>
        <w:rPr>
          <w:b/>
        </w:rPr>
        <w:t>Python</w:t>
      </w:r>
    </w:p>
    <w:p>
      <w:pPr>
        <w:spacing w:line="288" w:lineRule="auto" w:after="40"/>
      </w:pPr>
      <w:r>
        <w:rPr>
          <w:b/>
        </w:rPr>
        <w:t>ГОБУЗ Оленегорская центральная городская больница — Системный администратор (Стажёр)</w:t>
      </w:r>
    </w:p>
    <w:p>
      <w:pPr>
        <w:spacing w:line="288" w:lineRule="auto" w:after="40"/>
      </w:pPr>
      <w:r>
        <w:rPr>
          <w:b/>
        </w:rPr>
        <w:t>Июнь 2020 — Август 2021</w:t>
      </w:r>
    </w:p>
    <w:p>
      <w:pPr>
        <w:spacing w:line="288" w:lineRule="auto" w:after="40"/>
      </w:pPr>
      <w:r>
        <w:rPr>
          <w:b w:val="0"/>
        </w:rPr>
        <w:t>Поддержка существующей сети организации, консультирование работников по работе с орг техникой, настройка и починка орг техники (замена катриджей в принтерах, устранение неполадок с рабочими компьютерами).</w:t>
      </w:r>
    </w:p>
    <w:p>
      <w:pPr>
        <w:spacing w:line="288" w:lineRule="auto" w:after="40"/>
      </w:pPr>
      <w:r>
        <w:rPr>
          <w:b w:val="0"/>
        </w:rPr>
        <w:t>Технологии: Администрирование Windows, Администрирование сетей, Системное администрирование, Настройка и ремонт компьютерной техники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Российский государственный социальный университет — Информационная безопасность</w:t>
      </w:r>
    </w:p>
    <w:p>
      <w:pPr>
        <w:spacing w:line="288" w:lineRule="auto" w:after="40"/>
      </w:pPr>
      <w:r>
        <w:rPr>
          <w:b w:val="0"/>
        </w:rPr>
        <w:t>Сентябрь 2018 — Май 2022</w:t>
      </w:r>
    </w:p>
    <w:p>
      <w:pPr>
        <w:spacing w:line="288" w:lineRule="auto" w:after="40"/>
      </w:pPr>
      <w:r>
        <w:rPr>
          <w:b w:val="0"/>
        </w:rPr>
        <w:t>Факультет: Информационных технологий.</w:t>
      </w:r>
    </w:p>
    <w:p>
      <w:pPr>
        <w:spacing w:line="288" w:lineRule="auto" w:after="40"/>
      </w:pPr>
      <w:r>
        <w:rPr>
          <w:b/>
        </w:rPr>
        <w:t>HCSA-CCTV (Hikvision) — Сертификат</w:t>
      </w:r>
    </w:p>
    <w:p>
      <w:pPr>
        <w:spacing w:line="288" w:lineRule="auto" w:after="40"/>
      </w:pPr>
      <w:r>
        <w:rPr>
          <w:b w:val="0"/>
        </w:rPr>
        <w:t>Июль 2023 — Август 2023</w:t>
      </w:r>
    </w:p>
    <w:p>
      <w:pPr>
        <w:spacing w:line="288" w:lineRule="auto" w:after="40"/>
      </w:pPr>
      <w:r>
        <w:rPr>
          <w:b w:val="0"/>
        </w:rPr>
        <w:t>Успешно закончил курс 'HCSA-CCTV'. Получил более глубокие знания и навыки по монтажу и настройки NVR и DVR оборудования.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Закончил высшее образование по направлению 'Информационная безопасность'. Работал системным администратором с 19 лет, за время работы в тех. поддержке улучшил знания сетевых технологий до уровня CCNA. Имею большой опыт выявления и устранения неисправностей, связанных с IT-инфраструктурой, умею общаться с пользователями. Сейчас работаю Devops специалистом, так как всегда любил автоматизировать задачи и изучать новые технологии. Владею английским языком на уровне B1. Увлекаюсь активным образом жизни и спортом: 7 лет занимался конькобежным спортом и 3 года бодибилдингом. Стек технологий: Сети (Продвинутый уровень), Linux (Средний уровень), Docker и Docker Compose (Средний уровень), Terraform (Средний уровень), Yandex Cloud (Средний уровень), </w:t>
      </w:r>
      <w:r>
        <w:rPr>
          <w:b/>
        </w:rPr>
        <w:t>Python</w:t>
      </w:r>
      <w:r>
        <w:t xml:space="preserve"> (Средний уровень), Bash (Средний уровень), Gitlab (Средний уровень), Jenkins (Базовый уровень), </w:t>
      </w:r>
      <w:r>
        <w:rPr>
          <w:b/>
        </w:rPr>
        <w:t>Ansible</w:t>
      </w:r>
      <w:r>
        <w:t xml:space="preserve"> (Базовый уровень), Nginx (Базовый уровень), Zabbix (Базовый уровень).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Проектирование и развертывание отказоустойчивой инфраструктуры в Yandex.Cloud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Май 2024 — Август 2024</w:t>
      </w:r>
    </w:p>
    <w:p>
      <w:pPr>
        <w:spacing w:line="288" w:lineRule="auto" w:after="40"/>
      </w:pPr>
      <w:r>
        <w:rPr>
          <w:b w:val="0"/>
        </w:rPr>
        <w:t>Проектирование и развёртывание отказоустойчивой инфраструктуры для проекта с единовременным подключением более 8000 пользователей. Реализация микросервисной архитектуры приложения. Настройка CI/CD пайплайнов для IOS, NodeJS и Java приложений. Внедрение анализатора кода Sonarqube.</w:t>
      </w:r>
    </w:p>
    <w:p>
      <w:pPr>
        <w:spacing w:line="288" w:lineRule="auto" w:after="40"/>
      </w:pPr>
      <w:r>
        <w:rPr>
          <w:b w:val="0"/>
        </w:rPr>
        <w:t>Технологии: Terraform, Yandex.Cloud, Docker, Docker-compose, GitLab, SonarQube, IOS, NodeJS, Java</w:t>
      </w:r>
    </w:p>
    <w:p>
      <w:pPr>
        <w:spacing w:line="288" w:lineRule="auto" w:after="40"/>
      </w:pPr>
      <w:r>
        <w:rPr>
          <w:b w:val="0"/>
        </w:rPr>
        <w:t>Результаты: Создана отказоустойчивая инфраструктура, способная выдерживать высокие нагрузки. Оптимизировано время разработчиков за счет внедрения анализатора кода в CI/CD.</w:t>
      </w:r>
    </w:p>
    <w:p>
      <w:pPr>
        <w:spacing w:line="288" w:lineRule="auto" w:after="40"/>
      </w:pPr>
      <w:r>
        <w:rPr>
          <w:b/>
        </w:rPr>
        <w:t>Внедрение и администрирование IT-инфраструктуры</w:t>
      </w:r>
    </w:p>
    <w:p>
      <w:pPr>
        <w:spacing w:line="288" w:lineRule="auto" w:after="40"/>
      </w:pPr>
      <w:r>
        <w:rPr>
          <w:b w:val="0"/>
        </w:rPr>
        <w:t>Роль: DevOps-инженер (Старший)</w:t>
      </w:r>
    </w:p>
    <w:p>
      <w:pPr>
        <w:spacing w:line="288" w:lineRule="auto" w:after="40"/>
      </w:pPr>
      <w:r>
        <w:rPr>
          <w:b w:val="0"/>
        </w:rPr>
        <w:t>Период: Сентябрь 2024 — по настоящее время</w:t>
      </w:r>
    </w:p>
    <w:p>
      <w:pPr>
        <w:spacing w:line="288" w:lineRule="auto" w:after="40"/>
      </w:pPr>
      <w:r>
        <w:t xml:space="preserve">Развертывание и администрирование Kubernetes кластера. Администрирование серверов JBoss, СУБД Oracle и PostgreSQL. Настройка веб-серверов Apache и систем мониторинга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>, Zabbix. Настройка конвейеров CI/CD с использованием Jenkins для автоматизации сборки, тестирования и развертывания приложений.</w:t>
      </w:r>
    </w:p>
    <w:p>
      <w:pPr>
        <w:spacing w:line="288" w:lineRule="auto" w:after="40"/>
      </w:pPr>
      <w:r>
        <w:t xml:space="preserve">Технологии: Kubernetes, JBoss, Oracle, PostgreSQL, Apache,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 xml:space="preserve">, Zabbix, Jenkins, Bash, </w:t>
      </w:r>
      <w:r>
        <w:rPr>
          <w:b/>
        </w:rPr>
        <w:t>Python</w:t>
      </w:r>
      <w:r>
        <w:t>, Confluence</w:t>
      </w:r>
    </w:p>
    <w:p>
      <w:pPr>
        <w:spacing w:line="288" w:lineRule="auto" w:after="40"/>
      </w:pPr>
      <w:r>
        <w:rPr>
          <w:b w:val="0"/>
        </w:rPr>
        <w:t>Результаты: Реализованы и поддерживаются ключевые элементы инфраструктуры, включая кластер Kubernetes и системы мониторинга. Автоматизированы процессы развертывания с помощью CI/CD. Ведется техническая документация.</w:t>
      </w:r>
    </w:p>
    <w:p>
      <w:pPr>
        <w:spacing w:line="288" w:lineRule="auto" w:after="40"/>
      </w:pPr>
      <w:r>
        <w:rPr>
          <w:b/>
        </w:rPr>
        <w:t>Автоматизация задач администрирования Active Directory</w:t>
      </w:r>
    </w:p>
    <w:p>
      <w:pPr>
        <w:spacing w:line="288" w:lineRule="auto" w:after="40"/>
      </w:pPr>
      <w:r>
        <w:rPr>
          <w:b w:val="0"/>
        </w:rPr>
        <w:t>Роль: Системный администратор (Младший)</w:t>
      </w:r>
    </w:p>
    <w:p>
      <w:pPr>
        <w:spacing w:line="288" w:lineRule="auto" w:after="40"/>
      </w:pPr>
      <w:r>
        <w:rPr>
          <w:b w:val="0"/>
        </w:rPr>
        <w:t>Период: Сентябрь 2021 — Ноябрь 2022</w:t>
      </w:r>
    </w:p>
    <w:p>
      <w:pPr>
        <w:spacing w:line="288" w:lineRule="auto" w:after="40"/>
      </w:pPr>
      <w:r>
        <w:rPr>
          <w:b w:val="0"/>
        </w:rPr>
        <w:t>Автоматизирование рутинных задач, связанных с Active Directory, для упрощения процессов управления пользователями и группами.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Powershell, Active Directory</w:t>
      </w:r>
    </w:p>
    <w:p>
      <w:pPr>
        <w:spacing w:line="288" w:lineRule="auto" w:after="40"/>
      </w:pPr>
      <w:r>
        <w:rPr>
          <w:b w:val="0"/>
        </w:rPr>
        <w:t>Результаты: Сокращено время на выполнение рутинных административных задач в Active Directory.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11 ноября 2025 в 03:52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Дмитриев Егор Дмитриевич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