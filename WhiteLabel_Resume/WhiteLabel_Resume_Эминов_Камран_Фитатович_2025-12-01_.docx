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Эминов Камран Фитатович</w:t>
      </w:r>
    </w:p>
    <w:p>
      <w:pPr>
        <w:spacing w:line="288" w:lineRule="auto" w:after="40"/>
      </w:pPr>
      <w:r>
        <w:t xml:space="preserve">ДОЛЖНОСТЬ: </w:t>
      </w:r>
      <w:r>
        <w:rPr>
          <w:b/>
        </w:rPr>
        <w:t>React</w:t>
      </w:r>
      <w:r>
        <w:t xml:space="preserve"> Developer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Россия,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Frontend-разработчик с шестилетним опытом работы, специализирующийся на создании сложных пользовательских интерфейсов с использованием </w:t>
      </w:r>
      <w:r>
        <w:rPr>
          <w:b/>
        </w:rPr>
        <w:t>React</w:t>
      </w:r>
      <w:r>
        <w:t>, Redux и Next.js. Обладает глубокими знаниями в TypeScript, GraphQL, Docker и CI/CD. Применяет в работе лучшие практики, такие как SOLID, KISS и DRIVE, для написания чистого и поддерживаемого кода. Имеет успешный опыт участия в разработке CRM-системы, системы учета для Wildberries и внутренней платформы обучения.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 программирования: </w:t>
      </w:r>
      <w:r>
        <w:rPr>
          <w:b w:val="0"/>
        </w:rPr>
        <w:t>JavaScript, TypeScript, HTML5, CSS3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 xml:space="preserve">, Redux (Redux Sagas, </w:t>
      </w:r>
      <w:r>
        <w:rPr>
          <w:b/>
        </w:rPr>
        <w:t>React</w:t>
      </w:r>
      <w:r>
        <w:t xml:space="preserve"> Final Form), Next.js, MobX, Zustand, Node.js, express.js, Ant Design, Material UI, Mantine, Tailwind </w:t>
      </w:r>
      <w:r>
        <w:rPr>
          <w:b/>
        </w:rPr>
        <w:t>CSS</w:t>
      </w:r>
      <w:r>
        <w:t xml:space="preserve">, ECharts, Storybook, Jest, </w:t>
      </w:r>
      <w:r>
        <w:rPr>
          <w:b/>
        </w:rPr>
        <w:t>React</w:t>
      </w:r>
      <w:r>
        <w:t xml:space="preserve"> Testing Library (RTL)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и технологии: </w:t>
      </w:r>
      <w:r>
        <w:rPr>
          <w:b w:val="0"/>
        </w:rPr>
        <w:t>Git, Docker, Webpack, Vite, Nginx, Gitlab (CI/CD), Jira, Confluence, YouTrack, Slack, GraphQL, REST API, WebSocket, SSE, PWA, NPM, YARN, ESlint, Prettier, Consul, Vault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СУБД: </w:t>
      </w:r>
      <w:r>
        <w:rPr>
          <w:b w:val="0"/>
        </w:rPr>
        <w:t>PostgreSQL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Подходы и методологии: </w:t>
      </w:r>
      <w:r>
        <w:rPr>
          <w:b w:val="0"/>
        </w:rPr>
        <w:t>Agile (Scrum, Kanban), FSD (Feature Sliced Design), MVC, SOLID, KISS, DRY, DRIVE, GitOps, Feature Toggles, Code review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ОС: </w:t>
      </w:r>
      <w:r>
        <w:rPr>
          <w:b w:val="0"/>
        </w:rPr>
        <w:t>Linux, Windows, MacOS, iOS, Android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ООО "СМАРТИНФОРМ" — Frontend Developer (FE)</w:t>
      </w:r>
    </w:p>
    <w:p>
      <w:pPr>
        <w:spacing w:line="288" w:lineRule="auto" w:after="40"/>
      </w:pPr>
      <w:r>
        <w:rPr>
          <w:b/>
        </w:rPr>
        <w:t>Декабрь 2023 – по настоящее время</w:t>
      </w:r>
    </w:p>
    <w:p>
      <w:pPr>
        <w:spacing w:line="288" w:lineRule="auto" w:after="40"/>
      </w:pPr>
      <w:r>
        <w:rPr>
          <w:b w:val="0"/>
        </w:rPr>
        <w:t>Разработка нового функционала</w:t>
      </w:r>
    </w:p>
    <w:p>
      <w:pPr>
        <w:spacing w:line="288" w:lineRule="auto" w:after="40"/>
      </w:pPr>
      <w:r>
        <w:rPr>
          <w:b w:val="0"/>
        </w:rPr>
        <w:t>Фиксы багов</w:t>
      </w:r>
    </w:p>
    <w:p>
      <w:pPr>
        <w:spacing w:line="288" w:lineRule="auto" w:after="40"/>
      </w:pPr>
      <w:r>
        <w:rPr>
          <w:b w:val="0"/>
        </w:rPr>
        <w:t>Покрытие кода юнит, end-to-end тестами</w:t>
      </w:r>
    </w:p>
    <w:p>
      <w:pPr>
        <w:spacing w:line="288" w:lineRule="auto" w:after="40"/>
      </w:pPr>
      <w:r>
        <w:rPr>
          <w:b w:val="0"/>
        </w:rPr>
        <w:t>Проведение code review</w:t>
      </w:r>
    </w:p>
    <w:p>
      <w:pPr>
        <w:spacing w:line="288" w:lineRule="auto" w:after="40"/>
      </w:pPr>
      <w:r>
        <w:rPr>
          <w:b w:val="0"/>
        </w:rPr>
        <w:t>Создание, ведение документации</w:t>
      </w:r>
    </w:p>
    <w:p>
      <w:pPr>
        <w:spacing w:line="288" w:lineRule="auto" w:after="40"/>
      </w:pPr>
      <w:r>
        <w:rPr>
          <w:b w:val="0"/>
        </w:rPr>
        <w:t>Рефакторинг легаси кода</w:t>
      </w:r>
    </w:p>
    <w:p>
      <w:pPr>
        <w:spacing w:line="288" w:lineRule="auto" w:after="40"/>
      </w:pPr>
      <w:r>
        <w:rPr>
          <w:b w:val="0"/>
        </w:rPr>
        <w:t>Выбор стека технологий</w:t>
      </w:r>
    </w:p>
    <w:p>
      <w:pPr>
        <w:spacing w:line="288" w:lineRule="auto" w:after="40"/>
      </w:pPr>
      <w:r>
        <w:rPr>
          <w:b w:val="0"/>
        </w:rPr>
        <w:t>Построение архитектуры приложений</w:t>
      </w:r>
    </w:p>
    <w:p>
      <w:pPr>
        <w:spacing w:line="288" w:lineRule="auto" w:after="40"/>
      </w:pPr>
      <w:r>
        <w:rPr>
          <w:b w:val="0"/>
        </w:rPr>
        <w:t>Онбординг новых сотрудников</w:t>
      </w:r>
    </w:p>
    <w:p>
      <w:pPr>
        <w:spacing w:line="288" w:lineRule="auto" w:after="40"/>
      </w:pPr>
      <w:r>
        <w:rPr>
          <w:b w:val="0"/>
        </w:rPr>
        <w:t>Проведение презентаций технических решений заказчику и команде</w:t>
      </w:r>
    </w:p>
    <w:p>
      <w:pPr>
        <w:spacing w:line="288" w:lineRule="auto" w:after="40"/>
      </w:pPr>
      <w:r>
        <w:rPr>
          <w:b w:val="0"/>
        </w:rPr>
        <w:t>Планирование беклога, спринтов</w:t>
      </w:r>
    </w:p>
    <w:p>
      <w:pPr>
        <w:spacing w:line="288" w:lineRule="auto" w:after="40"/>
      </w:pPr>
      <w:r>
        <w:rPr>
          <w:b w:val="0"/>
        </w:rPr>
        <w:t>Оценка сроков технической реализации</w:t>
      </w:r>
    </w:p>
    <w:p>
      <w:pPr>
        <w:spacing w:line="288" w:lineRule="auto" w:after="40"/>
      </w:pPr>
      <w:r>
        <w:rPr>
          <w:b w:val="0"/>
        </w:rPr>
        <w:t>Взаимодействие с отделами дизайна, бэкэнда, Project Managers</w:t>
      </w:r>
    </w:p>
    <w:p>
      <w:pPr>
        <w:spacing w:line="288" w:lineRule="auto" w:after="40"/>
      </w:pPr>
      <w:r>
        <w:rPr>
          <w:b/>
        </w:rPr>
        <w:t>ООО ПИК-Комфорт — Frontend Developer</w:t>
      </w:r>
    </w:p>
    <w:p>
      <w:pPr>
        <w:spacing w:line="288" w:lineRule="auto" w:after="40"/>
      </w:pPr>
      <w:r>
        <w:rPr>
          <w:b/>
        </w:rPr>
        <w:t>Февраль 2021 – Декабрь 2023</w:t>
      </w:r>
    </w:p>
    <w:p>
      <w:pPr>
        <w:spacing w:line="288" w:lineRule="auto" w:after="40"/>
      </w:pPr>
      <w:r>
        <w:rPr>
          <w:b w:val="0"/>
        </w:rPr>
        <w:t>Разработка пользовательских интерфейсов для управляющей компании с учетом как внутренних, так и внешних потребностей.</w:t>
      </w:r>
    </w:p>
    <w:p>
      <w:pPr>
        <w:spacing w:line="288" w:lineRule="auto" w:after="40"/>
      </w:pPr>
      <w:r>
        <w:rPr>
          <w:b w:val="0"/>
        </w:rPr>
        <w:t>Вёрстка по макетам Figma</w:t>
      </w:r>
    </w:p>
    <w:p>
      <w:pPr>
        <w:spacing w:line="288" w:lineRule="auto" w:after="40"/>
      </w:pPr>
      <w:r>
        <w:rPr>
          <w:b w:val="0"/>
        </w:rPr>
        <w:t>Разработка переиспользуемых компонентов</w:t>
      </w:r>
    </w:p>
    <w:p>
      <w:pPr>
        <w:spacing w:line="288" w:lineRule="auto" w:after="40"/>
      </w:pPr>
      <w:r>
        <w:rPr>
          <w:b w:val="0"/>
        </w:rPr>
        <w:t>Добавление запросов на сервер, обработка и отображение результатов</w:t>
      </w:r>
    </w:p>
    <w:p>
      <w:pPr>
        <w:spacing w:line="288" w:lineRule="auto" w:after="40"/>
      </w:pPr>
      <w:r>
        <w:rPr>
          <w:b w:val="0"/>
        </w:rPr>
        <w:t>Рефакторинг, Багфиксы в существующем коде</w:t>
      </w:r>
    </w:p>
    <w:p>
      <w:pPr>
        <w:spacing w:line="288" w:lineRule="auto" w:after="40"/>
      </w:pPr>
      <w:r>
        <w:rPr>
          <w:b w:val="0"/>
        </w:rPr>
        <w:t>Написание Unit-тестов с использованием Jest + RTL</w:t>
      </w:r>
    </w:p>
    <w:p>
      <w:pPr>
        <w:spacing w:line="288" w:lineRule="auto" w:after="40"/>
      </w:pPr>
      <w:r>
        <w:rPr>
          <w:b w:val="0"/>
        </w:rPr>
        <w:t>Взаимодействие с командой, работа над ошибками и проведение code-review</w:t>
      </w:r>
    </w:p>
    <w:p>
      <w:pPr>
        <w:spacing w:line="288" w:lineRule="auto" w:after="40"/>
      </w:pPr>
      <w:r>
        <w:rPr>
          <w:b/>
        </w:rPr>
        <w:t>ООО Телеконтакт — Frontend Developer</w:t>
      </w:r>
    </w:p>
    <w:p>
      <w:pPr>
        <w:spacing w:line="288" w:lineRule="auto" w:after="40"/>
      </w:pPr>
      <w:r>
        <w:rPr>
          <w:b/>
        </w:rPr>
        <w:t>Май 2019 – Декабрь 2022</w:t>
      </w:r>
    </w:p>
    <w:p>
      <w:pPr>
        <w:spacing w:line="288" w:lineRule="auto" w:after="40"/>
      </w:pPr>
      <w:r>
        <w:rPr>
          <w:b w:val="0"/>
        </w:rPr>
        <w:t>Разработка внутренней платформы обучения для сотрудников, разработка системы для внутренней коммуникации между отделами</w:t>
      </w:r>
    </w:p>
    <w:p>
      <w:pPr>
        <w:spacing w:line="288" w:lineRule="auto" w:after="40"/>
      </w:pPr>
      <w:r>
        <w:rPr>
          <w:b w:val="0"/>
        </w:rPr>
        <w:t>Верстка по макетам</w:t>
      </w:r>
    </w:p>
    <w:p>
      <w:pPr>
        <w:spacing w:line="288" w:lineRule="auto" w:after="40"/>
      </w:pPr>
      <w:r>
        <w:rPr>
          <w:b w:val="0"/>
        </w:rPr>
        <w:t>Правка багов, рефакторинг</w:t>
      </w:r>
    </w:p>
    <w:p>
      <w:pPr>
        <w:spacing w:line="288" w:lineRule="auto" w:after="40"/>
      </w:pPr>
      <w:r>
        <w:rPr>
          <w:b w:val="0"/>
        </w:rPr>
        <w:t>Добавление функционала на платформу в соответствии с требованиями</w:t>
      </w:r>
    </w:p>
    <w:p>
      <w:pPr>
        <w:spacing w:line="288" w:lineRule="auto" w:after="40"/>
      </w:pPr>
      <w:r>
        <w:rPr>
          <w:b w:val="0"/>
        </w:rPr>
        <w:t>Разработка фильтрации материалов по категориям и должностям</w:t>
      </w:r>
    </w:p>
    <w:p>
      <w:pPr>
        <w:spacing w:line="288" w:lineRule="auto" w:after="40"/>
      </w:pPr>
      <w:r>
        <w:rPr>
          <w:b w:val="0"/>
        </w:rPr>
        <w:t>Работа в команде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Российский экономический университет им. Г.В. Плеханова, Москва — Высшее</w:t>
      </w:r>
    </w:p>
    <w:p>
      <w:pPr>
        <w:spacing w:line="288" w:lineRule="auto" w:after="40"/>
      </w:pPr>
      <w:r>
        <w:rPr>
          <w:b w:val="0"/>
        </w:rPr>
        <w:t>2019</w:t>
      </w:r>
    </w:p>
    <w:p>
      <w:pPr>
        <w:spacing w:line="288" w:lineRule="auto" w:after="40"/>
      </w:pPr>
      <w:r>
        <w:rPr>
          <w:b w:val="0"/>
        </w:rPr>
        <w:t>Мировая Экономика, Таможенное дело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 xml:space="preserve">Frontend-разработчик, специализирующийся на </w:t>
      </w:r>
      <w:r>
        <w:rPr>
          <w:b/>
        </w:rPr>
        <w:t>React</w:t>
      </w:r>
      <w:r>
        <w:t>, Redux и NextJS. В работе придерживаюсь подходов KISS, SOLID и DRIVE для создания понятного, надёжного и удобного в поддержке кода. Умею проводить code review, разрабатывать документацию и организовывать работу команды. Эффективно использую Gitlab CI/CD, GitLab и Slack для коммуникации и управления проектами.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Система учёта товара материальных ценностей складов Wildberries</w:t>
      </w:r>
    </w:p>
    <w:p>
      <w:pPr>
        <w:spacing w:line="288" w:lineRule="auto" w:after="40"/>
      </w:pPr>
      <w:r>
        <w:t xml:space="preserve">Роль: Senior </w:t>
      </w:r>
      <w:r>
        <w:rPr>
          <w:b/>
        </w:rPr>
        <w:t>React</w:t>
      </w:r>
      <w:r>
        <w:t xml:space="preserve"> Developer</w:t>
      </w:r>
    </w:p>
    <w:p>
      <w:pPr>
        <w:spacing w:line="288" w:lineRule="auto" w:after="40"/>
      </w:pPr>
      <w:r>
        <w:rPr>
          <w:b w:val="0"/>
        </w:rPr>
        <w:t>Период: Декабрь 2023 – по настоящее время</w:t>
      </w:r>
    </w:p>
    <w:p>
      <w:pPr>
        <w:spacing w:line="288" w:lineRule="auto" w:after="40"/>
      </w:pPr>
      <w:r>
        <w:rPr>
          <w:b w:val="0"/>
        </w:rPr>
        <w:t>Работа в большой команде по внутренней аналитике для Wildeberries по методологии Agile. Разработка системы учёта товара материальных ценностей складов, сбор требований бизнеса, участие в расширении команды.</w:t>
      </w:r>
    </w:p>
    <w:p>
      <w:pPr>
        <w:spacing w:line="288" w:lineRule="auto" w:after="40"/>
      </w:pPr>
      <w:r>
        <w:t xml:space="preserve">Технологии: HTML, SCSS, </w:t>
      </w:r>
      <w:r>
        <w:rPr>
          <w:b/>
        </w:rPr>
        <w:t>CSS</w:t>
      </w:r>
      <w:r>
        <w:t xml:space="preserve"> (sass, less), JavaScript, TypeScript,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 Redux Sagas, </w:t>
      </w:r>
      <w:r>
        <w:rPr>
          <w:b/>
        </w:rPr>
        <w:t>React</w:t>
      </w:r>
      <w:r>
        <w:t xml:space="preserve"> Final Form, Next.JS BFF, Zustand, Redux, Vite, Webpack, Gitlab CI/CD, Mantine, AntDesign, Mantine </w:t>
      </w:r>
      <w:r>
        <w:rPr>
          <w:b/>
        </w:rPr>
        <w:t>React</w:t>
      </w:r>
      <w:r>
        <w:t xml:space="preserve"> Table, PWA, </w:t>
      </w:r>
      <w:r>
        <w:rPr>
          <w:b/>
        </w:rPr>
        <w:t>React</w:t>
      </w:r>
      <w:r>
        <w:t xml:space="preserve">-router-dom, MobX, ECharts, </w:t>
      </w:r>
      <w:r>
        <w:rPr>
          <w:b/>
        </w:rPr>
        <w:t>React</w:t>
      </w:r>
      <w:r>
        <w:t xml:space="preserve"> hook form, GraphQL, RestAPI, Node.JS, FSD (Feature Sliced Design), MVC, KISS, DRIVE, SOLID, RESTful API, Tailwind, Jira, YouTrack</w:t>
      </w:r>
    </w:p>
    <w:p>
      <w:pPr>
        <w:spacing w:line="288" w:lineRule="auto" w:after="40"/>
      </w:pPr>
      <w:r>
        <w:rPr>
          <w:b/>
        </w:rPr>
        <w:t>CRM-система для управляющей компании</w:t>
      </w:r>
    </w:p>
    <w:p>
      <w:pPr>
        <w:spacing w:line="288" w:lineRule="auto" w:after="40"/>
      </w:pPr>
      <w:r>
        <w:rPr>
          <w:b w:val="0"/>
        </w:rPr>
        <w:t>Роль: Frontend Developer</w:t>
      </w:r>
    </w:p>
    <w:p>
      <w:pPr>
        <w:spacing w:line="288" w:lineRule="auto" w:after="40"/>
      </w:pPr>
      <w:r>
        <w:rPr>
          <w:b w:val="0"/>
        </w:rPr>
        <w:t>Период: Февраль 2021 – Декабрь 2023</w:t>
      </w:r>
    </w:p>
    <w:p>
      <w:pPr>
        <w:spacing w:line="288" w:lineRule="auto" w:after="40"/>
      </w:pPr>
      <w:r>
        <w:rPr>
          <w:b w:val="0"/>
        </w:rPr>
        <w:t>Разработка пользовательских интерфейсов для управляющей компании с учетом как внутренних, так и внешних потребностей. Работа включала вёрстку по макетам Figma, разработку переиспользуемых компонентов, интеграцию с сервером, рефакторинг и написание Unit-тестов.</w:t>
      </w:r>
    </w:p>
    <w:p>
      <w:pPr>
        <w:spacing w:line="288" w:lineRule="auto" w:after="40"/>
      </w:pPr>
      <w:r>
        <w:rPr>
          <w:b w:val="0"/>
        </w:rPr>
        <w:t>Технологии: GraphQL, RestAPI, Node.JS, AntD, Material UI, Figma, Jest, RTL</w:t>
      </w:r>
    </w:p>
    <w:p>
      <w:pPr>
        <w:spacing w:line="288" w:lineRule="auto" w:after="40"/>
      </w:pPr>
      <w:r>
        <w:rPr>
          <w:b/>
        </w:rPr>
        <w:t>Внутренняя платформа обучения и коммуникации</w:t>
      </w:r>
    </w:p>
    <w:p>
      <w:pPr>
        <w:spacing w:line="288" w:lineRule="auto" w:after="40"/>
      </w:pPr>
      <w:r>
        <w:rPr>
          <w:b w:val="0"/>
        </w:rPr>
        <w:t>Роль: Frontend Developer</w:t>
      </w:r>
    </w:p>
    <w:p>
      <w:pPr>
        <w:spacing w:line="288" w:lineRule="auto" w:after="40"/>
      </w:pPr>
      <w:r>
        <w:rPr>
          <w:b w:val="0"/>
        </w:rPr>
        <w:t>Период: Май 2019 – Декабрь 2022</w:t>
      </w:r>
    </w:p>
    <w:p>
      <w:pPr>
        <w:spacing w:line="288" w:lineRule="auto" w:after="40"/>
      </w:pPr>
      <w:r>
        <w:rPr>
          <w:b w:val="0"/>
        </w:rPr>
        <w:t>Разработка внутренней платформы обучения для сотрудников и системы для внутренней коммуникации между отделами. Задачи включали верстку по макетам, добавление нового функционала, такого как фильтрация материалов по категориям и должностям, а также исправление багов и рефакторинг.</w:t>
      </w:r>
    </w:p>
    <w:p>
      <w:pPr>
        <w:spacing w:line="288" w:lineRule="auto" w:after="40"/>
      </w:pPr>
      <w:r>
        <w:rPr>
          <w:b w:val="0"/>
        </w:rPr>
        <w:t>Технологии: GraphQL, RestAPI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 декабря 2025 в 14:18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menaceyb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