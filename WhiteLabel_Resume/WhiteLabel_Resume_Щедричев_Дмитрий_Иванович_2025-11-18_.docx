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Щедричев Дмитрий Иванович</w:t>
      </w:r>
    </w:p>
    <w:p>
      <w:pPr>
        <w:spacing w:line="288" w:lineRule="auto" w:after="40"/>
      </w:pPr>
      <w:r>
        <w:rPr>
          <w:b/>
        </w:rPr>
        <w:t>ДОЛЖНОСТЬ: Java-разработчик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Нижний Новгород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3 июня 2002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Java-разработчик с опытом более 3 лет в создании и поддержке микросервисных архитектур. Специализируется на разработке серверной части систем с использованием Java 17, Spring Boot, </w:t>
      </w:r>
      <w:r>
        <w:rPr>
          <w:b/>
        </w:rPr>
        <w:t>Kafka</w:t>
      </w:r>
      <w:r>
        <w:t xml:space="preserve"> и </w:t>
      </w:r>
      <w:r>
        <w:rPr>
          <w:b/>
        </w:rPr>
        <w:t>PostgreSQL</w:t>
      </w:r>
      <w:r>
        <w:t xml:space="preserve">. Имеет опыт в проектировании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интеграции сервисов, написании unit и интеграционных тестов. Работал в Agile-команде, участвовал в код-ревью и постановке задач. Владеет широким стеком технологий, включая Spring Security, JPA/Hibernate, Kubernetes и Jenkins.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Java (11, 17, 21)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Spring Framework (Boot, Data JPA, MVC, Security, Events, Cache, Validation, Scheduler, Cloud), JPA/Hibernate, JUnit, Mockito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H2, JDBC, JPA Specification, Liquibase</w:t>
      </w:r>
    </w:p>
    <w:p>
      <w:pPr>
        <w:spacing w:line="288" w:lineRule="auto" w:after="40"/>
      </w:pPr>
      <w:r>
        <w:t xml:space="preserve">Инструменты и технологии: Apache </w:t>
      </w:r>
      <w:r>
        <w:rPr>
          <w:b/>
        </w:rPr>
        <w:t>Kafka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OAuth2/JWT, Kubernetes, </w:t>
      </w:r>
      <w:r>
        <w:rPr>
          <w:b/>
        </w:rPr>
        <w:t>Docker</w:t>
      </w:r>
      <w:r>
        <w:t>-compose, Jenkins, Maven, Gradle, Git (Bitbucket, GitLab CI), Intellij IDEA, Postman, Jira, Confluence, Swagger/OpenAPI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подходы: </w:t>
      </w:r>
      <w:r>
        <w:rPr>
          <w:b w:val="0"/>
        </w:rPr>
        <w:t>Микросервисная архитектура, Agile (Scrum), Kanban, Паттерны проектирования (GoF, SOLID, DRY, KISS), Clean Code, Код-ревью, Интеграционное тестирование, Рефакторинг кода</w:t>
      </w:r>
    </w:p>
    <w:p>
      <w:pPr>
        <w:spacing w:line="288" w:lineRule="auto" w:after="40"/>
      </w:pPr>
      <w:r>
        <w:t xml:space="preserve">Архитектурные паттерны: Circuit Breaker, CQRS, </w:t>
      </w:r>
      <w:r>
        <w:rPr>
          <w:b/>
        </w:rPr>
        <w:t>API</w:t>
      </w:r>
      <w:r>
        <w:t xml:space="preserve"> Gateway, Event Sourcing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Bash, Java Concurrency (synchronized, ReentrantLock, volatile, Atomic*, ExecutorService, CompletableFuture, ForkJoinPool)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iFellow — Java-разработчик</w:t>
      </w:r>
    </w:p>
    <w:p>
      <w:pPr>
        <w:spacing w:line="288" w:lineRule="auto" w:after="40"/>
      </w:pPr>
      <w:r>
        <w:rPr>
          <w:b/>
        </w:rPr>
        <w:t>Ноябрь 2022 — настоящее время</w:t>
      </w:r>
    </w:p>
    <w:p>
      <w:pPr>
        <w:spacing w:line="288" w:lineRule="auto" w:after="40"/>
      </w:pPr>
      <w:r>
        <w:rPr>
          <w:b w:val="0"/>
        </w:rPr>
        <w:t>Разработка и поддержка серверной части системы.</w:t>
      </w:r>
    </w:p>
    <w:p>
      <w:pPr>
        <w:spacing w:line="288" w:lineRule="auto" w:after="40"/>
      </w:pPr>
      <w:r>
        <w:rPr>
          <w:b w:val="0"/>
        </w:rPr>
        <w:t>Участие в построении микросервисной архитектуры.</w:t>
      </w:r>
    </w:p>
    <w:p>
      <w:pPr>
        <w:spacing w:line="288" w:lineRule="auto" w:after="40"/>
      </w:pPr>
      <w:r>
        <w:t xml:space="preserve">Интеграция с другими сервисами с помощью </w:t>
      </w:r>
      <w:r>
        <w:rPr>
          <w:b/>
        </w:rPr>
        <w:t>Kafka</w:t>
      </w:r>
      <w:r>
        <w:t xml:space="preserve"> и использованием event listener и executor для асинхронной обработки задач.</w:t>
      </w:r>
    </w:p>
    <w:p>
      <w:pPr>
        <w:spacing w:line="288" w:lineRule="auto" w:after="40"/>
      </w:pPr>
      <w:r>
        <w:rPr>
          <w:b w:val="0"/>
        </w:rPr>
        <w:t>Разработка стартера для парсинга и валидации JWT-токена с обработкой ошибок 401 и 403 для централизованной работы с JWT-токеном.</w:t>
      </w:r>
    </w:p>
    <w:p>
      <w:pPr>
        <w:spacing w:line="288" w:lineRule="auto" w:after="40"/>
      </w:pPr>
      <w:r>
        <w:rPr>
          <w:b w:val="0"/>
        </w:rPr>
        <w:t>Реализация управления ролями и доступом с помощью Spring Security.</w:t>
      </w:r>
    </w:p>
    <w:p>
      <w:pPr>
        <w:spacing w:line="288" w:lineRule="auto" w:after="40"/>
      </w:pPr>
      <w:r>
        <w:t xml:space="preserve">Проектирование и реализация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для интеграции между микросервисами.</w:t>
      </w:r>
    </w:p>
    <w:p>
      <w:pPr>
        <w:spacing w:line="288" w:lineRule="auto" w:after="40"/>
      </w:pPr>
      <w:r>
        <w:rPr>
          <w:b w:val="0"/>
        </w:rPr>
        <w:t>Написание unit и интеграционных тестов.</w:t>
      </w:r>
    </w:p>
    <w:p>
      <w:pPr>
        <w:spacing w:line="288" w:lineRule="auto" w:after="40"/>
      </w:pPr>
      <w:r>
        <w:rPr>
          <w:b w:val="0"/>
        </w:rPr>
        <w:t>Взаимодействие с командой, аналитиками, QA.</w:t>
      </w:r>
    </w:p>
    <w:p>
      <w:pPr>
        <w:spacing w:line="288" w:lineRule="auto" w:after="40"/>
      </w:pPr>
      <w:r>
        <w:rPr>
          <w:b w:val="0"/>
        </w:rPr>
        <w:t>Проведение код-ревью.</w:t>
      </w:r>
    </w:p>
    <w:p>
      <w:pPr>
        <w:spacing w:line="288" w:lineRule="auto" w:after="40"/>
      </w:pPr>
      <w:r>
        <w:rPr>
          <w:b w:val="0"/>
        </w:rPr>
        <w:t>Постановка задач, исправление ЧТЗ.</w:t>
      </w:r>
    </w:p>
    <w:p>
      <w:pPr>
        <w:spacing w:line="288" w:lineRule="auto" w:after="40"/>
      </w:pPr>
      <w:r>
        <w:rPr>
          <w:b w:val="0"/>
        </w:rPr>
        <w:t>Работа по методологии Agile (Scrum) с элементами Kanban с использованием Jira, Confluence.</w:t>
      </w:r>
    </w:p>
    <w:p>
      <w:pPr>
        <w:spacing w:line="288" w:lineRule="auto" w:after="40"/>
      </w:pPr>
      <w:r>
        <w:t xml:space="preserve">Технологии: Java 17, Spring Boot, Spring Data, JPA/Hibernate, Spring Security,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OAuth2/JWT, </w:t>
      </w:r>
      <w:r>
        <w:rPr>
          <w:b/>
        </w:rPr>
        <w:t>Kafka</w:t>
      </w:r>
      <w:r>
        <w:t xml:space="preserve">, Kubernetes, </w:t>
      </w:r>
      <w:r>
        <w:rPr>
          <w:b/>
        </w:rPr>
        <w:t>PostgreSQL</w:t>
      </w:r>
      <w:r>
        <w:t>, Liquibase, Swagger/OpenAPI, RetryTemplate, JUnit, Mockito, Jenkins, Maven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Нижегородский государственный архитектурно-строительный университет, Нижний Новгород — Программная инженерия</w:t>
      </w:r>
    </w:p>
    <w:p>
      <w:pPr>
        <w:spacing w:line="288" w:lineRule="auto" w:after="40"/>
      </w:pPr>
      <w:r>
        <w:rPr>
          <w:b w:val="0"/>
        </w:rPr>
        <w:t>2027</w:t>
      </w:r>
    </w:p>
    <w:p>
      <w:pPr>
        <w:spacing w:line="288" w:lineRule="auto" w:after="40"/>
      </w:pPr>
      <w:r>
        <w:rPr>
          <w:b w:val="0"/>
        </w:rPr>
        <w:t>Институт Технологий и Бизнеса. Перевелся на заочную форму обучения.</w:t>
      </w:r>
    </w:p>
    <w:p>
      <w:pPr>
        <w:spacing w:line="288" w:lineRule="auto" w:after="40"/>
      </w:pPr>
      <w:r>
        <w:rPr>
          <w:b/>
        </w:rPr>
        <w:t>Сыктывкарский Политехнический Техникум — Компьютерные сети</w:t>
      </w:r>
    </w:p>
    <w:p>
      <w:pPr>
        <w:spacing w:line="288" w:lineRule="auto" w:after="40"/>
      </w:pPr>
      <w:r>
        <w:rPr>
          <w:b w:val="0"/>
        </w:rPr>
        <w:t>2022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Владею Java 11/17/21 и стеком Spring (Boot, Data, Security, Cloud). Глубоко понимаю Java Concurrency, принципы работы с </w:t>
      </w:r>
      <w:r>
        <w:rPr>
          <w:b/>
        </w:rPr>
        <w:t>API</w:t>
      </w:r>
      <w:r>
        <w:t xml:space="preserve"> (</w:t>
      </w:r>
      <w:r>
        <w:rPr>
          <w:b/>
        </w:rPr>
        <w:t>REST</w:t>
      </w:r>
      <w:r>
        <w:t>, OpenAPI) и базами данных (</w:t>
      </w:r>
      <w:r>
        <w:rPr>
          <w:b/>
        </w:rPr>
        <w:t>PostgreSQL</w:t>
      </w:r>
      <w:r>
        <w:t>, JPA, Liquibase). Применяю паттерны проектирования (GoF, SOLID), принципы Clean Code и методологии Agile/Scrum. Опытен в CI/CD с использованием Jenkins и Kubernetes. Обладаю развитыми soft skills: способен к самостоятельному обучению, командный игрок, быстро усваиваю новый материал и стремлюсь к профессиональному росту. Грамотно использую ИИ для решения задач. В приоритете удаленный или гибридный формат работы. Есть водительские права категории B.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Кредитный конвейер</w:t>
      </w:r>
    </w:p>
    <w:p>
      <w:pPr>
        <w:spacing w:line="288" w:lineRule="auto" w:after="40"/>
      </w:pPr>
      <w:r>
        <w:rPr>
          <w:b w:val="0"/>
        </w:rPr>
        <w:t>Роль: Java-разработчик</w:t>
      </w:r>
    </w:p>
    <w:p>
      <w:pPr>
        <w:spacing w:line="288" w:lineRule="auto" w:after="40"/>
      </w:pPr>
      <w:r>
        <w:rPr>
          <w:b w:val="0"/>
        </w:rPr>
        <w:t>Период: Ноябрь 2022 — настоящее время</w:t>
      </w:r>
    </w:p>
    <w:p>
      <w:pPr>
        <w:spacing w:line="288" w:lineRule="auto" w:after="40"/>
      </w:pPr>
      <w:r>
        <w:t xml:space="preserve">Разработка и поддержка серверной части системы кредитного конвейера в рамках микросервисной архитектуры. Задачи включали построение архитектуры, интеграцию сервисов через </w:t>
      </w:r>
      <w:r>
        <w:rPr>
          <w:b/>
        </w:rPr>
        <w:t>Kafka</w:t>
      </w:r>
      <w:r>
        <w:t xml:space="preserve">, разработку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реализацию безопасности на основе JWT и Spring Security, а также написание тестов и проведение код-ревью.</w:t>
      </w:r>
    </w:p>
    <w:p>
      <w:pPr>
        <w:spacing w:line="288" w:lineRule="auto" w:after="40"/>
      </w:pPr>
      <w:r>
        <w:t xml:space="preserve">Технологии: Java 17, Spring Boot, Spring Data, JPA/Hibernate, Spring Security,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OAuth2/JWT, </w:t>
      </w:r>
      <w:r>
        <w:rPr>
          <w:b/>
        </w:rPr>
        <w:t>Kafka</w:t>
      </w:r>
      <w:r>
        <w:t xml:space="preserve">, Kubernetes, </w:t>
      </w:r>
      <w:r>
        <w:rPr>
          <w:b/>
        </w:rPr>
        <w:t>PostgreSQL</w:t>
      </w:r>
      <w:r>
        <w:t>, Liquibase, Swagger/OpenAPI, RetryTemplate, JUnit, Mockito, Jenkins, Maven</w:t>
      </w:r>
    </w:p>
    <w:p>
      <w:pPr>
        <w:spacing w:line="288" w:lineRule="auto" w:after="40"/>
      </w:pPr>
      <w:r>
        <w:t xml:space="preserve">Результаты: Разработан стартер для централизованной работы с JWT-токеном, включая парсинг, валидацию и обработку ошибок. Реализована асинхронная обработка задач с помощью </w:t>
      </w:r>
      <w:r>
        <w:rPr>
          <w:b/>
        </w:rPr>
        <w:t>Kafka</w:t>
      </w:r>
      <w:r>
        <w:t xml:space="preserve"> event listener и executor. Налажена интеграция между микросервисами.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03:19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kupitmancik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