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Виктор Юрьевич Воробей</w:t>
      </w:r>
    </w:p>
    <w:p>
      <w:pPr>
        <w:spacing w:line="288" w:lineRule="auto" w:after="40"/>
      </w:pPr>
      <w:r>
        <w:rPr>
          <w:b/>
        </w:rPr>
        <w:t>ДОЛЖНОСТЬ: Senior .NET Developer</w:t>
      </w:r>
    </w:p>
    <w:p>
      <w:pPr>
        <w:spacing w:line="288" w:lineRule="auto" w:after="40"/>
      </w:pPr>
      <w:r>
        <w:rPr>
          <w:b/>
        </w:rPr>
        <w:t>Грейд: Senior</w:t>
      </w:r>
    </w:p>
    <w:p>
      <w:pPr>
        <w:spacing w:line="288" w:lineRule="auto" w:after="40"/>
      </w:pPr>
      <w:r>
        <w:rPr>
          <w:b/>
        </w:rPr>
        <w:t>Локация: Беларусь, Минск</w:t>
      </w:r>
    </w:p>
    <w:p>
      <w:pPr>
        <w:spacing w:line="288" w:lineRule="auto" w:after="40"/>
      </w:pPr>
      <w:r>
        <w:rPr>
          <w:b/>
        </w:rPr>
        <w:t>Гражданство: РБ</w:t>
      </w:r>
    </w:p>
    <w:p>
      <w:pPr>
        <w:spacing w:line="288" w:lineRule="auto" w:after="40"/>
      </w:pPr>
      <w:r>
        <w:rPr>
          <w:b/>
        </w:rPr>
        <w:t>Дата рождения: 28.07.1998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rPr>
          <w:b w:val="0"/>
        </w:rPr>
        <w:t>Full-stack разработчик с 5-летним опытом коммерческой разработки на стеке .NET и React. Специализируется на создании и поддержке веб-приложений, включая разработку бэкенда на C#, ASP.NET Core/Web API, и фронтенда с использованием React и Redux. Обладает опытом работы с реляционными базами данных (PostgreSQL, MS SQL), ORM (Entity Framework, Dapper), а также с микросервисной архитектурой, Docker и облачными сервисами Azure. Участвовал в проектах в сферах финтеха, здравоохранения, e-commerce и маркетинга, применяя гибкие методологии разработки (Agile/Scrum).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Языки программирования: </w:t>
      </w:r>
      <w:r>
        <w:rPr>
          <w:b w:val="0"/>
        </w:rPr>
        <w:t>C#, JavaScript, TypeScript, SQL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Фреймворки и библиотеки: </w:t>
      </w:r>
      <w:r>
        <w:rPr>
          <w:b w:val="0"/>
        </w:rPr>
        <w:t>.NET, .NET Core, ASP.NET, ASP.NET WEB API, ASP.NET MVC, Entity Framework, Dapper, React, Redux, Redux Toolkit, SignalR, Orchard Core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Базы данных: </w:t>
      </w:r>
      <w:r>
        <w:rPr>
          <w:b w:val="0"/>
        </w:rPr>
        <w:t>PostgreSQL, Microsoft SQL Server, T-SQL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Инструменты и технологии: </w:t>
      </w:r>
      <w:r>
        <w:rPr>
          <w:b w:val="0"/>
        </w:rPr>
        <w:t>Git, Docker, Swagger, JWT, Azure, RabbitMQ, ElasticSearch, SonarQube, Grafana, Kibana, Stripe, Twilio, SMTP, Asterisk, Kamailio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Методологии и принципы: </w:t>
      </w:r>
      <w:r>
        <w:rPr>
          <w:b w:val="0"/>
        </w:rPr>
        <w:t>ООП, SOLID, CQRS, DDD, REST, Microservices, Agile, Scrum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Иностранные языки: </w:t>
      </w:r>
      <w:r>
        <w:rPr>
          <w:b w:val="0"/>
        </w:rPr>
        <w:t>Английский язык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Фабрика Решений — Фулстек разработчик Senior / Full-Stack .NET Developer</w:t>
      </w:r>
    </w:p>
    <w:p>
      <w:pPr>
        <w:spacing w:line="288" w:lineRule="auto" w:after="40"/>
      </w:pPr>
      <w:r>
        <w:rPr>
          <w:b/>
        </w:rPr>
        <w:t>Февраль 2024 — Ноябрь 2025</w:t>
      </w:r>
    </w:p>
    <w:p>
      <w:pPr>
        <w:spacing w:line="288" w:lineRule="auto" w:after="40"/>
      </w:pPr>
      <w:r>
        <w:rPr>
          <w:b w:val="0"/>
        </w:rPr>
        <w:t>Расширение функциональности, написание бизнес-логики, оценка задач, рефакторинг SQL (проект Farmacy Management).</w:t>
      </w:r>
    </w:p>
    <w:p>
      <w:pPr>
        <w:spacing w:line="288" w:lineRule="auto" w:after="40"/>
      </w:pPr>
      <w:r>
        <w:rPr>
          <w:b w:val="0"/>
        </w:rPr>
        <w:t>Разработка и поддержка платежных микросервисов, реализация бизнес-логики для генерации и валидации QR-кодов, интеграция с внешними платежными провайдерами и API банков, оптимизация транзакционных T-SQL запросов и схемы БД, участие в оценке и декомпозиции задач, написание и поддержка технической документации (Swagger) (проект QR Payments Fintech).</w:t>
      </w:r>
    </w:p>
    <w:p>
      <w:pPr>
        <w:spacing w:line="288" w:lineRule="auto" w:after="40"/>
      </w:pPr>
      <w:r>
        <w:rPr>
          <w:b w:val="0"/>
        </w:rPr>
        <w:t>Реализация бизнес-логики для каталога товаров, заказов и корзины, разработка API для взаимодействия продавцов и покупателей из разных стран, настройка многоязычной и мультивалютной поддержки на бэкенде, рефакторинг T-SQL и оптимизация сложных запросов для отчетов, участие в оценке задач и планировании релизов (проект Cross-Border Trade Marketplace).</w:t>
      </w:r>
    </w:p>
    <w:p>
      <w:pPr>
        <w:spacing w:line="288" w:lineRule="auto" w:after="40"/>
      </w:pPr>
      <w:r>
        <w:rPr>
          <w:b w:val="0"/>
        </w:rPr>
        <w:t>Технологии: CQRS, .NET C#, ASP.NET Web API, EntityFramework Core, T-SQL, Swagger, JWT</w:t>
      </w:r>
    </w:p>
    <w:p>
      <w:pPr>
        <w:spacing w:line="288" w:lineRule="auto" w:after="40"/>
      </w:pPr>
      <w:r>
        <w:rPr>
          <w:b/>
        </w:rPr>
        <w:t>Itransition — Фулстек разработчик (Средний) / Full-Stack .NET Developer</w:t>
      </w:r>
    </w:p>
    <w:p>
      <w:pPr>
        <w:spacing w:line="288" w:lineRule="auto" w:after="40"/>
      </w:pPr>
      <w:r>
        <w:rPr>
          <w:b/>
        </w:rPr>
        <w:t>Февраль 2022 — Февраль 2024</w:t>
      </w:r>
    </w:p>
    <w:p>
      <w:pPr>
        <w:spacing w:line="288" w:lineRule="auto" w:after="40"/>
      </w:pPr>
      <w:r>
        <w:rPr>
          <w:b w:val="0"/>
        </w:rPr>
        <w:t>Улучшение функциональности CMS, а также реализация веб-сайтов для конечных клиентов (проект CMS System for Digital Marketing Agency).</w:t>
      </w:r>
    </w:p>
    <w:p>
      <w:pPr>
        <w:spacing w:line="288" w:lineRule="auto" w:after="40"/>
      </w:pPr>
      <w:r>
        <w:rPr>
          <w:b w:val="0"/>
        </w:rPr>
        <w:t>Расширение функциональности, написание бизнес-логики, прямое общение с заказчиком, развертывание сайта (проект Task distribution).</w:t>
      </w:r>
    </w:p>
    <w:p>
      <w:pPr>
        <w:spacing w:line="288" w:lineRule="auto" w:after="40"/>
      </w:pPr>
      <w:r>
        <w:rPr>
          <w:b w:val="0"/>
        </w:rPr>
        <w:t>Расширение функциональности, написание бизнес-логики, оценка задач, написание документации (проект Exhibition Management).</w:t>
      </w:r>
    </w:p>
    <w:p>
      <w:pPr>
        <w:spacing w:line="288" w:lineRule="auto" w:after="40"/>
      </w:pPr>
      <w:r>
        <w:rPr>
          <w:b w:val="0"/>
        </w:rPr>
        <w:t>Технологии: .NET C#, ASP.NET MVC, Javascript, ASP.NET Web API, ASP.NET Identity, EntityFramework Core, T-SQL, Stripe, React, Redux, ReduxToolkit, Redux-thunk, Typescript, HTML &amp; CSS, Swagger, Azure, SMTP, Twilio, CQRS, JWT</w:t>
      </w:r>
    </w:p>
    <w:p>
      <w:pPr>
        <w:spacing w:line="288" w:lineRule="auto" w:after="40"/>
      </w:pPr>
      <w:r>
        <w:rPr>
          <w:b/>
        </w:rPr>
        <w:t>NDA — Фулстек разработчик (Младший) / Full-Stack .NET Developer</w:t>
      </w:r>
    </w:p>
    <w:p>
      <w:pPr>
        <w:spacing w:line="288" w:lineRule="auto" w:after="40"/>
      </w:pPr>
      <w:r>
        <w:rPr>
          <w:b/>
        </w:rPr>
        <w:t>Январь 2020 — Февраль 2022</w:t>
      </w:r>
    </w:p>
    <w:p>
      <w:pPr>
        <w:spacing w:line="288" w:lineRule="auto" w:after="40"/>
      </w:pPr>
      <w:r>
        <w:rPr>
          <w:b w:val="0"/>
        </w:rPr>
        <w:t>Бэкенд-разработка, фронтенд-разработка, модульное/интеграционное тестирование, общение с заказчиком.</w:t>
      </w:r>
    </w:p>
    <w:p>
      <w:pPr>
        <w:spacing w:line="288" w:lineRule="auto" w:after="40"/>
      </w:pPr>
      <w:r>
        <w:rPr>
          <w:b w:val="0"/>
        </w:rPr>
        <w:t>Технологии: Net Core, Dapper, Mock/XUnit, Microservices, Docker, RabbitMQ, DDD, Azure, MS SQL, TypeScript, React, HTML5, CSS, ElasticSearch, SignalR, SonarQube, Grafana, Kibana, Asterisk, Kamailio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Гродненский государственный университет имени Янки Купалы — Инженерно-физический (Физико-технический)</w:t>
      </w:r>
    </w:p>
    <w:p>
      <w:pPr>
        <w:spacing w:line="288" w:lineRule="auto" w:after="40"/>
      </w:pPr>
      <w:r>
        <w:rPr>
          <w:b w:val="0"/>
        </w:rPr>
        <w:t>Август 2016 — Июнь 2021</w:t>
      </w:r>
    </w:p>
    <w:p>
      <w:pPr>
        <w:spacing w:line="288" w:lineRule="auto" w:after="40"/>
      </w:pPr>
      <w:r>
        <w:rPr>
          <w:b w:val="0"/>
        </w:rPr>
        <w:t>Специализация и достижения: Проектирование строительных моделей, написание плагинов на C#.</w:t>
      </w:r>
    </w:p>
    <w:p>
      <w:pPr>
        <w:spacing w:line="288" w:lineRule="auto" w:after="40"/>
      </w:pPr>
      <w:r>
        <w:rPr>
          <w:b/>
        </w:rPr>
        <w:t>ITVDN — Курс по React</w:t>
      </w:r>
    </w:p>
    <w:p>
      <w:pPr>
        <w:spacing w:line="288" w:lineRule="auto" w:after="40"/>
      </w:pPr>
      <w:r>
        <w:rPr>
          <w:b w:val="0"/>
        </w:rPr>
        <w:t>Август 2019 — Декабрь 2019</w:t>
      </w:r>
    </w:p>
    <w:p>
      <w:pPr>
        <w:spacing w:line="288" w:lineRule="auto" w:after="40"/>
      </w:pPr>
      <w:r>
        <w:rPr>
          <w:b w:val="0"/>
        </w:rPr>
        <w:t>Получены базовые навыки Javascript, React, Redux. Разработан пет-проект для онлайн ресторана. Улучшенные навыки: React, JavaScript, HTML, CSS, Адаптивная верстка, TypeScript, Redux, SCSS.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rPr>
          <w:b w:val="0"/>
        </w:rPr>
        <w:t>На проектах Мосбиржи не работал, родственников среди сотрудников ГК Московская биржа – нет. К работе готов приступить сразу.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Проект по управлению аптекой (Farmacy Management Project)</w:t>
      </w:r>
    </w:p>
    <w:p>
      <w:pPr>
        <w:spacing w:line="288" w:lineRule="auto" w:after="40"/>
      </w:pPr>
      <w:r>
        <w:rPr>
          <w:b w:val="0"/>
        </w:rPr>
        <w:t>Роль: Backend Developer</w:t>
      </w:r>
    </w:p>
    <w:p>
      <w:pPr>
        <w:spacing w:line="288" w:lineRule="auto" w:after="40"/>
      </w:pPr>
      <w:r>
        <w:rPr>
          <w:b w:val="0"/>
        </w:rPr>
        <w:t>Период: Февраль 2024 - Июнь 2024</w:t>
      </w:r>
    </w:p>
    <w:p>
      <w:pPr>
        <w:spacing w:line="288" w:lineRule="auto" w:after="40"/>
      </w:pPr>
      <w:r>
        <w:rPr>
          <w:b w:val="0"/>
        </w:rPr>
        <w:t>Управление складом для фармацевтической компании. Индустрия: Здравоохранение.</w:t>
      </w:r>
    </w:p>
    <w:p>
      <w:pPr>
        <w:spacing w:line="288" w:lineRule="auto" w:after="40"/>
      </w:pPr>
      <w:r>
        <w:rPr>
          <w:b w:val="0"/>
        </w:rPr>
        <w:t>Технологии: CQRS, .NET C#, ASP.NET Web API, EntityFramework Core, T-SQL, Swagger, JWT</w:t>
      </w:r>
    </w:p>
    <w:p>
      <w:pPr>
        <w:spacing w:line="288" w:lineRule="auto" w:after="40"/>
      </w:pPr>
      <w:r>
        <w:rPr>
          <w:b w:val="0"/>
        </w:rPr>
        <w:t>Результаты: Расширение функциональности, написание бизнес-логики, оценка задач, рефакторинг SQL.</w:t>
      </w:r>
    </w:p>
    <w:p>
      <w:pPr>
        <w:spacing w:line="288" w:lineRule="auto" w:after="40"/>
      </w:pPr>
      <w:r>
        <w:rPr>
          <w:b/>
        </w:rPr>
        <w:t>Финтех-проект QR-платежей (QR Payments Fintech Project)</w:t>
      </w:r>
    </w:p>
    <w:p>
      <w:pPr>
        <w:spacing w:line="288" w:lineRule="auto" w:after="40"/>
      </w:pPr>
      <w:r>
        <w:rPr>
          <w:b w:val="0"/>
        </w:rPr>
        <w:t>Роль: Backend Developer</w:t>
      </w:r>
    </w:p>
    <w:p>
      <w:pPr>
        <w:spacing w:line="288" w:lineRule="auto" w:after="40"/>
      </w:pPr>
      <w:r>
        <w:rPr>
          <w:b w:val="0"/>
        </w:rPr>
        <w:t>Период: Июнь 2024 - Февраль 2025</w:t>
      </w:r>
    </w:p>
    <w:p>
      <w:pPr>
        <w:spacing w:line="288" w:lineRule="auto" w:after="40"/>
      </w:pPr>
      <w:r>
        <w:rPr>
          <w:b w:val="0"/>
        </w:rPr>
        <w:t>Бэкенд-сервис для генерации динамических QR-кодов и обработки платежей с их использованием. Система позволяла пользователям оплачивать покупки в онлайн и офлайн точках продаж через мобильное приложение, а продавцам отслеживать статусы платежей, обрабатывать возвраты и проводить сверку транзакций. Индустрия: Финтех.</w:t>
      </w:r>
    </w:p>
    <w:p>
      <w:pPr>
        <w:spacing w:line="288" w:lineRule="auto" w:after="40"/>
      </w:pPr>
      <w:r>
        <w:rPr>
          <w:b w:val="0"/>
        </w:rPr>
        <w:t>Технологии: CQRS, .NET C#, ASP.NET Web API, EntityFramework Core, T-SQL, Swagger, JWT</w:t>
      </w:r>
    </w:p>
    <w:p>
      <w:pPr>
        <w:spacing w:line="288" w:lineRule="auto" w:after="40"/>
      </w:pPr>
      <w:r>
        <w:rPr>
          <w:b w:val="0"/>
        </w:rPr>
        <w:t>Результаты: Разработка и поддержка платежных микросервисов, реализация бизнес-логики для генерации и валидации QR-кодов, интеграция с внешними платежными провайдерами и API банков, оптимизация транзакционных T-SQL запросов и схемы БД.</w:t>
      </w:r>
    </w:p>
    <w:p>
      <w:pPr>
        <w:spacing w:line="288" w:lineRule="auto" w:after="40"/>
      </w:pPr>
      <w:r>
        <w:rPr>
          <w:b/>
        </w:rPr>
        <w:t>Маркетплейс для трансграничной торговли (Cross-Border Trade Marketplace)</w:t>
      </w:r>
    </w:p>
    <w:p>
      <w:pPr>
        <w:spacing w:line="288" w:lineRule="auto" w:after="40"/>
      </w:pPr>
      <w:r>
        <w:rPr>
          <w:b w:val="0"/>
        </w:rPr>
        <w:t>Роль: Backend Developer</w:t>
      </w:r>
    </w:p>
    <w:p>
      <w:pPr>
        <w:spacing w:line="288" w:lineRule="auto" w:after="40"/>
      </w:pPr>
      <w:r>
        <w:rPr>
          <w:b w:val="0"/>
        </w:rPr>
        <w:t>Период: Февраль 2025 - Ноябрь 2025</w:t>
      </w:r>
    </w:p>
    <w:p>
      <w:pPr>
        <w:spacing w:line="288" w:lineRule="auto" w:after="40"/>
      </w:pPr>
      <w:r>
        <w:rPr>
          <w:b w:val="0"/>
        </w:rPr>
        <w:t>Платформа для торговли между компаниями из разных стран с поддержкой нескольких валют, различных налоговых режимов и вариантов доставки. Система обеспечивала листинг и управление продуктами, размещение заказов, интеграцию с платежными и логистическими сервисами, а также отслеживание статуса доставки. Индустрия: E-commerce / Логистика.</w:t>
      </w:r>
    </w:p>
    <w:p>
      <w:pPr>
        <w:spacing w:line="288" w:lineRule="auto" w:after="40"/>
      </w:pPr>
      <w:r>
        <w:rPr>
          <w:b w:val="0"/>
        </w:rPr>
        <w:t>Технологии: CQRS, .NET C#, ASP.NET Web API, EntityFramework Core, T-SQL, Swagger, JWT</w:t>
      </w:r>
    </w:p>
    <w:p>
      <w:pPr>
        <w:spacing w:line="288" w:lineRule="auto" w:after="40"/>
      </w:pPr>
      <w:r>
        <w:rPr>
          <w:b w:val="0"/>
        </w:rPr>
        <w:t>Результаты: Реализация бизнес-логики для каталога товаров, заказов и корзины, разработка API для взаимодействия продавцов и покупателей из разных стран, настройка многоязычной и мультивалютной поддержки на бэкенде, рефакторинг T-SQL и оптимизация сложных запросов для отчетов и витрин данных.</w:t>
      </w:r>
    </w:p>
    <w:p>
      <w:pPr>
        <w:spacing w:line="288" w:lineRule="auto" w:after="40"/>
      </w:pPr>
      <w:r>
        <w:rPr>
          <w:b/>
        </w:rPr>
        <w:t>CMS-система для агентства цифрового маркетинга (CMS System for Digital Marketing Agency)</w:t>
      </w:r>
    </w:p>
    <w:p>
      <w:pPr>
        <w:spacing w:line="288" w:lineRule="auto" w:after="40"/>
      </w:pPr>
      <w:r>
        <w:rPr>
          <w:b w:val="0"/>
        </w:rPr>
        <w:t>Роль: Fullstack Developer</w:t>
      </w:r>
    </w:p>
    <w:p>
      <w:pPr>
        <w:spacing w:line="288" w:lineRule="auto" w:after="40"/>
      </w:pPr>
      <w:r>
        <w:rPr>
          <w:b w:val="0"/>
        </w:rPr>
        <w:t>Период: Февраль 2022 - Сентябрь 2022</w:t>
      </w:r>
    </w:p>
    <w:p>
      <w:pPr>
        <w:spacing w:line="288" w:lineRule="auto" w:after="40"/>
      </w:pPr>
      <w:r>
        <w:rPr>
          <w:b w:val="0"/>
        </w:rPr>
        <w:t>CMS-система для WYSIWYG-создания лендингов и сайтов для генерации лидов. Индустрия: Маркетинг и продажи.</w:t>
      </w:r>
    </w:p>
    <w:p>
      <w:pPr>
        <w:spacing w:line="288" w:lineRule="auto" w:after="40"/>
      </w:pPr>
      <w:r>
        <w:rPr>
          <w:b w:val="0"/>
        </w:rPr>
        <w:t>Технологии: .NET C#, ASP.NET MVC, Javascript</w:t>
      </w:r>
    </w:p>
    <w:p>
      <w:pPr>
        <w:spacing w:line="288" w:lineRule="auto" w:after="40"/>
      </w:pPr>
      <w:r>
        <w:rPr>
          <w:b w:val="0"/>
        </w:rPr>
        <w:t>Результаты: Улучшение функциональности CMS, а также реализация веб-сайтов для конечных клиентов.</w:t>
      </w:r>
    </w:p>
    <w:p>
      <w:pPr>
        <w:spacing w:line="288" w:lineRule="auto" w:after="40"/>
      </w:pPr>
      <w:r>
        <w:rPr>
          <w:b/>
        </w:rPr>
        <w:t>Проект по распределению задач внутри компании (Task distribution project)</w:t>
      </w:r>
    </w:p>
    <w:p>
      <w:pPr>
        <w:spacing w:line="288" w:lineRule="auto" w:after="40"/>
      </w:pPr>
      <w:r>
        <w:rPr>
          <w:b w:val="0"/>
        </w:rPr>
        <w:t>Роль: Fullstack Developer</w:t>
      </w:r>
    </w:p>
    <w:p>
      <w:pPr>
        <w:spacing w:line="288" w:lineRule="auto" w:after="40"/>
      </w:pPr>
      <w:r>
        <w:rPr>
          <w:b w:val="0"/>
        </w:rPr>
        <w:t>Период: Сентябрь 2022 - Февраль 2023</w:t>
      </w:r>
    </w:p>
    <w:p>
      <w:pPr>
        <w:spacing w:line="288" w:lineRule="auto" w:after="40"/>
      </w:pPr>
      <w:r>
        <w:rPr>
          <w:b w:val="0"/>
        </w:rPr>
        <w:t>Основная цель проекта - создание, организация, отслеживание и архивирование операционных, комплаенс и надзорных процессов. Индустрия: Банки и финансы.</w:t>
      </w:r>
    </w:p>
    <w:p>
      <w:pPr>
        <w:spacing w:line="288" w:lineRule="auto" w:after="40"/>
      </w:pPr>
      <w:r>
        <w:rPr>
          <w:b w:val="0"/>
        </w:rPr>
        <w:t>Технологии: .NET C#, ASP.NET Web API, ASP.NET Identity, EntityFramework Core, T-SQL, Stripe, React, Redux, ReduxToolkit, Redux-thunk, Typescript, HTML &amp; CSS, Swagger, Azure, SMTP, Twilio</w:t>
      </w:r>
    </w:p>
    <w:p>
      <w:pPr>
        <w:spacing w:line="288" w:lineRule="auto" w:after="40"/>
      </w:pPr>
      <w:r>
        <w:rPr>
          <w:b w:val="0"/>
        </w:rPr>
        <w:t>Результаты: Расширение функциональности, написание бизнес-логики, прямое общение с заказчиком, развертывание сайта.</w:t>
      </w:r>
    </w:p>
    <w:p>
      <w:pPr>
        <w:spacing w:line="288" w:lineRule="auto" w:after="40"/>
      </w:pPr>
      <w:r>
        <w:rPr>
          <w:b/>
        </w:rPr>
        <w:t>Проект по управлению выставками (Exhibition Management Project)</w:t>
      </w:r>
    </w:p>
    <w:p>
      <w:pPr>
        <w:spacing w:line="288" w:lineRule="auto" w:after="40"/>
      </w:pPr>
      <w:r>
        <w:rPr>
          <w:b w:val="0"/>
        </w:rPr>
        <w:t>Роль: Fullstack Developer</w:t>
      </w:r>
    </w:p>
    <w:p>
      <w:pPr>
        <w:spacing w:line="288" w:lineRule="auto" w:after="40"/>
      </w:pPr>
      <w:r>
        <w:rPr>
          <w:b w:val="0"/>
        </w:rPr>
        <w:t>Период: Февраль 2023 - Февраль 2024</w:t>
      </w:r>
    </w:p>
    <w:p>
      <w:pPr>
        <w:spacing w:line="288" w:lineRule="auto" w:after="40"/>
      </w:pPr>
      <w:r>
        <w:rPr>
          <w:b w:val="0"/>
        </w:rPr>
        <w:t>Система электронной регистрации на различные мероприятия, такие как выставки, конференции и т.д. Индустрия: Медиа и развлечения.</w:t>
      </w:r>
    </w:p>
    <w:p>
      <w:pPr>
        <w:spacing w:line="288" w:lineRule="auto" w:after="40"/>
      </w:pPr>
      <w:r>
        <w:rPr>
          <w:b w:val="0"/>
        </w:rPr>
        <w:t>Технологии: CQRS, .NET C#, ASP.NET Web API, ASP.NET Identity, EntityFramework Core, T-SQL, React, Redux, Redux Toolkit, Typescript, HTML &amp; CSS, Swagger, JWT, SMTP</w:t>
      </w:r>
    </w:p>
    <w:p>
      <w:pPr>
        <w:spacing w:line="288" w:lineRule="auto" w:after="40"/>
      </w:pPr>
      <w:r>
        <w:rPr>
          <w:b w:val="0"/>
        </w:rPr>
        <w:t>Результаты: Расширение функциональности, написание бизнес-логики, оценка задач, написание документации.</w:t>
      </w:r>
    </w:p>
    <w:p>
      <w:pPr>
        <w:spacing w:line="288" w:lineRule="auto" w:after="40"/>
      </w:pPr>
      <w:r>
        <w:rPr>
          <w:b/>
        </w:rPr>
        <w:t>Приложение 'Безопасный город' (Safe city application)</w:t>
      </w:r>
    </w:p>
    <w:p>
      <w:pPr>
        <w:spacing w:line="288" w:lineRule="auto" w:after="40"/>
      </w:pPr>
      <w:r>
        <w:rPr>
          <w:b w:val="0"/>
        </w:rPr>
        <w:t>Роль: Fullstack Developer</w:t>
      </w:r>
    </w:p>
    <w:p>
      <w:pPr>
        <w:spacing w:line="288" w:lineRule="auto" w:after="40"/>
      </w:pPr>
      <w:r>
        <w:rPr>
          <w:b w:val="0"/>
        </w:rPr>
        <w:t>Период: Февраль 2020 - Февраль 2022</w:t>
      </w:r>
    </w:p>
    <w:p>
      <w:pPr>
        <w:spacing w:line="288" w:lineRule="auto" w:after="40"/>
      </w:pPr>
      <w:r>
        <w:rPr>
          <w:b w:val="0"/>
        </w:rPr>
        <w:t>Приложение используется для регистрации и предотвращения происшествий, таких как пожары, аварии и другие. Индустрия: Безопасный город.</w:t>
      </w:r>
    </w:p>
    <w:p>
      <w:pPr>
        <w:spacing w:line="288" w:lineRule="auto" w:after="40"/>
      </w:pPr>
      <w:r>
        <w:rPr>
          <w:b w:val="0"/>
        </w:rPr>
        <w:t>Технологии: Net Core, Dapper, Mock/XUnit, Microservices, Docker, RabbitMQ, DDD, Azure, MS SQL, TypeScript, React, HTML5, CSS, ElasticSearch, SignalR, SonarQube, Grafana, Kibana, Asterisk, Kamailio</w:t>
      </w:r>
    </w:p>
    <w:p>
      <w:pPr>
        <w:spacing w:line="288" w:lineRule="auto" w:after="40"/>
      </w:pPr>
      <w:r>
        <w:rPr>
          <w:b w:val="0"/>
        </w:rPr>
        <w:t>Результаты: Бэкенд-разработка, фронтенд-разработка, модульное/интеграционное тестирование, общение с заказчиком.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26 ноября 2025 в 00:36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AlexM_P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