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Горбачев Кирилл Игоревич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Воронеж,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опытом более 6 лет в коммерческой разработке. Специализируется на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Redux и Vue, имеет подтвержденный опыт работы с микрофронтендной архитектурой и NodeJS. Успешно оптимизировал производительность приложений, сократив время рендеринга на 20% за счет ленивой загрузки и мемоизации. Обладает опытом управления командой, менторства, проведения код-ревью и тесного взаимодействия с бэкенд-командами и дизайнерами.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 и разметки: </w:t>
      </w:r>
      <w:r>
        <w:rPr>
          <w:b/>
        </w:rPr>
        <w:t>JavaScript</w:t>
      </w:r>
      <w:r>
        <w:t xml:space="preserve"> (ES6+), </w:t>
      </w:r>
      <w:r>
        <w:rPr>
          <w:b/>
        </w:rPr>
        <w:t>TypeScript</w:t>
      </w:r>
      <w:r>
        <w:t>, HTML5, CSS3, SCSS, bash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Vue, NextJS, </w:t>
      </w:r>
      <w:r>
        <w:rPr>
          <w:b/>
        </w:rPr>
        <w:t>React</w:t>
      </w:r>
      <w:r>
        <w:t xml:space="preserve"> Native, Redux (Redux Toolkit, Redux Saga, RTK Query), Mobx, Ant Design, Fabric.js, TailwindCSS, Jest, Vitest, Cypress</w:t>
      </w:r>
    </w:p>
    <w:p>
      <w:pPr>
        <w:spacing w:line="288" w:lineRule="auto" w:after="40"/>
      </w:pPr>
      <w:r>
        <w:t xml:space="preserve">Инструменты и технологии: NodeJS, Git (GitFlow), </w:t>
      </w:r>
      <w:r>
        <w:rPr>
          <w:b/>
        </w:rPr>
        <w:t>Webpack</w:t>
      </w:r>
      <w:r>
        <w:t xml:space="preserve"> (Module Federation), Vite,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WebSocket, AJAX (Fetch </w:t>
      </w:r>
      <w:r>
        <w:rPr>
          <w:b/>
        </w:rPr>
        <w:t>API</w:t>
      </w:r>
      <w:r>
        <w:t>, Axios), JWT, Web Modules, Microfrontends, Web Components, Yarn, Swagger, Figma, ИИ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Иностранные языки: </w:t>
      </w:r>
      <w:r>
        <w:rPr>
          <w:b w:val="0"/>
        </w:rPr>
        <w:t>Английский (C1)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Россельхозбанк — Ведущий специалист ЦК Frontend-разработки</w:t>
      </w:r>
    </w:p>
    <w:p>
      <w:pPr>
        <w:spacing w:line="288" w:lineRule="auto" w:after="40"/>
      </w:pPr>
      <w:r>
        <w:rPr>
          <w:b/>
        </w:rPr>
        <w:t>май 2023 – н/в</w:t>
      </w:r>
    </w:p>
    <w:p>
      <w:pPr>
        <w:spacing w:line="288" w:lineRule="auto" w:after="40"/>
      </w:pPr>
      <w:r>
        <w:rPr>
          <w:b w:val="0"/>
        </w:rPr>
        <w:t>Разработка и поддержка микрофронтендов для цифровых банковских сервисов и мобильного PWA-приложения “Учет Надоя”.</w:t>
      </w:r>
    </w:p>
    <w:p>
      <w:pPr>
        <w:spacing w:line="288" w:lineRule="auto" w:after="40"/>
      </w:pPr>
      <w:r>
        <w:rPr>
          <w:b w:val="0"/>
        </w:rPr>
        <w:t>Разработка микросервисов: Пакеты Услуг для ВИП-клиентов, Реферальная программа, Подписки/опции по картам, Подписка “Все Свое”.</w:t>
      </w:r>
    </w:p>
    <w:p>
      <w:pPr>
        <w:spacing w:line="288" w:lineRule="auto" w:after="40"/>
      </w:pPr>
      <w:r>
        <w:rPr>
          <w:b w:val="0"/>
        </w:rPr>
        <w:t>Управление командой frontend-разработчиков, проведение онбординга, менторство.</w:t>
      </w:r>
    </w:p>
    <w:p>
      <w:pPr>
        <w:spacing w:line="288" w:lineRule="auto" w:after="40"/>
      </w:pPr>
      <w:r>
        <w:rPr>
          <w:b w:val="0"/>
        </w:rPr>
        <w:t>Взаимодействие с командой мобильной разработки для решения общих проблем.</w:t>
      </w:r>
    </w:p>
    <w:p>
      <w:pPr>
        <w:spacing w:line="288" w:lineRule="auto" w:after="40"/>
      </w:pPr>
      <w:r>
        <w:rPr>
          <w:b w:val="0"/>
        </w:rPr>
        <w:t>Интеграция с ИИ.</w:t>
      </w:r>
    </w:p>
    <w:p>
      <w:pPr>
        <w:spacing w:line="288" w:lineRule="auto" w:after="40"/>
      </w:pPr>
      <w:r>
        <w:t xml:space="preserve">Взаимодействие с бэкенд-командой для проработки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Проведение Code review.</w:t>
      </w:r>
    </w:p>
    <w:p>
      <w:pPr>
        <w:spacing w:line="288" w:lineRule="auto" w:after="40"/>
      </w:pPr>
      <w:r>
        <w:t>Оптимизировал загрузку микрофронтов, сократив время рендеринга на 20% за счет ленивой загрузки модулей и разделения кода на чанки (</w:t>
      </w:r>
      <w:r>
        <w:rPr>
          <w:b/>
        </w:rPr>
        <w:t>React</w:t>
      </w:r>
      <w:r>
        <w:t>.lazy и Suspense), а также с помощью кэширования вычислений и компонентов (мемоизации).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RTK,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NodeJS, </w:t>
      </w:r>
      <w:r>
        <w:rPr>
          <w:b/>
        </w:rPr>
        <w:t>Webpack</w:t>
      </w:r>
      <w:r>
        <w:t xml:space="preserve"> Module Federation, MicroFrontends, Web Components, Yarn, Cypress, Swagger, Git</w:t>
      </w:r>
    </w:p>
    <w:p>
      <w:pPr>
        <w:spacing w:line="288" w:lineRule="auto" w:after="40"/>
      </w:pPr>
      <w:r>
        <w:rPr>
          <w:b/>
        </w:rPr>
        <w:t>Сбер — Frontend-разработчик</w:t>
      </w:r>
    </w:p>
    <w:p>
      <w:pPr>
        <w:spacing w:line="288" w:lineRule="auto" w:after="40"/>
      </w:pPr>
      <w:r>
        <w:rPr>
          <w:b/>
        </w:rPr>
        <w:t>март 2022 – май 2023</w:t>
      </w:r>
    </w:p>
    <w:p>
      <w:pPr>
        <w:spacing w:line="288" w:lineRule="auto" w:after="40"/>
      </w:pPr>
      <w:r>
        <w:rPr>
          <w:b w:val="0"/>
        </w:rPr>
        <w:t>Разработка интерфейса личного кабинета для системы покупки металлов, валюты и акций, отображающего текущие котировки и динамику изменений.</w:t>
      </w:r>
    </w:p>
    <w:p>
      <w:pPr>
        <w:spacing w:line="288" w:lineRule="auto" w:after="40"/>
      </w:pPr>
      <w:r>
        <w:rPr>
          <w:b w:val="0"/>
        </w:rPr>
        <w:t>Реализация адаптивной верстки и интерактивных UI-компонентов.</w:t>
      </w:r>
    </w:p>
    <w:p>
      <w:pPr>
        <w:spacing w:line="288" w:lineRule="auto" w:after="40"/>
      </w:pPr>
      <w:r>
        <w:t xml:space="preserve">Взаимодействие с бэкенд-командой для проработки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Написание юнит-тестов и E2E-тестов для критичных компонентов.</w:t>
      </w:r>
    </w:p>
    <w:p>
      <w:pPr>
        <w:spacing w:line="288" w:lineRule="auto" w:after="40"/>
      </w:pPr>
      <w:r>
        <w:rPr>
          <w:b w:val="0"/>
        </w:rPr>
        <w:t>Проведение Code review.</w:t>
      </w:r>
    </w:p>
    <w:p>
      <w:pPr>
        <w:spacing w:line="288" w:lineRule="auto" w:after="40"/>
      </w:pPr>
      <w:r>
        <w:rPr>
          <w:b w:val="0"/>
        </w:rPr>
        <w:t>Решил проблемы отображения большого объема данных за счет виртуализации списков.</w:t>
      </w:r>
    </w:p>
    <w:p>
      <w:pPr>
        <w:spacing w:line="288" w:lineRule="auto" w:after="40"/>
      </w:pPr>
      <w:r>
        <w:t xml:space="preserve">Технологии: Vue, </w:t>
      </w:r>
      <w:r>
        <w:rPr>
          <w:b/>
        </w:rPr>
        <w:t>TypeScript</w:t>
      </w:r>
      <w:r>
        <w:t xml:space="preserve">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WebSocket, Vite, Vitest, Cypress, Swagger, Git</w:t>
      </w:r>
    </w:p>
    <w:p>
      <w:pPr>
        <w:spacing w:line="288" w:lineRule="auto" w:after="40"/>
      </w:pPr>
      <w:r>
        <w:rPr>
          <w:b/>
        </w:rPr>
        <w:t>VQTEK — Frontend-разработчик</w:t>
      </w:r>
    </w:p>
    <w:p>
      <w:pPr>
        <w:spacing w:line="288" w:lineRule="auto" w:after="40"/>
      </w:pPr>
      <w:r>
        <w:rPr>
          <w:b/>
        </w:rPr>
        <w:t>декабрь 2019 – март 2022</w:t>
      </w:r>
    </w:p>
    <w:p>
      <w:pPr>
        <w:spacing w:line="288" w:lineRule="auto" w:after="40"/>
      </w:pPr>
      <w:r>
        <w:rPr>
          <w:b w:val="0"/>
        </w:rPr>
        <w:t>Участие в проектировании интерфейса совместно с дизайнерами и продуктовыми менеджерами для приложения по созданию заказов в мебельной компании.</w:t>
      </w:r>
    </w:p>
    <w:p>
      <w:pPr>
        <w:spacing w:line="288" w:lineRule="auto" w:after="40"/>
      </w:pPr>
      <w:r>
        <w:rPr>
          <w:b w:val="0"/>
        </w:rPr>
        <w:t>Разработка библиотеки переиспользуемых компонентов.</w:t>
      </w:r>
    </w:p>
    <w:p>
      <w:pPr>
        <w:spacing w:line="288" w:lineRule="auto" w:after="40"/>
      </w:pPr>
      <w:r>
        <w:rPr>
          <w:b w:val="0"/>
        </w:rPr>
        <w:t>SEO-оптимизация.</w:t>
      </w:r>
    </w:p>
    <w:p>
      <w:pPr>
        <w:spacing w:line="288" w:lineRule="auto" w:after="40"/>
      </w:pPr>
      <w:r>
        <w:t xml:space="preserve">Интеграция с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Проведение Code review.</w:t>
      </w:r>
    </w:p>
    <w:p>
      <w:pPr>
        <w:spacing w:line="288" w:lineRule="auto" w:after="40"/>
      </w:pPr>
      <w:r>
        <w:rPr>
          <w:b w:val="0"/>
        </w:rPr>
        <w:t>Багфикс, работа с чужим кодом.</w:t>
      </w:r>
    </w:p>
    <w:p>
      <w:pPr>
        <w:spacing w:line="288" w:lineRule="auto" w:after="40"/>
      </w:pPr>
      <w:r>
        <w:rPr>
          <w:b w:val="0"/>
        </w:rPr>
        <w:t>Разработка приложения VinteoAl для генерации интерьеров с помощью ИИ, работа с изображениями, настройка CI/CD и кеширования.</w:t>
      </w:r>
    </w:p>
    <w:p>
      <w:pPr>
        <w:spacing w:line="288" w:lineRule="auto" w:after="40"/>
      </w:pPr>
      <w:r>
        <w:rPr>
          <w:b w:val="0"/>
        </w:rPr>
        <w:t>Менторство.</w:t>
      </w:r>
    </w:p>
    <w:p>
      <w:pPr>
        <w:spacing w:line="288" w:lineRule="auto" w:after="40"/>
      </w:pPr>
      <w:r>
        <w:t>Решил проблему с медленной загрузкой каталога (тысячи товаров) и лагающими фильтрами: внедрил виртуализацию для списка товаров (</w:t>
      </w:r>
      <w:r>
        <w:rPr>
          <w:b/>
        </w:rPr>
        <w:t>react</w:t>
      </w:r>
      <w:r>
        <w:t>-window), реализовал ленивую загрузку изображений и оптимизировал ререндеры фильтров (</w:t>
      </w:r>
      <w:r>
        <w:rPr>
          <w:b/>
        </w:rPr>
        <w:t>React</w:t>
      </w:r>
      <w:r>
        <w:t>.memo, useCallback).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Ant Design, </w:t>
      </w:r>
      <w:r>
        <w:rPr>
          <w:b/>
        </w:rPr>
        <w:t>TypeScript</w:t>
      </w:r>
      <w:r>
        <w:t xml:space="preserve">, Redux, Fabric.js, ИИ, Axios,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Git, TailwindCSS, Figma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Воронежский Государственный Университет — Фундаментальная Информатика и Информационные Технологии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Микрофронтенды для мобильного приложения РСХБ-банка и цифровых банковских сервисов</w:t>
      </w:r>
    </w:p>
    <w:p>
      <w:pPr>
        <w:spacing w:line="288" w:lineRule="auto" w:after="40"/>
      </w:pPr>
      <w:r>
        <w:rPr>
          <w:b w:val="0"/>
        </w:rPr>
        <w:t>Роль: Ведущий специалист ЦК Frontend-разработки</w:t>
      </w:r>
    </w:p>
    <w:p>
      <w:pPr>
        <w:spacing w:line="288" w:lineRule="auto" w:after="40"/>
      </w:pPr>
      <w:r>
        <w:rPr>
          <w:b w:val="0"/>
        </w:rPr>
        <w:t>Период: май 2023 – н/в</w:t>
      </w:r>
    </w:p>
    <w:p>
      <w:pPr>
        <w:spacing w:line="288" w:lineRule="auto" w:after="40"/>
      </w:pPr>
      <w:r>
        <w:rPr>
          <w:b w:val="0"/>
        </w:rPr>
        <w:t>Разработка и поддержка микрофронтендов для мобильного PWA-приложения “Учет Надоя” и цифровых банковских сервисов. Разработанные модули включают: 'Пакеты Услуг для ВИП-клиентов', 'Реферальная программа', 'Подписки/опции по картам', 'Подписка “Все Свое”'. Управление командой, менторство, взаимодействие с командой мобильной разработки и бэкендом.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RTK,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NodeJS, </w:t>
      </w:r>
      <w:r>
        <w:rPr>
          <w:b/>
        </w:rPr>
        <w:t>Webpack</w:t>
      </w:r>
      <w:r>
        <w:t xml:space="preserve"> Module Federation, MicroFrontends, Web Components, Yarn, Cypress</w:t>
      </w:r>
    </w:p>
    <w:p>
      <w:pPr>
        <w:spacing w:line="288" w:lineRule="auto" w:after="40"/>
      </w:pPr>
      <w:r>
        <w:rPr>
          <w:b w:val="0"/>
        </w:rPr>
        <w:t>Результаты: Оптимизирована загрузка микрофронтов, что сократило время рендеринга на 20% за счет ленивой загрузки модулей, разделения кода и мемоизации.</w:t>
      </w:r>
    </w:p>
    <w:p>
      <w:pPr>
        <w:spacing w:line="288" w:lineRule="auto" w:after="40"/>
      </w:pPr>
      <w:r>
        <w:rPr>
          <w:b/>
        </w:rPr>
        <w:t>Система для покупки металлов, валюты, акций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март 2022 – май 2023</w:t>
      </w:r>
    </w:p>
    <w:p>
      <w:pPr>
        <w:spacing w:line="288" w:lineRule="auto" w:after="40"/>
      </w:pPr>
      <w:r>
        <w:rPr>
          <w:b w:val="0"/>
        </w:rPr>
        <w:t>Разработка интерфейса личного кабинета для трейдинговой платформы, отображающего текущие котировки и динамику изменений. Реализация адаптивной верстки и интерактивных UI-компонентов. Написание юнит и E2E-тестов.</w:t>
      </w:r>
    </w:p>
    <w:p>
      <w:pPr>
        <w:spacing w:line="288" w:lineRule="auto" w:after="40"/>
      </w:pPr>
      <w:r>
        <w:t xml:space="preserve">Технологии: Vue, </w:t>
      </w:r>
      <w:r>
        <w:rPr>
          <w:b/>
        </w:rPr>
        <w:t>TypeScript</w:t>
      </w:r>
      <w:r>
        <w:t xml:space="preserve">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WebSocket, Vite, Vitest, Cypress</w:t>
      </w:r>
    </w:p>
    <w:p>
      <w:pPr>
        <w:spacing w:line="288" w:lineRule="auto" w:after="40"/>
      </w:pPr>
      <w:r>
        <w:rPr>
          <w:b w:val="0"/>
        </w:rPr>
        <w:t>Результаты: Решена проблема отображения большого объема данных в списках за счет внедрения виртуализации.</w:t>
      </w:r>
    </w:p>
    <w:p>
      <w:pPr>
        <w:spacing w:line="288" w:lineRule="auto" w:after="40"/>
      </w:pPr>
      <w:r>
        <w:rPr>
          <w:b/>
        </w:rPr>
        <w:t>Приложение для создания заказов в мебельной компании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декабрь 2019 – март 2022</w:t>
      </w:r>
    </w:p>
    <w:p>
      <w:pPr>
        <w:spacing w:line="288" w:lineRule="auto" w:after="40"/>
      </w:pPr>
      <w:r>
        <w:rPr>
          <w:b w:val="0"/>
        </w:rPr>
        <w:t>Разработка приложения для мебельной компании, включая проектирование интерфейса, создание библиотеки переиспользуемых компонентов и SEO-оптимизацию.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Ant Design, </w:t>
      </w:r>
      <w:r>
        <w:rPr>
          <w:b/>
        </w:rPr>
        <w:t>TypeScript</w:t>
      </w:r>
      <w:r>
        <w:t xml:space="preserve">, Redux, Axios,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</w:p>
    <w:p>
      <w:pPr>
        <w:spacing w:line="288" w:lineRule="auto" w:after="40"/>
      </w:pPr>
      <w:r>
        <w:t>Результаты: Решена проблема медленной загрузки каталога с тысячами товаров и низкой производительности фильтров путем внедрения виртуализации списка (</w:t>
      </w:r>
      <w:r>
        <w:rPr>
          <w:b/>
        </w:rPr>
        <w:t>react</w:t>
      </w:r>
      <w:r>
        <w:t>-window), ленивой загрузки изображений и оптимизации ререндеров (</w:t>
      </w:r>
      <w:r>
        <w:rPr>
          <w:b/>
        </w:rPr>
        <w:t>React</w:t>
      </w:r>
      <w:r>
        <w:t>.memo, useCallback).</w:t>
      </w:r>
    </w:p>
    <w:p>
      <w:pPr>
        <w:spacing w:line="288" w:lineRule="auto" w:after="40"/>
      </w:pPr>
      <w:r>
        <w:rPr>
          <w:b/>
        </w:rPr>
        <w:t>VinteoAl - генератор интерьера с помощью ИИ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декабрь 2019 – март 2022</w:t>
      </w:r>
    </w:p>
    <w:p>
      <w:pPr>
        <w:spacing w:line="288" w:lineRule="auto" w:after="40"/>
      </w:pPr>
      <w:r>
        <w:rPr>
          <w:b w:val="0"/>
        </w:rPr>
        <w:t>Разработка приложения для генерации интерьеров с использованием ИИ. Работа с изображениями, разработка библиотеки компонентов, настройка CI/CD и кеширования для оптимизации производительности. Менторство.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FabricJS, TailwindCSS, </w:t>
      </w:r>
      <w:r>
        <w:rPr>
          <w:b/>
        </w:rPr>
        <w:t>TypeScript</w:t>
      </w:r>
      <w:r>
        <w:t xml:space="preserve">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Figma, Git</w:t>
      </w:r>
    </w:p>
    <w:p>
      <w:pPr>
        <w:spacing w:line="288" w:lineRule="auto" w:after="40"/>
      </w:pPr>
      <w:r>
        <w:rPr>
          <w:b w:val="0"/>
        </w:rPr>
        <w:t>Результаты: Создан инструмент для генерации интерьеров под требования заказчика с использованием ИИ.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20 ноября 2025 в 03:43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08.01.2003</w:t>
      </w:r>
    </w:p>
    <w:p>
      <w:pPr>
        <w:spacing w:line="288" w:lineRule="auto" w:after="40"/>
      </w:pPr>
      <w:r>
        <w:rPr>
          <w:b w:val="0"/>
        </w:rPr>
        <w:t>Добавлено: З п 200 000</w:t>
      </w:r>
    </w:p>
    <w:p>
      <w:pPr>
        <w:spacing w:line="288" w:lineRule="auto" w:after="40"/>
      </w:pPr>
      <w:r>
        <w:rPr>
          <w:b w:val="0"/>
        </w:rPr>
        <w:t>Добавлено: ВГУ Фундаментальная информатика и информационные технологии. Окончил в 2024 году</w:t>
      </w:r>
    </w:p>
    <w:p>
      <w:pPr>
        <w:spacing w:line="288" w:lineRule="auto" w:after="40"/>
      </w:pPr>
      <w:r>
        <w:rPr>
          <w:b w:val="0"/>
        </w:rPr>
        <w:t>Добавлено: Готов выйти через 2 недели</w:t>
      </w:r>
    </w:p>
    <w:p>
      <w:pPr>
        <w:spacing w:line="288" w:lineRule="auto" w:after="40"/>
      </w:pPr>
      <w:r>
        <w:rPr>
          <w:b w:val="0"/>
        </w:rPr>
        <w:t>Добавлено: формат оформления любой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