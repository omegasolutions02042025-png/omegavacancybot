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Селиванов Илья Александрович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07.02.2001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Frontend-разработчик с 3-летним опытом работы, специализирующийся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 xml:space="preserve">. Руководил командой из 3 человек, внедряя Git workflow и CI/CD. Успешно перевел проект на FSD, оптимизировал производительность графиков с помощью uPlot и настроил полный цикл тестирования с покрытием 85%. Обладает опытом разработки UI-компонентов в Storybook, настройки i18n и интеграции с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>, Redux Toolkit, RTK Query, Next.js, MUI, uPlot, i18next, XLSX</w:t>
      </w:r>
    </w:p>
    <w:p>
      <w:pPr>
        <w:spacing w:line="288" w:lineRule="auto" w:after="40"/>
      </w:pPr>
      <w:r>
        <w:t xml:space="preserve">Тестирование: Vitest, Jest, </w:t>
      </w:r>
      <w:r>
        <w:rPr>
          <w:b/>
        </w:rPr>
        <w:t>React</w:t>
      </w:r>
      <w:r>
        <w:t xml:space="preserve"> Testing Library (RTL), MSW, Playwright, Cypress, Storybook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сборка: </w:t>
      </w:r>
      <w:r>
        <w:rPr>
          <w:b w:val="0"/>
        </w:rPr>
        <w:t>Vite, Docker, Yarn 4, Git (Gitflow), ESLint, Stylelint</w:t>
      </w:r>
    </w:p>
    <w:p>
      <w:pPr>
        <w:spacing w:line="288" w:lineRule="auto" w:after="40"/>
      </w:pPr>
      <w:r>
        <w:t xml:space="preserve">Архитектуры и методологии: FSD, CI/CD, Agile, </w:t>
      </w:r>
      <w:r>
        <w:rPr>
          <w:b/>
        </w:rPr>
        <w:t>REST</w:t>
      </w:r>
      <w:r>
        <w:t>, ООП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Верстка: </w:t>
      </w:r>
      <w:r>
        <w:rPr>
          <w:b w:val="0"/>
        </w:rPr>
        <w:t>HTML5, CSS3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ООО "ТСД" — Middle Frontend Developer</w:t>
      </w:r>
    </w:p>
    <w:p>
      <w:pPr>
        <w:spacing w:line="288" w:lineRule="auto" w:after="40"/>
      </w:pPr>
      <w:r>
        <w:rPr>
          <w:b/>
        </w:rPr>
        <w:t>Апрель 2024 — настоящее время</w:t>
      </w:r>
    </w:p>
    <w:p>
      <w:pPr>
        <w:spacing w:line="288" w:lineRule="auto" w:after="40"/>
      </w:pPr>
      <w:r>
        <w:t xml:space="preserve">Руководил фронтенд-командой (3 человека): ввёл Git workflow с обязательным код-ревью, настроил pre-commit хуки (ESLint, Stylelint, </w:t>
      </w:r>
      <w:r>
        <w:rPr>
          <w:b/>
        </w:rPr>
        <w:t>TypeScript</w:t>
      </w:r>
      <w:r>
        <w:t>), контролировал релизы и CI.</w:t>
      </w:r>
    </w:p>
    <w:p>
      <w:pPr>
        <w:spacing w:line="288" w:lineRule="auto" w:after="40"/>
      </w:pPr>
      <w:r>
        <w:rPr>
          <w:b w:val="0"/>
        </w:rPr>
        <w:t>Перевёл проект на FSD что ускорило и упростило разработку.</w:t>
      </w:r>
    </w:p>
    <w:p>
      <w:pPr>
        <w:spacing w:line="288" w:lineRule="auto" w:after="40"/>
      </w:pPr>
      <w:r>
        <w:rPr>
          <w:b w:val="0"/>
        </w:rPr>
        <w:t>Мигрировал графики на uPlot что ускорило рендер быстрее ~90%, потребление памяти ниже ~70%, за счёт WebGL-free канвас.</w:t>
      </w:r>
    </w:p>
    <w:p>
      <w:pPr>
        <w:spacing w:line="288" w:lineRule="auto" w:after="40"/>
      </w:pPr>
      <w:r>
        <w:t xml:space="preserve">Настроил полный цикл тестирования: Vitest + RTL с покрытием 85%, Playwright для критических сценариев и MSW для моков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 w:val="0"/>
        </w:rPr>
        <w:t>Реализовал систему визуального тестирования компонентов через Storybook, покрыв 90% UI-элементов проекта.</w:t>
      </w:r>
    </w:p>
    <w:p>
      <w:pPr>
        <w:spacing w:line="288" w:lineRule="auto" w:after="40"/>
      </w:pPr>
      <w:r>
        <w:rPr>
          <w:b w:val="0"/>
        </w:rPr>
        <w:t>Настроил i18n для мультиязычной поддержки, обеспечив локализацию на 3 языка.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Redux Toolkit, RTK Query, Vite, FSD, MUI, uPlot, XLSX, Storybook, Vitest, RTL, MSW, Playwright, i18next, Docker, Yarn 4</w:t>
      </w:r>
    </w:p>
    <w:p>
      <w:pPr>
        <w:spacing w:line="288" w:lineRule="auto" w:after="40"/>
      </w:pPr>
      <w:r>
        <w:rPr>
          <w:b/>
        </w:rPr>
        <w:t>ОАО "ТТС" — Junior Frontend Developer</w:t>
      </w:r>
    </w:p>
    <w:p>
      <w:pPr>
        <w:spacing w:line="288" w:lineRule="auto" w:after="40"/>
      </w:pPr>
      <w:r>
        <w:rPr>
          <w:b/>
        </w:rPr>
        <w:t>Март 2023 — Апрель 2024</w:t>
      </w:r>
    </w:p>
    <w:p>
      <w:pPr>
        <w:spacing w:line="288" w:lineRule="auto" w:after="40"/>
      </w:pPr>
      <w:r>
        <w:rPr>
          <w:b w:val="0"/>
        </w:rPr>
        <w:t>Разработал админ-панель для бэкенда (FastAPI + Redis).</w:t>
      </w:r>
    </w:p>
    <w:p>
      <w:pPr>
        <w:spacing w:line="288" w:lineRule="auto" w:after="40"/>
      </w:pPr>
      <w:r>
        <w:rPr>
          <w:b w:val="0"/>
        </w:rPr>
        <w:t>Интегрировал Storybook в проект, создав 35+ UI-компонентов.</w:t>
      </w:r>
    </w:p>
    <w:p>
      <w:pPr>
        <w:spacing w:line="288" w:lineRule="auto" w:after="40"/>
      </w:pPr>
      <w:r>
        <w:rPr>
          <w:b w:val="0"/>
        </w:rPr>
        <w:t>Написал unit-тесты для ключевых модулей, увеличив покрытие с 23% до 75%.</w:t>
      </w:r>
    </w:p>
    <w:p>
      <w:pPr>
        <w:spacing w:line="288" w:lineRule="auto" w:after="40"/>
      </w:pPr>
      <w:r>
        <w:rPr>
          <w:b w:val="0"/>
        </w:rPr>
        <w:t>Реализовал пайплайн с линтингом, unit-тестами перед каждым деплоем.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Storybook, Jest, </w:t>
      </w:r>
      <w:r>
        <w:rPr>
          <w:b/>
        </w:rPr>
        <w:t>React</w:t>
      </w:r>
      <w:r>
        <w:t xml:space="preserve"> Testing Library, </w:t>
      </w:r>
      <w:r>
        <w:rPr>
          <w:b/>
        </w:rPr>
        <w:t>React</w:t>
      </w:r>
      <w:r>
        <w:t xml:space="preserve"> Query, GitLab CI/CD</w:t>
      </w:r>
    </w:p>
    <w:p>
      <w:pPr>
        <w:spacing w:line="288" w:lineRule="auto" w:after="40"/>
      </w:pPr>
      <w:r>
        <w:rPr>
          <w:b/>
        </w:rPr>
        <w:t>ООО "Аспирит" — Intern Frontend Developer</w:t>
      </w:r>
    </w:p>
    <w:p>
      <w:pPr>
        <w:spacing w:line="288" w:lineRule="auto" w:after="40"/>
      </w:pPr>
      <w:r>
        <w:rPr>
          <w:b/>
        </w:rPr>
        <w:t>Декабрь 2022 — Март 2023</w:t>
      </w:r>
    </w:p>
    <w:p>
      <w:pPr>
        <w:spacing w:line="288" w:lineRule="auto" w:after="40"/>
      </w:pPr>
      <w:r>
        <w:t xml:space="preserve">Разрабатывал компоненты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>.</w:t>
      </w:r>
    </w:p>
    <w:p>
      <w:pPr>
        <w:spacing w:line="288" w:lineRule="auto" w:after="40"/>
      </w:pPr>
      <w:r>
        <w:rPr>
          <w:b w:val="0"/>
        </w:rPr>
        <w:t>Участвовал в поддержке и исправлении ошибок в существующем коде, устранив более 25 багов в интерфейсе.</w:t>
      </w:r>
    </w:p>
    <w:p>
      <w:pPr>
        <w:spacing w:line="288" w:lineRule="auto" w:after="40"/>
      </w:pPr>
      <w:r>
        <w:t xml:space="preserve">Интегрировал </w:t>
      </w:r>
      <w:r>
        <w:rPr>
          <w:b/>
        </w:rPr>
        <w:t>React</w:t>
      </w:r>
      <w:r>
        <w:t>-компоненты с бэкенд-</w:t>
      </w:r>
      <w:r>
        <w:rPr>
          <w:b/>
        </w:rPr>
        <w:t>API</w:t>
      </w:r>
      <w:r>
        <w:t xml:space="preserve"> через </w:t>
      </w:r>
      <w:r>
        <w:rPr>
          <w:b/>
        </w:rPr>
        <w:t>REST</w:t>
      </w:r>
      <w:r>
        <w:t>.</w:t>
      </w:r>
    </w:p>
    <w:p>
      <w:pPr>
        <w:spacing w:line="288" w:lineRule="auto" w:after="40"/>
      </w:pPr>
      <w:r>
        <w:rPr>
          <w:b w:val="0"/>
        </w:rPr>
        <w:t>Создавал компоненты для Storybook.</w:t>
      </w:r>
    </w:p>
    <w:p>
      <w:pPr>
        <w:spacing w:line="288" w:lineRule="auto" w:after="40"/>
      </w:pPr>
      <w:r>
        <w:rPr>
          <w:b w:val="0"/>
        </w:rPr>
        <w:t>Обеспечивал кроссплатформенность интерфейса.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 Toolkit, </w:t>
      </w:r>
      <w:r>
        <w:rPr>
          <w:b/>
        </w:rPr>
        <w:t>React</w:t>
      </w:r>
      <w:r>
        <w:t xml:space="preserve"> Query, Storybook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ККРИТ — Разработчик веб и мультимедийных приложений</w:t>
      </w:r>
    </w:p>
    <w:p>
      <w:pPr>
        <w:spacing w:line="288" w:lineRule="auto" w:after="40"/>
      </w:pPr>
      <w:r>
        <w:rPr>
          <w:b w:val="0"/>
        </w:rPr>
        <w:t>2022</w:t>
      </w:r>
    </w:p>
    <w:p>
      <w:pPr>
        <w:spacing w:line="288" w:lineRule="auto" w:after="40"/>
      </w:pPr>
      <w:r>
        <w:rPr>
          <w:b w:val="0"/>
        </w:rPr>
        <w:t>Среднее специальное, 09.02.07 Информационные системы и программирование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Мои приоритеты — решать задачи команды, бизнеса и клиентов именно в таком порядке. Опираюсь на сильный технический бэкграунд, фокусируюсь на росте команды и устойчивости продукта. Есть опыт построения сложных масштабируемых решений и управления разработкой.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Развитие и оптимизация фронтенд-архитектуры в ООО "ТСД"</w:t>
      </w:r>
    </w:p>
    <w:p>
      <w:pPr>
        <w:spacing w:line="288" w:lineRule="auto" w:after="40"/>
      </w:pPr>
      <w:r>
        <w:rPr>
          <w:b w:val="0"/>
        </w:rPr>
        <w:t>Роль: Middle Frontend Developer / Team Lead</w:t>
      </w:r>
    </w:p>
    <w:p>
      <w:pPr>
        <w:spacing w:line="288" w:lineRule="auto" w:after="40"/>
      </w:pPr>
      <w:r>
        <w:rPr>
          <w:b w:val="0"/>
        </w:rPr>
        <w:t>Период: Апрель 2024 — настоящее время</w:t>
      </w:r>
    </w:p>
    <w:p>
      <w:pPr>
        <w:spacing w:line="288" w:lineRule="auto" w:after="40"/>
      </w:pPr>
      <w:r>
        <w:rPr>
          <w:b w:val="0"/>
        </w:rPr>
        <w:t>Руководство фронтенд-командой (3 человека), внедрение Git workflow и CI. Перевод проекта на архитектуру FSD для ускорения разработки. Оптимизация производительности путем миграции графиков на uPlot. Настройка полного цикла тестирования (Vitest, RTL, Playwright, MSW) и визуального тестирования в Storybook. Реализация мультиязычной поддержки (i18n).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Redux Toolkit, RTK Query, Vite, FSD, MUI, uPlot, Storybook, Vitest, RTL, MSW, Playwright, i18next, Docker</w:t>
      </w:r>
    </w:p>
    <w:p>
      <w:pPr>
        <w:spacing w:line="288" w:lineRule="auto" w:after="40"/>
      </w:pPr>
      <w:r>
        <w:rPr>
          <w:b w:val="0"/>
        </w:rPr>
        <w:t>Результаты: Ускорение рендера графиков на ~90% и снижение потребления памяти на ~70%. Достигнуто 85% покрытие кода тестами. Покрыто 90% UI-элементов визуальными тестами. Упрощена и ускорена разработка благодаря FSD.</w:t>
      </w:r>
    </w:p>
    <w:p>
      <w:pPr>
        <w:spacing w:line="288" w:lineRule="auto" w:after="40"/>
      </w:pPr>
      <w:r>
        <w:rPr>
          <w:b/>
        </w:rPr>
        <w:t>Разработка админ-панели и UI-библиотеки в ОАО "ТТС"</w:t>
      </w:r>
    </w:p>
    <w:p>
      <w:pPr>
        <w:spacing w:line="288" w:lineRule="auto" w:after="40"/>
      </w:pPr>
      <w:r>
        <w:rPr>
          <w:b w:val="0"/>
        </w:rPr>
        <w:t>Роль: Junior Frontend Developer</w:t>
      </w:r>
    </w:p>
    <w:p>
      <w:pPr>
        <w:spacing w:line="288" w:lineRule="auto" w:after="40"/>
      </w:pPr>
      <w:r>
        <w:rPr>
          <w:b w:val="0"/>
        </w:rPr>
        <w:t>Период: Март 2023 — Апрель 2024</w:t>
      </w:r>
    </w:p>
    <w:p>
      <w:pPr>
        <w:spacing w:line="288" w:lineRule="auto" w:after="40"/>
      </w:pPr>
      <w:r>
        <w:rPr>
          <w:b w:val="0"/>
        </w:rPr>
        <w:t>Разработка административной панели для бэкенда на FastAPI и Redis. Интеграция Storybook для создания библиотеки из более чем 35 UI-компонентов. Внедрение unit-тестирования и настройка CI/CD пайплайна для автоматизации проверок перед деплоем.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Storybook, Jest, </w:t>
      </w:r>
      <w:r>
        <w:rPr>
          <w:b/>
        </w:rPr>
        <w:t>React</w:t>
      </w:r>
      <w:r>
        <w:t xml:space="preserve"> Testing Library, </w:t>
      </w:r>
      <w:r>
        <w:rPr>
          <w:b/>
        </w:rPr>
        <w:t>React</w:t>
      </w:r>
      <w:r>
        <w:t xml:space="preserve"> Query, GitLab CI/CD</w:t>
      </w:r>
    </w:p>
    <w:p>
      <w:pPr>
        <w:spacing w:line="288" w:lineRule="auto" w:after="40"/>
      </w:pPr>
      <w:r>
        <w:rPr>
          <w:b w:val="0"/>
        </w:rPr>
        <w:t>Результаты: Увеличено покрытие кода unit-тестами с 23% до 75%. Создана переиспользуемая библиотека UI-компонентов. Автоматизирован процесс линтинга и тестирования.</w:t>
      </w:r>
    </w:p>
    <w:p>
      <w:pPr>
        <w:spacing w:line="288" w:lineRule="auto" w:after="40"/>
      </w:pPr>
      <w:r>
        <w:rPr>
          <w:b/>
        </w:rPr>
        <w:t>Разработка и поддержка UI-компонентов в ООО "Аспирит"</w:t>
      </w:r>
    </w:p>
    <w:p>
      <w:pPr>
        <w:spacing w:line="288" w:lineRule="auto" w:after="40"/>
      </w:pPr>
      <w:r>
        <w:rPr>
          <w:b w:val="0"/>
        </w:rPr>
        <w:t>Роль: Intern Frontend Developer</w:t>
      </w:r>
    </w:p>
    <w:p>
      <w:pPr>
        <w:spacing w:line="288" w:lineRule="auto" w:after="40"/>
      </w:pPr>
      <w:r>
        <w:rPr>
          <w:b w:val="0"/>
        </w:rPr>
        <w:t>Период: Декабрь 2022 — Март 2023</w:t>
      </w:r>
    </w:p>
    <w:p>
      <w:pPr>
        <w:spacing w:line="288" w:lineRule="auto" w:after="40"/>
      </w:pPr>
      <w:r>
        <w:t xml:space="preserve">Разработка UI-компонентов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>. Участие в поддержке существующего кода, исправление багов в интерфейсе. Интеграция компонентов с бэкенд-</w:t>
      </w:r>
      <w:r>
        <w:rPr>
          <w:b/>
        </w:rPr>
        <w:t>API</w:t>
      </w:r>
      <w:r>
        <w:t xml:space="preserve"> через </w:t>
      </w:r>
      <w:r>
        <w:rPr>
          <w:b/>
        </w:rPr>
        <w:t>REST</w:t>
      </w:r>
      <w:r>
        <w:t xml:space="preserve"> и создание компонентов для Storybook. Обеспечение кроссплатформенной совместимости интерфейса.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 Toolkit, </w:t>
      </w:r>
      <w:r>
        <w:rPr>
          <w:b/>
        </w:rPr>
        <w:t>React</w:t>
      </w:r>
      <w:r>
        <w:t xml:space="preserve"> Query, Storybook</w:t>
      </w:r>
    </w:p>
    <w:p>
      <w:pPr>
        <w:spacing w:line="288" w:lineRule="auto" w:after="40"/>
      </w:pPr>
      <w:r>
        <w:rPr>
          <w:b w:val="0"/>
        </w:rPr>
        <w:t>Результаты: Устранено более 25 багов в интерфейсе. Разработаны и интегрированы новые UI-компоненты.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10:37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Опыт с микрофронтовой архитектурой:</w:t>
      </w:r>
    </w:p>
    <w:p>
      <w:pPr>
        <w:spacing w:line="288" w:lineRule="auto" w:after="40"/>
      </w:pPr>
      <w:r>
        <w:rPr>
          <w:b w:val="0"/>
        </w:rPr>
        <w:t>Добавлено: Применял модульную архитектуру (Feature-Sliced Design) с изоляцией модулей и их взаимодействием. Понимаю принципы микрофронтендов (Module Federation, single-spa) и готов работать в такой архитектуре.</w:t>
      </w:r>
    </w:p>
    <w:p>
      <w:pPr>
        <w:spacing w:line="288" w:lineRule="auto" w:after="40"/>
      </w:pPr>
      <w:r>
        <w:rPr>
          <w:b w:val="0"/>
        </w:rPr>
        <w:t>Добавлено: Опыт настройки Webpack:</w:t>
      </w:r>
    </w:p>
    <w:p>
      <w:pPr>
        <w:spacing w:line="288" w:lineRule="auto" w:after="40"/>
      </w:pPr>
      <w:r>
        <w:rPr>
          <w:b w:val="0"/>
        </w:rPr>
        <w:t>Добавлено: Настраивал конфигурацию сборки (Vite), работал с code splitting, tree shaking, оптимизацией бандла. Понимаю принципы бандлеров и готов применить их в Webpack.</w:t>
      </w:r>
    </w:p>
    <w:p>
      <w:pPr>
        <w:spacing w:line="288" w:lineRule="auto" w:after="40"/>
      </w:pPr>
      <w:r>
        <w:rPr>
          <w:b w:val="0"/>
        </w:rPr>
        <w:t>Добавлено: GraphQL и WebSocket:</w:t>
      </w:r>
    </w:p>
    <w:p>
      <w:pPr>
        <w:spacing w:line="288" w:lineRule="auto" w:after="40"/>
      </w:pPr>
      <w:r>
        <w:rPr>
          <w:b w:val="0"/>
        </w:rPr>
        <w:t>Добавлено: GraphQL: понимаю концепции, работал с REST API через RTK Query. Готов применить GraphQL в проекте.</w:t>
      </w:r>
    </w:p>
    <w:p>
      <w:pPr>
        <w:spacing w:line="288" w:lineRule="auto" w:after="40"/>
      </w:pPr>
      <w:r>
        <w:rPr>
          <w:b w:val="0"/>
        </w:rPr>
        <w:t>Добавлено: WebSocket: применял в проектах для real-time коммуникации.</w:t>
      </w:r>
    </w:p>
    <w:p>
      <w:pPr>
        <w:spacing w:line="288" w:lineRule="auto" w:after="40"/>
      </w:pPr>
      <w:r>
        <w:rPr>
          <w:b w:val="0"/>
        </w:rPr>
        <w:t>Добавлено: Зарплатные ожидания:</w:t>
      </w:r>
    </w:p>
    <w:p>
      <w:pPr>
        <w:spacing w:line="288" w:lineRule="auto" w:after="40"/>
      </w:pPr>
      <w:r>
        <w:rPr>
          <w:b w:val="0"/>
        </w:rPr>
        <w:t>Добавлено: 180 000 руб.</w:t>
      </w:r>
    </w:p>
    <w:p>
      <w:pPr>
        <w:spacing w:line="288" w:lineRule="auto" w:after="40"/>
      </w:pPr>
      <w:r>
        <w:rPr>
          <w:b w:val="0"/>
        </w:rPr>
        <w:t>Добавлено: Готовность к выходу:</w:t>
      </w:r>
    </w:p>
    <w:p>
      <w:pPr>
        <w:spacing w:line="288" w:lineRule="auto" w:after="40"/>
      </w:pPr>
      <w:r>
        <w:rPr>
          <w:b w:val="0"/>
        </w:rPr>
        <w:t>Добавлено: 2 недели после получения оффера.</w:t>
      </w:r>
    </w:p>
    <w:p>
      <w:pPr>
        <w:spacing w:line="288" w:lineRule="auto" w:after="40"/>
      </w:pPr>
      <w:r>
        <w:rPr>
          <w:b w:val="0"/>
        </w:rPr>
        <w:t>Добавлено: Формат оформления:</w:t>
      </w:r>
    </w:p>
    <w:p>
      <w:pPr>
        <w:spacing w:line="288" w:lineRule="auto" w:after="40"/>
      </w:pPr>
      <w:r>
        <w:rPr>
          <w:b w:val="0"/>
        </w:rPr>
        <w:t>Добавлено: Предпочтительно: штат или оплата в USDT.</w:t>
      </w:r>
    </w:p>
    <w:p>
      <w:pPr>
        <w:spacing w:line="288" w:lineRule="auto" w:after="40"/>
      </w:pPr>
      <w:r>
        <w:rPr>
          <w:b w:val="0"/>
        </w:rPr>
        <w:t>Добавлено: Дополнительно:</w:t>
      </w:r>
    </w:p>
    <w:p>
      <w:pPr>
        <w:spacing w:line="288" w:lineRule="auto" w:after="40"/>
      </w:pPr>
      <w:r>
        <w:rPr>
          <w:b w:val="0"/>
        </w:rPr>
        <w:t>Добавлено: React Native: есть некоммерческий опыт, готов развивать навыки.</w:t>
      </w:r>
    </w:p>
    <w:p>
      <w:pPr>
        <w:spacing w:line="288" w:lineRule="auto" w:after="40"/>
      </w:pPr>
      <w:r>
        <w:rPr>
          <w:b w:val="0"/>
        </w:rPr>
        <w:t>Добавлено: Ant Design: есть опыт работы, также работал с MUI.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