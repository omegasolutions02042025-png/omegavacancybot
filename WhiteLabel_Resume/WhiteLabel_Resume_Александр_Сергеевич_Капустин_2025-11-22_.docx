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Александр Сергеевич Капустин</w:t>
      </w:r>
    </w:p>
    <w:p>
      <w:pPr>
        <w:spacing w:line="288" w:lineRule="auto" w:after="40"/>
      </w:pPr>
      <w:r>
        <w:rPr>
          <w:b/>
        </w:rPr>
        <w:t>ДОЛЖНОСТЬ: DevOps-инженер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Россия,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19.02.1991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Опытный DevOps-инженер с более чем 8-летним стажем в системном администрировании и DevOps-практиках. Специализируется на внедрении и поддержке CI/CD, управлении конфигурациями с помощью </w:t>
      </w:r>
      <w:r>
        <w:rPr>
          <w:b/>
        </w:rPr>
        <w:t>Ansible</w:t>
      </w:r>
      <w:r>
        <w:t xml:space="preserve"> и Terraform, а также на работе с системами контейнеризации Docker и Kubernetes. Имеет обширный опыт в развертывании и администрировании Linux-систем (RHEL, CentOS, Ubuntu), настройке систем мониторинга (Zabbix, </w:t>
      </w:r>
      <w:r>
        <w:rPr>
          <w:b/>
        </w:rPr>
        <w:t>Prometheus</w:t>
      </w:r>
      <w:r>
        <w:t xml:space="preserve">, </w:t>
      </w:r>
      <w:r>
        <w:rPr>
          <w:b/>
        </w:rPr>
        <w:t>Grafana</w:t>
      </w:r>
      <w:r>
        <w:t>) и виртуализации (KVM, Proxmox). Обладает навыками написания технической документации и автоматизации рутинных задач для повышения эффективности ИТ-инфраструктуры.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CI/CD и автоматизация: Git, Docker, CI/CD, Kubernetes, </w:t>
      </w:r>
      <w:r>
        <w:rPr>
          <w:b/>
        </w:rPr>
        <w:t>Ansible</w:t>
      </w:r>
      <w:r>
        <w:t>, Terraform, GitLab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Операционные системы и виртуализация: </w:t>
      </w:r>
      <w:r>
        <w:rPr>
          <w:b w:val="0"/>
        </w:rPr>
        <w:t>Red Hat Enterprise Linux, Linux (CentOS, Ubuntu, REDOS), Windows Server, Виртуализация (KVM, Proxmox, Hyper-V, REDvirt)</w:t>
      </w:r>
    </w:p>
    <w:p>
      <w:pPr>
        <w:spacing w:line="288" w:lineRule="auto" w:after="40"/>
      </w:pPr>
      <w:r>
        <w:t xml:space="preserve">Мониторинг: Zabbix, </w:t>
      </w:r>
      <w:r>
        <w:rPr>
          <w:b/>
        </w:rPr>
        <w:t>Grafana</w:t>
      </w:r>
      <w:r>
        <w:t xml:space="preserve">, </w:t>
      </w:r>
      <w:r>
        <w:rPr>
          <w:b/>
        </w:rPr>
        <w:t>Prometheus</w:t>
      </w:r>
      <w:r>
        <w:t>, Greylog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Базы данных: </w:t>
      </w:r>
      <w:r>
        <w:rPr>
          <w:b w:val="0"/>
        </w:rPr>
        <w:t>PostgreSQL, MySQL, MS SQL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Сетевые технологии и сервисы: </w:t>
      </w:r>
      <w:r>
        <w:rPr>
          <w:b w:val="0"/>
        </w:rPr>
        <w:t>VPN (OpenVPN, site-to-site, gre+ipsec), Nginx, Active Directory (Samba), Почтовые серверы (Postfix, Dovecot), SIP (Asterisk), DNS, DHCP, Mikrotik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Облачные технологии: </w:t>
      </w:r>
      <w:r>
        <w:rPr>
          <w:b w:val="0"/>
        </w:rPr>
        <w:t>Облачные вычисления</w:t>
      </w:r>
    </w:p>
    <w:p>
      <w:pPr>
        <w:spacing w:line="288" w:lineRule="auto" w:after="40"/>
      </w:pPr>
      <w:r>
        <w:t xml:space="preserve">Скриптовые языки: Shell, </w:t>
      </w:r>
      <w:r>
        <w:rPr>
          <w:b/>
        </w:rPr>
        <w:t>Python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Прочее: </w:t>
      </w:r>
      <w:r>
        <w:rPr>
          <w:b w:val="0"/>
        </w:rPr>
        <w:t>Написание технической документации, Техническая поддержка пользователей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УЭЗ — DevOps-инженер / Системный инженер</w:t>
      </w:r>
    </w:p>
    <w:p>
      <w:pPr>
        <w:spacing w:line="288" w:lineRule="auto" w:after="40"/>
      </w:pPr>
      <w:r>
        <w:rPr>
          <w:b/>
        </w:rPr>
        <w:t>Январь 2024 — Апрель 2025 (1 год и 4 месяца)</w:t>
      </w:r>
    </w:p>
    <w:p>
      <w:pPr>
        <w:spacing w:line="288" w:lineRule="auto" w:after="40"/>
      </w:pPr>
      <w:r>
        <w:rPr>
          <w:b w:val="0"/>
        </w:rPr>
        <w:t>Внедрение k8s и gitlab.</w:t>
      </w:r>
    </w:p>
    <w:p>
      <w:pPr>
        <w:spacing w:line="288" w:lineRule="auto" w:after="40"/>
      </w:pPr>
      <w:r>
        <w:rPr>
          <w:b w:val="0"/>
        </w:rPr>
        <w:t>Создание корпоративного сервиса на базе nextcloud.</w:t>
      </w:r>
    </w:p>
    <w:p>
      <w:pPr>
        <w:spacing w:line="288" w:lineRule="auto" w:after="40"/>
      </w:pPr>
      <w:r>
        <w:rPr>
          <w:b w:val="0"/>
        </w:rPr>
        <w:t>Создание портала для визуализации данных на базе superset.</w:t>
      </w:r>
    </w:p>
    <w:p>
      <w:pPr>
        <w:spacing w:line="288" w:lineRule="auto" w:after="40"/>
      </w:pPr>
      <w:r>
        <w:rPr>
          <w:b w:val="0"/>
        </w:rPr>
        <w:t>Подключение и создание реляционных баз данных (Postgresql, MySQL).</w:t>
      </w:r>
    </w:p>
    <w:p>
      <w:pPr>
        <w:spacing w:line="288" w:lineRule="auto" w:after="40"/>
      </w:pPr>
      <w:r>
        <w:rPr>
          <w:b w:val="0"/>
        </w:rPr>
        <w:t>Создание корпоративного чата на базе rocketchat.</w:t>
      </w:r>
    </w:p>
    <w:p>
      <w:pPr>
        <w:spacing w:line="288" w:lineRule="auto" w:after="40"/>
      </w:pPr>
      <w:r>
        <w:t xml:space="preserve">Настройка и поддержка систем мониторинга (zabbix, </w:t>
      </w:r>
      <w:r>
        <w:rPr>
          <w:b/>
        </w:rPr>
        <w:t>grafana</w:t>
      </w:r>
      <w:r>
        <w:t xml:space="preserve"> и prometeus, greylog).</w:t>
      </w:r>
    </w:p>
    <w:p>
      <w:pPr>
        <w:spacing w:line="288" w:lineRule="auto" w:after="40"/>
      </w:pPr>
      <w:r>
        <w:rPr>
          <w:b w:val="0"/>
        </w:rPr>
        <w:t>Написание технической документации (44ФЗ).</w:t>
      </w:r>
    </w:p>
    <w:p>
      <w:pPr>
        <w:spacing w:line="288" w:lineRule="auto" w:after="40"/>
      </w:pPr>
      <w:r>
        <w:rPr>
          <w:b w:val="0"/>
        </w:rPr>
        <w:t>Замена vmware на импортозамещенный гипервизор REDvirt.</w:t>
      </w:r>
    </w:p>
    <w:p>
      <w:pPr>
        <w:spacing w:line="288" w:lineRule="auto" w:after="40"/>
      </w:pPr>
      <w:r>
        <w:t xml:space="preserve">Технологии: DevOps, k8s, GitLab, Red Hat Enterprise Linux, </w:t>
      </w:r>
      <w:r>
        <w:rPr>
          <w:b/>
        </w:rPr>
        <w:t>Ansible</w:t>
      </w:r>
      <w:r>
        <w:t xml:space="preserve">, Мониторинг, nextcloud, superset, Postgresql, MySQL, rocketchat, zabbix, </w:t>
      </w:r>
      <w:r>
        <w:rPr>
          <w:b/>
        </w:rPr>
        <w:t>grafana</w:t>
      </w:r>
      <w:r>
        <w:t xml:space="preserve">, </w:t>
      </w:r>
      <w:r>
        <w:rPr>
          <w:b/>
        </w:rPr>
        <w:t>prometheus</w:t>
      </w:r>
      <w:r>
        <w:t>, greylog, REDvirt</w:t>
      </w:r>
    </w:p>
    <w:p>
      <w:pPr>
        <w:spacing w:line="288" w:lineRule="auto" w:after="40"/>
      </w:pPr>
      <w:r>
        <w:rPr>
          <w:b/>
        </w:rPr>
        <w:t>Автобай — Системный администратор</w:t>
      </w:r>
    </w:p>
    <w:p>
      <w:pPr>
        <w:spacing w:line="288" w:lineRule="auto" w:after="40"/>
      </w:pPr>
      <w:r>
        <w:rPr>
          <w:b/>
        </w:rPr>
        <w:t>Май 2020 — Декабрь 2023 (3 года и 8 месяцев)</w:t>
      </w:r>
    </w:p>
    <w:p>
      <w:pPr>
        <w:spacing w:line="288" w:lineRule="auto" w:after="40"/>
      </w:pPr>
      <w:r>
        <w:rPr>
          <w:b w:val="0"/>
        </w:rPr>
        <w:t>Внедрение почтовых серверов (ubuntu 20.04, postfix, dovecot, sogo), Active Directory (samba/centos7).</w:t>
      </w:r>
    </w:p>
    <w:p>
      <w:pPr>
        <w:spacing w:line="288" w:lineRule="auto" w:after="40"/>
      </w:pPr>
      <w:r>
        <w:rPr>
          <w:b w:val="0"/>
        </w:rPr>
        <w:t>Построение vpn туннелей (ovpn).</w:t>
      </w:r>
    </w:p>
    <w:p>
      <w:pPr>
        <w:spacing w:line="288" w:lineRule="auto" w:after="40"/>
      </w:pPr>
      <w:r>
        <w:rPr>
          <w:b w:val="0"/>
        </w:rPr>
        <w:t>Внедрение виртуализации на базе KVM (proxmox) и SIP телефонии (asterisk).</w:t>
      </w:r>
    </w:p>
    <w:p>
      <w:pPr>
        <w:spacing w:line="288" w:lineRule="auto" w:after="40"/>
      </w:pPr>
      <w:r>
        <w:rPr>
          <w:b w:val="0"/>
        </w:rPr>
        <w:t>Создание корпоративного портала на базе Docker (nextcloud+onlyoffice+talk).</w:t>
      </w:r>
    </w:p>
    <w:p>
      <w:pPr>
        <w:spacing w:line="288" w:lineRule="auto" w:after="40"/>
      </w:pPr>
      <w:r>
        <w:rPr>
          <w:b w:val="0"/>
        </w:rPr>
        <w:t>Внедрение мониторинга Zabbix и аналитики apache superset (docker).</w:t>
      </w:r>
    </w:p>
    <w:p>
      <w:pPr>
        <w:spacing w:line="288" w:lineRule="auto" w:after="40"/>
      </w:pPr>
      <w:r>
        <w:rPr>
          <w:b w:val="0"/>
        </w:rPr>
        <w:t>Внедрение reverse proxy server nginx.</w:t>
      </w:r>
    </w:p>
    <w:p>
      <w:pPr>
        <w:spacing w:line="288" w:lineRule="auto" w:after="40"/>
      </w:pPr>
      <w:r>
        <w:rPr>
          <w:b w:val="0"/>
        </w:rPr>
        <w:t>Подключение MSsql к superset и 1С.</w:t>
      </w:r>
    </w:p>
    <w:p>
      <w:pPr>
        <w:spacing w:line="288" w:lineRule="auto" w:after="40"/>
      </w:pPr>
      <w:r>
        <w:rPr>
          <w:b w:val="0"/>
        </w:rPr>
        <w:t>Техническая поддержка пользователей и консультация по закупкам.</w:t>
      </w:r>
    </w:p>
    <w:p>
      <w:pPr>
        <w:spacing w:line="288" w:lineRule="auto" w:after="40"/>
      </w:pPr>
      <w:r>
        <w:rPr>
          <w:b w:val="0"/>
        </w:rPr>
        <w:t>Технологии: Linux, Ubuntu, CentOS, Docker, Zabbix, KVM, Proxmox, Postfix, Dovecot, Samba, OpenVPN, Asterisk, Nextcloud, OnlyOffice, Nginx, MS SQL, Mikrotik</w:t>
      </w:r>
    </w:p>
    <w:p>
      <w:pPr>
        <w:spacing w:line="288" w:lineRule="auto" w:after="40"/>
      </w:pPr>
      <w:r>
        <w:rPr>
          <w:b/>
        </w:rPr>
        <w:t>ИСК Глетчер — Системный администратор / Руководитель ИТ отдела</w:t>
      </w:r>
    </w:p>
    <w:p>
      <w:pPr>
        <w:spacing w:line="288" w:lineRule="auto" w:after="40"/>
      </w:pPr>
      <w:r>
        <w:rPr>
          <w:b/>
        </w:rPr>
        <w:t>Октябрь 2018 — Декабрь 2019 (1 год и 3 месяца)</w:t>
      </w:r>
    </w:p>
    <w:p>
      <w:pPr>
        <w:spacing w:line="288" w:lineRule="auto" w:after="40"/>
      </w:pPr>
      <w:r>
        <w:rPr>
          <w:b w:val="0"/>
        </w:rPr>
        <w:t>Внедрение remoteapp на базе windows server 2016 / SSO.</w:t>
      </w:r>
    </w:p>
    <w:p>
      <w:pPr>
        <w:spacing w:line="288" w:lineRule="auto" w:after="40"/>
      </w:pPr>
      <w:r>
        <w:rPr>
          <w:b w:val="0"/>
        </w:rPr>
        <w:t>Доработка локальной сети и построение VPN туннелей site-to-site.</w:t>
      </w:r>
    </w:p>
    <w:p>
      <w:pPr>
        <w:spacing w:line="288" w:lineRule="auto" w:after="40"/>
      </w:pPr>
      <w:r>
        <w:rPr>
          <w:b w:val="0"/>
        </w:rPr>
        <w:t>Технологии: Linux, KVM, Windows Server 2016, Zabbix, Виртуализация, Mikrotik, VPN, SSO</w:t>
      </w:r>
    </w:p>
    <w:p>
      <w:pPr>
        <w:spacing w:line="288" w:lineRule="auto" w:after="40"/>
      </w:pPr>
      <w:r>
        <w:rPr>
          <w:b/>
        </w:rPr>
        <w:t>Металл завод — Системный администратор</w:t>
      </w:r>
    </w:p>
    <w:p>
      <w:pPr>
        <w:spacing w:line="288" w:lineRule="auto" w:after="40"/>
      </w:pPr>
      <w:r>
        <w:rPr>
          <w:b/>
        </w:rPr>
        <w:t>Октябрь 2016 — Ноябрь 2018 (2 года и 2 месяца)</w:t>
      </w:r>
    </w:p>
    <w:p>
      <w:pPr>
        <w:spacing w:line="288" w:lineRule="auto" w:after="40"/>
      </w:pPr>
      <w:r>
        <w:rPr>
          <w:b w:val="0"/>
        </w:rPr>
        <w:t>Миграция Active Directory, изменение локальной сети.</w:t>
      </w:r>
    </w:p>
    <w:p>
      <w:pPr>
        <w:spacing w:line="288" w:lineRule="auto" w:after="40"/>
      </w:pPr>
      <w:r>
        <w:rPr>
          <w:b w:val="0"/>
        </w:rPr>
        <w:t>Внедрение виртуализации Hyper-V.</w:t>
      </w:r>
    </w:p>
    <w:p>
      <w:pPr>
        <w:spacing w:line="288" w:lineRule="auto" w:after="40"/>
      </w:pPr>
      <w:r>
        <w:rPr>
          <w:b w:val="0"/>
        </w:rPr>
        <w:t>Построение remoteapp на базе windows server 2012 r2.</w:t>
      </w:r>
    </w:p>
    <w:p>
      <w:pPr>
        <w:spacing w:line="288" w:lineRule="auto" w:after="40"/>
      </w:pPr>
      <w:r>
        <w:rPr>
          <w:b w:val="0"/>
        </w:rPr>
        <w:t>Построение vpn туннелей gre+ipsec.</w:t>
      </w:r>
    </w:p>
    <w:p>
      <w:pPr>
        <w:spacing w:line="288" w:lineRule="auto" w:after="40"/>
      </w:pPr>
      <w:r>
        <w:rPr>
          <w:b w:val="0"/>
        </w:rPr>
        <w:t>Внедрение СКД Эра.</w:t>
      </w:r>
    </w:p>
    <w:p>
      <w:pPr>
        <w:spacing w:line="288" w:lineRule="auto" w:after="40"/>
      </w:pPr>
      <w:r>
        <w:rPr>
          <w:b w:val="0"/>
        </w:rPr>
        <w:t>Обновление криптографических сертификатов.</w:t>
      </w:r>
    </w:p>
    <w:p>
      <w:pPr>
        <w:spacing w:line="288" w:lineRule="auto" w:after="40"/>
      </w:pPr>
      <w:r>
        <w:rPr>
          <w:b w:val="0"/>
        </w:rPr>
        <w:t>Технологии: Windows Server 2012 R2, Active Directory, Mikrotik, Hyper-V, VPN (gre+ipsec), Техническая поддержка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Московский Авиационный Институт (Национальный исследовательский университет) — РадиоВТУЗ</w:t>
      </w:r>
    </w:p>
    <w:p>
      <w:pPr>
        <w:spacing w:line="288" w:lineRule="auto" w:after="40"/>
      </w:pPr>
      <w:r>
        <w:rPr>
          <w:b w:val="0"/>
        </w:rPr>
        <w:t>Сентябрь 2007 — Май 2011</w:t>
      </w:r>
    </w:p>
    <w:p>
      <w:pPr>
        <w:spacing w:line="288" w:lineRule="auto" w:after="40"/>
      </w:pPr>
      <w:r>
        <w:rPr>
          <w:b/>
        </w:rPr>
        <w:t>Учебный центр Softline — Курс: docker и k8s</w:t>
      </w:r>
    </w:p>
    <w:p>
      <w:pPr>
        <w:spacing w:line="288" w:lineRule="auto" w:after="40"/>
      </w:pPr>
      <w:r>
        <w:rPr>
          <w:b w:val="0"/>
        </w:rPr>
        <w:t>Февраль 2023 — Апрель 2023</w:t>
      </w:r>
    </w:p>
    <w:p>
      <w:pPr>
        <w:spacing w:line="288" w:lineRule="auto" w:after="40"/>
      </w:pPr>
      <w:r>
        <w:rPr>
          <w:b w:val="0"/>
        </w:rPr>
        <w:t>Улучшенные навыки: Docker, Kubernetes, CI/CD, Git, Nginx</w:t>
      </w:r>
    </w:p>
    <w:p>
      <w:pPr>
        <w:spacing w:line="288" w:lineRule="auto" w:after="40"/>
      </w:pPr>
      <w:r>
        <w:t xml:space="preserve">Учебный центр Softline — Курс: </w:t>
      </w:r>
      <w:r>
        <w:rPr>
          <w:b/>
        </w:rPr>
        <w:t>ansible</w:t>
      </w:r>
    </w:p>
    <w:p>
      <w:pPr>
        <w:spacing w:line="288" w:lineRule="auto" w:after="40"/>
      </w:pPr>
      <w:r>
        <w:rPr>
          <w:b w:val="0"/>
        </w:rPr>
        <w:t>Январь 2023 — Февраль 2023</w:t>
      </w:r>
    </w:p>
    <w:p>
      <w:pPr>
        <w:spacing w:line="288" w:lineRule="auto" w:after="40"/>
      </w:pPr>
      <w:r>
        <w:t xml:space="preserve">Улучшенные навыки: </w:t>
      </w:r>
      <w:r>
        <w:rPr>
          <w:b/>
        </w:rPr>
        <w:t>Ansible</w:t>
      </w:r>
      <w:r>
        <w:t>, Red Hat Enterprise Linux, DevOps, SSH, GitLab</w:t>
      </w:r>
    </w:p>
    <w:p>
      <w:pPr>
        <w:spacing w:line="288" w:lineRule="auto" w:after="40"/>
      </w:pPr>
      <w:r>
        <w:rPr>
          <w:b/>
        </w:rPr>
        <w:t>Учебный центр Softline — Курс: Расширенное администрирование REDOS</w:t>
      </w:r>
    </w:p>
    <w:p>
      <w:pPr>
        <w:spacing w:line="288" w:lineRule="auto" w:after="40"/>
      </w:pPr>
      <w:r>
        <w:rPr>
          <w:b w:val="0"/>
        </w:rPr>
        <w:t>Ноябрь 2022 — Декабрь 2022</w:t>
      </w:r>
    </w:p>
    <w:p>
      <w:pPr>
        <w:spacing w:line="288" w:lineRule="auto" w:after="40"/>
      </w:pPr>
      <w:r>
        <w:rPr>
          <w:b w:val="0"/>
        </w:rPr>
        <w:t>Улучшенные навыки: Red Hat Enterprise Linux, Linux, Red Hat, Системное администрирование, Администрирование серверов, Администрирование сетей, Администрирование Linux, Centos, DNS, DHCP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t xml:space="preserve">Активный участник профессионального сообщества на GitHub (ник: h4rd1) с сентября 2018 года. Имеет 94 вклада в 8 репозиториев, преимущественно на языках Shell и </w:t>
      </w:r>
      <w:r>
        <w:rPr>
          <w:b/>
        </w:rPr>
        <w:t>Python</w:t>
      </w:r>
      <w:r>
        <w:t>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Внедрение и развитие корпоративной инфраструктуры</w:t>
      </w:r>
    </w:p>
    <w:p>
      <w:pPr>
        <w:spacing w:line="288" w:lineRule="auto" w:after="40"/>
      </w:pPr>
      <w:r>
        <w:rPr>
          <w:b w:val="0"/>
        </w:rPr>
        <w:t>Роль: DevOps-инженер</w:t>
      </w:r>
    </w:p>
    <w:p>
      <w:pPr>
        <w:spacing w:line="288" w:lineRule="auto" w:after="40"/>
      </w:pPr>
      <w:r>
        <w:rPr>
          <w:b w:val="0"/>
        </w:rPr>
        <w:t>Период: Январь 2024 — Апрель 2025</w:t>
      </w:r>
    </w:p>
    <w:p>
      <w:pPr>
        <w:spacing w:line="288" w:lineRule="auto" w:after="40"/>
      </w:pPr>
      <w:r>
        <w:rPr>
          <w:b w:val="0"/>
        </w:rPr>
        <w:t>Развертывание и поддержка ключевых корпоративных сервисов, включая k8s, gitlab, nextcloud, superset, rocketchat. Настройка систем мониторинга, работа с базами данных и написание технической документации. Проведение импортозамещения гипервизора vmware на REDvirt.</w:t>
      </w:r>
    </w:p>
    <w:p>
      <w:pPr>
        <w:spacing w:line="288" w:lineRule="auto" w:after="40"/>
      </w:pPr>
      <w:r>
        <w:t xml:space="preserve">Технологии: k8s, gitlab, nextcloud, superset, Postgresql, MySQL, rocketchat, zabbix, </w:t>
      </w:r>
      <w:r>
        <w:rPr>
          <w:b/>
        </w:rPr>
        <w:t>grafana</w:t>
      </w:r>
      <w:r>
        <w:t xml:space="preserve">, </w:t>
      </w:r>
      <w:r>
        <w:rPr>
          <w:b/>
        </w:rPr>
        <w:t>prometheus</w:t>
      </w:r>
      <w:r>
        <w:t xml:space="preserve">, greylog, REDvirt, </w:t>
      </w:r>
      <w:r>
        <w:rPr>
          <w:b/>
        </w:rPr>
        <w:t>Ansible</w:t>
      </w:r>
    </w:p>
    <w:p>
      <w:pPr>
        <w:spacing w:line="288" w:lineRule="auto" w:after="40"/>
      </w:pPr>
      <w:r>
        <w:rPr>
          <w:b w:val="0"/>
        </w:rPr>
        <w:t>Результаты: Созданы и внедрены корпоративный сервис на базе nextcloud, портал для визуализации данных на superset, корпоративный чат на rocketchat. Настроена система комплексного мониторинга. Проведена миграция с vmware на REDvirt.</w:t>
      </w:r>
    </w:p>
    <w:p>
      <w:pPr>
        <w:spacing w:line="288" w:lineRule="auto" w:after="40"/>
      </w:pPr>
      <w:r>
        <w:rPr>
          <w:b/>
        </w:rPr>
        <w:t>Модернизация ИТ-инфраструктуры компании</w:t>
      </w:r>
    </w:p>
    <w:p>
      <w:pPr>
        <w:spacing w:line="288" w:lineRule="auto" w:after="40"/>
      </w:pPr>
      <w:r>
        <w:rPr>
          <w:b w:val="0"/>
        </w:rPr>
        <w:t>Роль: Системный администратор</w:t>
      </w:r>
    </w:p>
    <w:p>
      <w:pPr>
        <w:spacing w:line="288" w:lineRule="auto" w:after="40"/>
      </w:pPr>
      <w:r>
        <w:rPr>
          <w:b w:val="0"/>
        </w:rPr>
        <w:t>Период: Май 2020 — Декабрь 2023</w:t>
      </w:r>
    </w:p>
    <w:p>
      <w:pPr>
        <w:spacing w:line="288" w:lineRule="auto" w:after="40"/>
      </w:pPr>
      <w:r>
        <w:rPr>
          <w:b w:val="0"/>
        </w:rPr>
        <w:t>Внедрение и администрирование ключевых сервисов: почтовые серверы, Active Directory на Samba, VPN-туннели, виртуализация на KVM (proxmox) и SIP-телефония. Создание корпоративного портала на Docker. Настройка мониторинга и аналитики.</w:t>
      </w:r>
    </w:p>
    <w:p>
      <w:pPr>
        <w:spacing w:line="288" w:lineRule="auto" w:after="40"/>
      </w:pPr>
      <w:r>
        <w:rPr>
          <w:b w:val="0"/>
        </w:rPr>
        <w:t>Технологии: ubuntu, postfix, dovecot, sogo, samba, centos, openvpn, KVM, proxmox, asterisk, docker, nextcloud, onlyoffice, talk, Zabbix, apache superset, nginx, MSsql</w:t>
      </w:r>
    </w:p>
    <w:p>
      <w:pPr>
        <w:spacing w:line="288" w:lineRule="auto" w:after="40"/>
      </w:pPr>
      <w:r>
        <w:rPr>
          <w:b w:val="0"/>
        </w:rPr>
        <w:t>Результаты: Развернуты и настроены почтовые серверы, контроллер домена, VPN. Внедрена виртуализация на базе Proxmox и SIP-телефония. Создан корпоративный портал с совместной работой над документами. Внедрена система мониторинга Zabbix и аналитика на базе Superset.</w:t>
      </w:r>
    </w:p>
    <w:p>
      <w:pPr>
        <w:spacing w:line="288" w:lineRule="auto" w:after="40"/>
      </w:pPr>
      <w:r>
        <w:rPr>
          <w:b/>
        </w:rPr>
        <w:t>Развитие сетевой инфраструктуры и удаленного доступа</w:t>
      </w:r>
    </w:p>
    <w:p>
      <w:pPr>
        <w:spacing w:line="288" w:lineRule="auto" w:after="40"/>
      </w:pPr>
      <w:r>
        <w:rPr>
          <w:b w:val="0"/>
        </w:rPr>
        <w:t>Роль: Системный администратор / Руководитель ИТ отдела</w:t>
      </w:r>
    </w:p>
    <w:p>
      <w:pPr>
        <w:spacing w:line="288" w:lineRule="auto" w:after="40"/>
      </w:pPr>
      <w:r>
        <w:rPr>
          <w:b w:val="0"/>
        </w:rPr>
        <w:t>Период: Октябрь 2018 — Декабрь 2019</w:t>
      </w:r>
    </w:p>
    <w:p>
      <w:pPr>
        <w:spacing w:line="288" w:lineRule="auto" w:after="40"/>
      </w:pPr>
      <w:r>
        <w:rPr>
          <w:b w:val="0"/>
        </w:rPr>
        <w:t>Внедрение технологии RemoteApp для обеспечения удаленного доступа к приложениям с использованием SSO. Доработка локальной сети и организация безопасных VPN-туннелей site-to-site для связи между офисами.</w:t>
      </w:r>
    </w:p>
    <w:p>
      <w:pPr>
        <w:spacing w:line="288" w:lineRule="auto" w:after="40"/>
      </w:pPr>
      <w:r>
        <w:rPr>
          <w:b w:val="0"/>
        </w:rPr>
        <w:t>Технологии: Windows Server 2016, RemoteApp, SSO, VPN, Mikrotik, Linux, KVM, Zabbix</w:t>
      </w:r>
    </w:p>
    <w:p>
      <w:pPr>
        <w:spacing w:line="288" w:lineRule="auto" w:after="40"/>
      </w:pPr>
      <w:r>
        <w:rPr>
          <w:b w:val="0"/>
        </w:rPr>
        <w:t>Результаты: Обеспечен безопасный и удобный удаленный доступ к корпоративным приложениям. Повышена стабильность и безопасность сетевого взаимодействия между подразделениями компании.</w:t>
      </w:r>
    </w:p>
    <w:p>
      <w:pPr>
        <w:spacing w:line="288" w:lineRule="auto" w:after="40"/>
      </w:pPr>
      <w:r>
        <w:rPr>
          <w:b/>
        </w:rPr>
        <w:t>Миграция и обновление ИТ-инфраструктуры завода</w:t>
      </w:r>
    </w:p>
    <w:p>
      <w:pPr>
        <w:spacing w:line="288" w:lineRule="auto" w:after="40"/>
      </w:pPr>
      <w:r>
        <w:rPr>
          <w:b w:val="0"/>
        </w:rPr>
        <w:t>Роль: Системный администратор</w:t>
      </w:r>
    </w:p>
    <w:p>
      <w:pPr>
        <w:spacing w:line="288" w:lineRule="auto" w:after="40"/>
      </w:pPr>
      <w:r>
        <w:rPr>
          <w:b w:val="0"/>
        </w:rPr>
        <w:t>Период: Октябрь 2016 — Ноябрь 2018</w:t>
      </w:r>
    </w:p>
    <w:p>
      <w:pPr>
        <w:spacing w:line="288" w:lineRule="auto" w:after="40"/>
      </w:pPr>
      <w:r>
        <w:rPr>
          <w:b w:val="0"/>
        </w:rPr>
        <w:t>Проведение миграции Active Directory, модернизация локальной сети. Внедрение виртуализации на базе Hyper-V и технологии RemoteApp для удаленного доступа. Настройка VPN-туннелей и внедрение системы контроля доступа.</w:t>
      </w:r>
    </w:p>
    <w:p>
      <w:pPr>
        <w:spacing w:line="288" w:lineRule="auto" w:after="40"/>
      </w:pPr>
      <w:r>
        <w:rPr>
          <w:b w:val="0"/>
        </w:rPr>
        <w:t>Технологии: Active Directory, Windows Server 2012 R2, Hyper-V, RemoteApp, VPN (gre+ipsec), Mikrotik, СКД Эра</w:t>
      </w:r>
    </w:p>
    <w:p>
      <w:pPr>
        <w:spacing w:line="288" w:lineRule="auto" w:after="40"/>
      </w:pPr>
      <w:r>
        <w:rPr>
          <w:b w:val="0"/>
        </w:rPr>
        <w:t>Результаты: Успешно выполнена миграция Active Directory. Внедрена система виртуализации, что позволило оптимизировать использование серверных ресурсов. Организован удаленный доступ к приложениям и безопасное соединение между площадками.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22 ноября 2025 в 07:52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AlexM_P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