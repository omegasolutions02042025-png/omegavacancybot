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Штурма Владислав Юрьевич</w:t>
      </w:r>
    </w:p>
    <w:p>
      <w:pPr>
        <w:spacing w:line="288" w:lineRule="auto" w:after="40"/>
      </w:pPr>
      <w:r>
        <w:rPr>
          <w:b/>
        </w:rPr>
        <w:t>ДОЛЖНОСТЬ: Ведущий Flutter разработчик</w:t>
      </w:r>
    </w:p>
    <w:p>
      <w:pPr>
        <w:spacing w:line="288" w:lineRule="auto" w:after="40"/>
      </w:pPr>
      <w:r>
        <w:rPr>
          <w:b/>
        </w:rPr>
        <w:t>Грейд: Senior</w:t>
      </w:r>
    </w:p>
    <w:p>
      <w:pPr>
        <w:spacing w:line="288" w:lineRule="auto" w:after="40"/>
      </w:pPr>
      <w:r>
        <w:rPr>
          <w:b/>
        </w:rPr>
        <w:t>Локация: Ульяновск, Россия</w:t>
      </w:r>
    </w:p>
    <w:p>
      <w:pPr>
        <w:spacing w:line="288" w:lineRule="auto" w:after="40"/>
      </w:pPr>
      <w:r>
        <w:rPr>
          <w:b/>
        </w:rPr>
        <w:t>Гражданство: РФ</w:t>
      </w:r>
    </w:p>
    <w:p>
      <w:pPr>
        <w:spacing w:line="288" w:lineRule="auto" w:after="40"/>
      </w:pPr>
      <w:r>
        <w:rPr>
          <w:b/>
        </w:rPr>
        <w:t>Дата рождения: 19.03.1992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rPr>
          <w:b w:val="0"/>
        </w:rPr>
        <w:t>Опытный руководитель команды и разработчик мобильных приложений с более чем 10-летним стажем в мобильной разработке и 7-летним опытом в управлении командами. Специализируется на Android и Flutter, имеет профильное высшее образование. Работал в сферах SocialTech, Entertainment, Fintech и E-commerce, продолжает активно участвовать в написании кода и принятии архитектурных решений.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t xml:space="preserve">Языки программирования и фреймворки: Flutter, Dart, </w:t>
      </w:r>
      <w:r>
        <w:rPr>
          <w:b/>
        </w:rPr>
        <w:t>Kotlin</w:t>
      </w:r>
      <w:r>
        <w:t xml:space="preserve">, </w:t>
      </w:r>
      <w:r>
        <w:rPr>
          <w:b/>
        </w:rPr>
        <w:t>Java</w:t>
      </w:r>
      <w:r>
        <w:t>, Android SDK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Инструменты и технологии: </w:t>
      </w:r>
      <w:r>
        <w:rPr>
          <w:b w:val="0"/>
        </w:rPr>
        <w:t>Dagger, Coroutines, RxJava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Архитектуры и паттерны: </w:t>
      </w:r>
      <w:r>
        <w:rPr>
          <w:b w:val="0"/>
        </w:rPr>
        <w:t>Clean Architecture, BLoC, MVI, MVVM, UDF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Управленческие навыки: </w:t>
      </w:r>
      <w:r>
        <w:rPr>
          <w:b w:val="0"/>
        </w:rPr>
        <w:t>Управление кросс-функциональными командами, построение и оптимизация процессов разработки, создание проектов с нуля, подбор и развитие команды, performance review.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rPr>
          <w:b/>
        </w:rPr>
        <w:t>Gameram — Mobile Team Lead</w:t>
      </w:r>
    </w:p>
    <w:p>
      <w:pPr>
        <w:spacing w:line="288" w:lineRule="auto" w:after="40"/>
      </w:pPr>
      <w:r>
        <w:rPr>
          <w:b/>
        </w:rPr>
        <w:t>ноябрь 2020 — настоящее время</w:t>
      </w:r>
    </w:p>
    <w:p>
      <w:pPr>
        <w:spacing w:line="288" w:lineRule="auto" w:after="40"/>
      </w:pPr>
      <w:r>
        <w:rPr>
          <w:b w:val="0"/>
        </w:rPr>
        <w:t>Формировал план разработки совместно с Product Owner и смежными командами.</w:t>
      </w:r>
    </w:p>
    <w:p>
      <w:pPr>
        <w:spacing w:line="288" w:lineRule="auto" w:after="40"/>
      </w:pPr>
      <w:r>
        <w:rPr>
          <w:b w:val="0"/>
        </w:rPr>
        <w:t>Принимал активное участие в написании кода и архитектурных решениях.</w:t>
      </w:r>
    </w:p>
    <w:p>
      <w:pPr>
        <w:spacing w:line="288" w:lineRule="auto" w:after="40"/>
      </w:pPr>
      <w:r>
        <w:rPr>
          <w:b w:val="0"/>
        </w:rPr>
        <w:t>Руководил командой flutter-разработки: найм, увольнение, развитие, performance review, пересмотры зп.</w:t>
      </w:r>
    </w:p>
    <w:p>
      <w:pPr>
        <w:spacing w:line="288" w:lineRule="auto" w:after="40"/>
      </w:pPr>
      <w:r>
        <w:rPr>
          <w:b w:val="0"/>
        </w:rPr>
        <w:t>Выстраивал процессы взаимодействия между командами разработки.</w:t>
      </w:r>
    </w:p>
    <w:p>
      <w:pPr>
        <w:spacing w:line="288" w:lineRule="auto" w:after="40"/>
      </w:pPr>
      <w:r>
        <w:rPr>
          <w:b w:val="0"/>
        </w:rPr>
        <w:t>Поддерживал crash free приложения на уровне 99.9+%. Приложение имеет 5M+ скачиваний.</w:t>
      </w:r>
    </w:p>
    <w:p>
      <w:pPr>
        <w:spacing w:line="288" w:lineRule="auto" w:after="40"/>
      </w:pPr>
      <w:r>
        <w:rPr>
          <w:b w:val="0"/>
        </w:rPr>
        <w:t>Уменьшил cycle time фичей с 16 рабочих дней до 10 внедрением процесса release train.</w:t>
      </w:r>
    </w:p>
    <w:p>
      <w:pPr>
        <w:spacing w:line="288" w:lineRule="auto" w:after="40"/>
      </w:pPr>
      <w:r>
        <w:rPr>
          <w:b w:val="0"/>
        </w:rPr>
        <w:t>Уменьшил количество багов внедрением процесса тестирования требований.</w:t>
      </w:r>
    </w:p>
    <w:p>
      <w:pPr>
        <w:spacing w:line="288" w:lineRule="auto" w:after="40"/>
      </w:pPr>
      <w:r>
        <w:rPr>
          <w:b w:val="0"/>
        </w:rPr>
        <w:t>Ускорил первое открытие приложения на 18%, последующие на 5%.</w:t>
      </w:r>
    </w:p>
    <w:p>
      <w:pPr>
        <w:spacing w:line="288" w:lineRule="auto" w:after="40"/>
      </w:pPr>
      <w:r>
        <w:rPr>
          <w:b w:val="0"/>
        </w:rPr>
        <w:t>Ускорил кодогенерацию на проекте в 3 раза.</w:t>
      </w:r>
    </w:p>
    <w:p>
      <w:pPr>
        <w:spacing w:line="288" w:lineRule="auto" w:after="40"/>
      </w:pPr>
      <w:r>
        <w:rPr>
          <w:b w:val="0"/>
        </w:rPr>
        <w:t>Уменьшил вес видео-постов в 2.5 раза.</w:t>
      </w:r>
    </w:p>
    <w:p>
      <w:pPr>
        <w:spacing w:line="288" w:lineRule="auto" w:after="40"/>
      </w:pPr>
      <w:r>
        <w:rPr>
          <w:b w:val="0"/>
        </w:rPr>
        <w:t>Реализовал автоматизации youtrack-gitlab-slack, что позволило упростить и ускорить процесс разработки.</w:t>
      </w:r>
    </w:p>
    <w:p>
      <w:pPr>
        <w:spacing w:line="288" w:lineRule="auto" w:after="40"/>
      </w:pPr>
      <w:r>
        <w:rPr>
          <w:b w:val="0"/>
        </w:rPr>
        <w:t>Технологии: Flutter, YouTrack, GitLab, Slack</w:t>
      </w:r>
    </w:p>
    <w:p>
      <w:pPr>
        <w:spacing w:line="288" w:lineRule="auto" w:after="40"/>
      </w:pPr>
      <w:r>
        <w:rPr>
          <w:b/>
        </w:rPr>
        <w:t>SimbirSoft — Head of Mobile / Team Lead / Senior Android Developer</w:t>
      </w:r>
    </w:p>
    <w:p>
      <w:pPr>
        <w:spacing w:line="288" w:lineRule="auto" w:after="40"/>
      </w:pPr>
      <w:r>
        <w:rPr>
          <w:b/>
        </w:rPr>
        <w:t>апрель 2015 — октябрь 2020</w:t>
      </w:r>
    </w:p>
    <w:p>
      <w:pPr>
        <w:spacing w:line="288" w:lineRule="auto" w:after="40"/>
      </w:pPr>
      <w:r>
        <w:rPr>
          <w:b w:val="0"/>
        </w:rPr>
        <w:t>**Head of Mobile (февраль 2020 — октябрь 2020):** Управлял отделом разработки из 60 человек (найм, увольнение, развитие, пересмотры зп). Выстраивал процессы внутри отдела, курировал программу обучения, внедрил процесс подготовки к интервью, организовал архитектурный комитет и группу менторинга. Был организатором и ментором 5 потоков курсов по Android разработке.</w:t>
      </w:r>
    </w:p>
    <w:p>
      <w:pPr>
        <w:spacing w:line="288" w:lineRule="auto" w:after="40"/>
      </w:pPr>
      <w:r>
        <w:rPr>
          <w:b w:val="0"/>
        </w:rPr>
        <w:t>**Team Lead (август 2018 — январь 2020):** Управлял кросс-функциональной командой из 6 человек. Формировал план разработки, принимал участие в написании кода и архитектурных решениях. Заложил архитектуру (clean architecture + mvi) для крупного банковского приложения.</w:t>
      </w:r>
    </w:p>
    <w:p>
      <w:pPr>
        <w:spacing w:line="288" w:lineRule="auto" w:after="40"/>
      </w:pPr>
      <w:r>
        <w:rPr>
          <w:b w:val="0"/>
        </w:rPr>
        <w:t>**Senior Android Developer (июнь 2017 — август 2018):** Участвовал в разработке крупного онлайн-кинотеатра. Разрабатывал фичи, проектировал архитектуру, проводил код-ревью, менторил других разработчиков.</w:t>
      </w:r>
    </w:p>
    <w:p>
      <w:pPr>
        <w:spacing w:line="288" w:lineRule="auto" w:after="40"/>
      </w:pPr>
      <w:r>
        <w:rPr>
          <w:b w:val="0"/>
        </w:rPr>
        <w:t>**Android Developer (апрель 2015 — май 2017):** Разрабатывал фичи и участвовал в код-ревью в нескольких проектах.</w:t>
      </w:r>
    </w:p>
    <w:p>
      <w:pPr>
        <w:spacing w:line="288" w:lineRule="auto" w:after="40"/>
      </w:pPr>
      <w:r>
        <w:rPr>
          <w:b w:val="0"/>
        </w:rPr>
        <w:t>Ускорил в 3 раза загрузку и отрисовку экрана ТВ-гида в приложении онлайн-кинотеатра.</w:t>
      </w:r>
    </w:p>
    <w:p>
      <w:pPr>
        <w:spacing w:line="288" w:lineRule="auto" w:after="40"/>
      </w:pPr>
      <w:r>
        <w:rPr>
          <w:b w:val="0"/>
        </w:rPr>
        <w:t>Перевел архитектуру приложения c MVP на MVVM + Clean Architecture.</w:t>
      </w:r>
    </w:p>
    <w:p>
      <w:pPr>
        <w:spacing w:line="288" w:lineRule="auto" w:after="40"/>
      </w:pPr>
      <w:r>
        <w:rPr>
          <w:b w:val="0"/>
        </w:rPr>
        <w:t>Реализовал систему сбора пользовательских отзывов, что улучшило оценку приложения с 3.3 до 4.1.</w:t>
      </w:r>
    </w:p>
    <w:p>
      <w:pPr>
        <w:spacing w:line="288" w:lineRule="auto" w:after="40"/>
      </w:pPr>
      <w:r>
        <w:rPr>
          <w:b w:val="0"/>
        </w:rPr>
        <w:t>Вывел crash free приложения на уровень 99+%.</w:t>
      </w:r>
    </w:p>
    <w:p>
      <w:pPr>
        <w:spacing w:line="288" w:lineRule="auto" w:after="40"/>
      </w:pPr>
      <w:r>
        <w:t xml:space="preserve">Технологии: Android, </w:t>
      </w:r>
      <w:r>
        <w:rPr>
          <w:b/>
        </w:rPr>
        <w:t>Kotlin</w:t>
      </w:r>
      <w:r>
        <w:t xml:space="preserve">, </w:t>
      </w:r>
      <w:r>
        <w:rPr>
          <w:b/>
        </w:rPr>
        <w:t>Java</w:t>
      </w:r>
      <w:r>
        <w:t>, Clean Architecture, MVI, MVVM, MVP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after="40"/>
      </w:pPr>
      <w:r>
        <w:rPr>
          <w:b/>
        </w:rPr>
        <w:t>Ульяновский Государственный Технический Университет — Инженер-программист</w:t>
      </w:r>
    </w:p>
    <w:p>
      <w:pPr>
        <w:spacing w:line="288" w:lineRule="auto" w:after="40"/>
      </w:pPr>
      <w:r>
        <w:rPr>
          <w:b w:val="0"/>
        </w:rPr>
        <w:t>2010 — 2015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t xml:space="preserve">Языки: Русский (родной), Английский (C1). Сертификаты: Cambridge ESOL Level 2 (2011), Oracle Certified Associate, </w:t>
      </w:r>
      <w:r>
        <w:rPr>
          <w:b/>
        </w:rPr>
        <w:t>Java</w:t>
      </w:r>
      <w:r>
        <w:t xml:space="preserve"> SE 7 Programmer (2015), 'Управление организацией и персоналом' от MBA (2020). Был ментором в Android Academy, курировал мобильную секцию конференции Стачка 2018. Имеет pull request в опенсорс проектах: flutter-permission-helper, easy_localisation, stream-chat-flutter.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Gameram (социальная сеть для геймеров)</w:t>
      </w:r>
    </w:p>
    <w:p>
      <w:pPr>
        <w:spacing w:line="288" w:lineRule="auto" w:after="40"/>
      </w:pPr>
      <w:r>
        <w:rPr>
          <w:b w:val="0"/>
        </w:rPr>
        <w:t>Роль: Mobile Team Lead</w:t>
      </w:r>
    </w:p>
    <w:p>
      <w:pPr>
        <w:spacing w:line="288" w:lineRule="auto" w:after="40"/>
      </w:pPr>
      <w:r>
        <w:rPr>
          <w:b w:val="0"/>
        </w:rPr>
        <w:t>Период: ноябрь 2020 — настоящее время</w:t>
      </w:r>
    </w:p>
    <w:p>
      <w:pPr>
        <w:spacing w:line="288" w:lineRule="auto" w:after="40"/>
      </w:pPr>
      <w:r>
        <w:rPr>
          <w:b w:val="0"/>
        </w:rPr>
        <w:t>Разработка и поддержка социальной сети для геймеров. Формирование плана разработки, написание кода, принятие архитектурных решений, управление командой Flutter-разработки.</w:t>
      </w:r>
    </w:p>
    <w:p>
      <w:pPr>
        <w:spacing w:line="288" w:lineRule="auto" w:after="40"/>
      </w:pPr>
      <w:r>
        <w:rPr>
          <w:b w:val="0"/>
        </w:rPr>
        <w:t>Технологии: Flutter, YouTrack, GitLab, Slack</w:t>
      </w:r>
    </w:p>
    <w:p>
      <w:pPr>
        <w:spacing w:line="288" w:lineRule="auto" w:after="40"/>
      </w:pPr>
      <w:r>
        <w:rPr>
          <w:b w:val="0"/>
        </w:rPr>
        <w:t>Результаты: Приложение имеет 5M+ скачиваний, crash free на уровне 99.9+%. Уменьшен cycle time фичей с 16 до 10 дней, ускорено первое открытие приложения на 18%, уменьшен вес видео-постов в 2.5 раза.</w:t>
      </w:r>
    </w:p>
    <w:p>
      <w:pPr>
        <w:spacing w:line="288" w:lineRule="auto" w:after="40"/>
      </w:pPr>
      <w:r>
        <w:rPr>
          <w:b/>
        </w:rPr>
        <w:t>Крупное банковское приложение</w:t>
      </w:r>
    </w:p>
    <w:p>
      <w:pPr>
        <w:spacing w:line="288" w:lineRule="auto" w:after="40"/>
      </w:pPr>
      <w:r>
        <w:rPr>
          <w:b w:val="0"/>
        </w:rPr>
        <w:t>Роль: Team Lead</w:t>
      </w:r>
    </w:p>
    <w:p>
      <w:pPr>
        <w:spacing w:line="288" w:lineRule="auto" w:after="40"/>
      </w:pPr>
      <w:r>
        <w:rPr>
          <w:b w:val="0"/>
        </w:rPr>
        <w:t>Период: август 2018 — январь 2020</w:t>
      </w:r>
    </w:p>
    <w:p>
      <w:pPr>
        <w:spacing w:line="288" w:lineRule="auto" w:after="40"/>
      </w:pPr>
      <w:r>
        <w:rPr>
          <w:b w:val="0"/>
        </w:rPr>
        <w:t>Разработка крупного банковского приложения с нуля. Управление кросс-функциональной командой из 6 человек, формирование плана разработки, участие в написании кода и архитектурных решениях.</w:t>
      </w:r>
    </w:p>
    <w:p>
      <w:pPr>
        <w:spacing w:line="288" w:lineRule="auto" w:after="40"/>
      </w:pPr>
      <w:r>
        <w:rPr>
          <w:b w:val="0"/>
        </w:rPr>
        <w:t>Технологии: Android, Clean Architecture, MVI</w:t>
      </w:r>
    </w:p>
    <w:p>
      <w:pPr>
        <w:spacing w:line="288" w:lineRule="auto" w:after="40"/>
      </w:pPr>
      <w:r>
        <w:rPr>
          <w:b w:val="0"/>
        </w:rPr>
        <w:t>Результаты: Успешно реализовано и выпущено крупное банковское приложение на заложенной архитектуре.</w:t>
      </w:r>
    </w:p>
    <w:p>
      <w:pPr>
        <w:spacing w:line="288" w:lineRule="auto" w:after="40"/>
      </w:pPr>
      <w:r>
        <w:rPr>
          <w:b/>
        </w:rPr>
        <w:t>Крупный онлайн-кинотеатр</w:t>
      </w:r>
    </w:p>
    <w:p>
      <w:pPr>
        <w:spacing w:line="288" w:lineRule="auto" w:after="40"/>
      </w:pPr>
      <w:r>
        <w:rPr>
          <w:b w:val="0"/>
        </w:rPr>
        <w:t>Роль: Senior Android Developer</w:t>
      </w:r>
    </w:p>
    <w:p>
      <w:pPr>
        <w:spacing w:line="288" w:lineRule="auto" w:after="40"/>
      </w:pPr>
      <w:r>
        <w:rPr>
          <w:b w:val="0"/>
        </w:rPr>
        <w:t>Период: июнь 2017 — август 2018</w:t>
      </w:r>
    </w:p>
    <w:p>
      <w:pPr>
        <w:spacing w:line="288" w:lineRule="auto" w:after="40"/>
      </w:pPr>
      <w:r>
        <w:rPr>
          <w:b w:val="0"/>
        </w:rPr>
        <w:t>Разработка фичей, проектирование архитектуры, проведение код-ревью и менторство в проекте крупного онлайн-кинотеатра.</w:t>
      </w:r>
    </w:p>
    <w:p>
      <w:pPr>
        <w:spacing w:line="288" w:lineRule="auto" w:after="40"/>
      </w:pPr>
      <w:r>
        <w:rPr>
          <w:b w:val="0"/>
        </w:rPr>
        <w:t>Технологии: Android, MVP, MVVM, Clean Architecture</w:t>
      </w:r>
    </w:p>
    <w:p>
      <w:pPr>
        <w:spacing w:line="288" w:lineRule="auto" w:after="40"/>
      </w:pPr>
      <w:r>
        <w:rPr>
          <w:b w:val="0"/>
        </w:rPr>
        <w:t>Результаты: Ускорена загрузка экрана ТВ-гида в 3 раза. Улучшена оценка приложения в сторе с 3.3 до 4.1. Достигнут crash free на уровне 99+%. Реализована сквозная авторизация с другими приложениями провайдера.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21 ноября 2025 в 06:24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irinapetrova123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