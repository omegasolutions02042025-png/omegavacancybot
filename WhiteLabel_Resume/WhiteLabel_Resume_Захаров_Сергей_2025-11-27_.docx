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Захаров Сергей</w:t>
      </w:r>
    </w:p>
    <w:p>
      <w:pPr>
        <w:spacing w:line="288" w:lineRule="auto" w:after="40"/>
      </w:pPr>
      <w:r>
        <w:rPr>
          <w:b/>
        </w:rPr>
        <w:t>ДОЛЖНОСТЬ: Senior C#/.NET 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Новокузнецк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25.04.1986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Senior C#/.NET Developer с более чем 7-летним опытом в проектировании и разработке высоконагруженных, отказоустойчивых микросервисных систем на ASP.NET Core. Обладает глубокими знаниями и практическим опытом применения CQRS, Event-Driven Design, брокеров сообщений (RabbitMQ, Kafka) и различных СУБД (MongoDB, PostgreSQL). Успешно реализовывал сложные интеграции, включая low-level API мессенджеров, системы аутентификации (OIDC), а также оптимизировал производительность API и баз данных. Занимался наставничеством и активно участвовал в принятии архитектурных решений.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C#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Платформы и фреймворки: </w:t>
      </w:r>
      <w:r>
        <w:rPr>
          <w:b w:val="0"/>
        </w:rPr>
        <w:t>.NET 8, .NET 6+, .NET Core, ASP.NET Core, Entity Framework Core, ADO.NET, Angular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MongoDB, PostgreSQL, MS SQL, Redis, NoSQL, 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 и паттерны: </w:t>
      </w:r>
      <w:r>
        <w:rPr>
          <w:b w:val="0"/>
        </w:rPr>
        <w:t>Микросервисная архитектура, CQRS, Event-Driven Design, SOLID, Design Patterns, Repository, Unit of Work, BFF, ООП, Проектирование высоконагруженных систем, Отказоустойчивость сервисов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API и обмен данными: </w:t>
      </w:r>
      <w:r>
        <w:rPr>
          <w:b w:val="0"/>
        </w:rPr>
        <w:t>REST API, WebSockets, Webhooks, JSON, JWT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Брокеры сообщений: </w:t>
      </w:r>
      <w:r>
        <w:rPr>
          <w:b w:val="0"/>
        </w:rPr>
        <w:t>RabbitMQ, MassTransit, Apache Kafka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DevOps и инструменты: </w:t>
      </w:r>
      <w:r>
        <w:rPr>
          <w:b w:val="0"/>
        </w:rPr>
        <w:t>Docker, CI/CD, Jenkins, Git, Prometheus, Grafana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Библиотеки и технологии: </w:t>
      </w:r>
      <w:r>
        <w:rPr>
          <w:b w:val="0"/>
        </w:rPr>
        <w:t>MediatR, Refit, Quartz.NET, FluentValidation, P/Invoke, LINQ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Безопасность: </w:t>
      </w:r>
      <w:r>
        <w:rPr>
          <w:b w:val="0"/>
        </w:rPr>
        <w:t>OpenID Connect (OIDC), IdentityServer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SIGMA messaging — Senior C# developer</w:t>
      </w:r>
    </w:p>
    <w:p>
      <w:pPr>
        <w:spacing w:line="288" w:lineRule="auto" w:after="40"/>
      </w:pPr>
      <w:r>
        <w:rPr>
          <w:b/>
        </w:rPr>
        <w:t>Сентябрь 2023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реализация микросервисов на ASP.NET Core с использованием CQRS и MediatR.</w:t>
      </w:r>
    </w:p>
    <w:p>
      <w:pPr>
        <w:spacing w:line="288" w:lineRule="auto" w:after="40"/>
      </w:pPr>
      <w:r>
        <w:rPr>
          <w:b w:val="0"/>
        </w:rPr>
        <w:t>Разработка основного API для управления Telegram и WhatsApp (CRUD-операции с чатами, сообщениями, пользователями).</w:t>
      </w:r>
    </w:p>
    <w:p>
      <w:pPr>
        <w:spacing w:line="288" w:lineRule="auto" w:after="40"/>
      </w:pPr>
      <w:r>
        <w:rPr>
          <w:b w:val="0"/>
        </w:rPr>
        <w:t>Обеспечение связи микросервисов через RabbitMQ + MassTransit.</w:t>
      </w:r>
    </w:p>
    <w:p>
      <w:pPr>
        <w:spacing w:line="288" w:lineRule="auto" w:after="40"/>
      </w:pPr>
      <w:r>
        <w:rPr>
          <w:b w:val="0"/>
        </w:rPr>
        <w:t>Реализация интеграции с Telegram через TDLib и P/Invoke, и участие в интеграции с WaChatEngine (Go) для WhatsApp.</w:t>
      </w:r>
    </w:p>
    <w:p>
      <w:pPr>
        <w:spacing w:line="288" w:lineRule="auto" w:after="40"/>
      </w:pPr>
      <w:r>
        <w:rPr>
          <w:b w:val="0"/>
        </w:rPr>
        <w:t>Разработка механизма доставки сообщений в реальном времени с использованием WebSockets и WebHooks.</w:t>
      </w:r>
    </w:p>
    <w:p>
      <w:pPr>
        <w:spacing w:line="288" w:lineRule="auto" w:after="40"/>
      </w:pPr>
      <w:r>
        <w:rPr>
          <w:b w:val="0"/>
        </w:rPr>
        <w:t>Интеграция MongoDB как хранилища сообщений.</w:t>
      </w:r>
    </w:p>
    <w:p>
      <w:pPr>
        <w:spacing w:line="288" w:lineRule="auto" w:after="40"/>
      </w:pPr>
      <w:r>
        <w:rPr>
          <w:b w:val="0"/>
        </w:rPr>
        <w:t>Реализация аутентификации и авторизации через OpenID Connect (OIDC) и IdentityServer.</w:t>
      </w:r>
    </w:p>
    <w:p>
      <w:pPr>
        <w:spacing w:line="288" w:lineRule="auto" w:after="40"/>
      </w:pPr>
      <w:r>
        <w:rPr>
          <w:b w:val="0"/>
        </w:rPr>
        <w:t>Настройка горизонтального масштабирования системы и оптимизация работы MongoDB.</w:t>
      </w:r>
    </w:p>
    <w:p>
      <w:pPr>
        <w:spacing w:line="288" w:lineRule="auto" w:after="40"/>
      </w:pPr>
      <w:r>
        <w:rPr>
          <w:b w:val="0"/>
        </w:rPr>
        <w:t>Настройка CI/CD пайплайна в Jenkins и мониторинга через Prometheus + Grafana.</w:t>
      </w:r>
    </w:p>
    <w:p>
      <w:pPr>
        <w:spacing w:line="288" w:lineRule="auto" w:after="40"/>
      </w:pPr>
      <w:r>
        <w:rPr>
          <w:b w:val="0"/>
        </w:rPr>
        <w:t>Реализация системы автоответчиков, шаблонных сообщений и сохранения удалённых сообщений.</w:t>
      </w:r>
    </w:p>
    <w:p>
      <w:pPr>
        <w:spacing w:line="288" w:lineRule="auto" w:after="40"/>
      </w:pPr>
      <w:r>
        <w:rPr>
          <w:b w:val="0"/>
        </w:rPr>
        <w:t>Повысил отказоустойчивость системы за счет внедрения RabbitMQ + MassTransit.</w:t>
      </w:r>
    </w:p>
    <w:p>
      <w:pPr>
        <w:spacing w:line="288" w:lineRule="auto" w:after="40"/>
      </w:pPr>
      <w:r>
        <w:rPr>
          <w:b w:val="0"/>
        </w:rPr>
        <w:t>Настроил горизонтальное масштабирование для поддержки высокой нагрузки (~100k+ сообщений в день).</w:t>
      </w:r>
    </w:p>
    <w:p>
      <w:pPr>
        <w:spacing w:line="288" w:lineRule="auto" w:after="40"/>
      </w:pPr>
      <w:r>
        <w:rPr>
          <w:b w:val="0"/>
        </w:rPr>
        <w:t>Увеличил производительность API на 30% за счет переписывания критически важных участков кода.</w:t>
      </w:r>
    </w:p>
    <w:p>
      <w:pPr>
        <w:spacing w:line="288" w:lineRule="auto" w:after="40"/>
      </w:pPr>
      <w:r>
        <w:rPr>
          <w:b w:val="0"/>
        </w:rPr>
        <w:t>Обеспечил обработку миллионов событий в сутки благодаря интеграции и оптимизации MongoDB.</w:t>
      </w:r>
    </w:p>
    <w:p>
      <w:pPr>
        <w:spacing w:line="288" w:lineRule="auto" w:after="40"/>
      </w:pPr>
      <w:r>
        <w:rPr>
          <w:b w:val="0"/>
        </w:rPr>
        <w:t>Технологии: C#, .NET 8, ASP.NET Core, MongoDB, PostgreSQL, Redis, RabbitMQ, MassTransit, WebSockets, REST API, Docker, CI/CD, Jenkins, JWT, OpenID Connect (OIDC), IdentityServer, CQRS, Event-Driven Design, P/Invoke, TDLib, React.js, Prometheus, Grafana</w:t>
      </w:r>
    </w:p>
    <w:p>
      <w:pPr>
        <w:spacing w:line="288" w:lineRule="auto" w:after="40"/>
      </w:pPr>
      <w:r>
        <w:rPr>
          <w:b/>
        </w:rPr>
        <w:t>TOPU-group — Senior C# Developer</w:t>
      </w:r>
    </w:p>
    <w:p>
      <w:pPr>
        <w:spacing w:line="288" w:lineRule="auto" w:after="40"/>
      </w:pPr>
      <w:r>
        <w:rPr>
          <w:b/>
        </w:rPr>
        <w:t>Февраль 2022 — Сентябрь 2023</w:t>
      </w:r>
    </w:p>
    <w:p>
      <w:pPr>
        <w:spacing w:line="288" w:lineRule="auto" w:after="40"/>
      </w:pPr>
      <w:r>
        <w:rPr>
          <w:b w:val="0"/>
        </w:rPr>
        <w:t>Разработка и поддержка микросервисов, обеспечение их интеграции в общую архитектуру.</w:t>
      </w:r>
    </w:p>
    <w:p>
      <w:pPr>
        <w:spacing w:line="288" w:lineRule="auto" w:after="40"/>
      </w:pPr>
      <w:r>
        <w:rPr>
          <w:b w:val="0"/>
        </w:rPr>
        <w:t>Оптимизация существующих сервисов для повышения производительности и масштабируемости.</w:t>
      </w:r>
    </w:p>
    <w:p>
      <w:pPr>
        <w:spacing w:line="288" w:lineRule="auto" w:after="40"/>
      </w:pPr>
      <w:r>
        <w:rPr>
          <w:b w:val="0"/>
        </w:rPr>
        <w:t>Улучшение механизмов аутентификации и авторизации.</w:t>
      </w:r>
    </w:p>
    <w:p>
      <w:pPr>
        <w:spacing w:line="288" w:lineRule="auto" w:after="40"/>
      </w:pPr>
      <w:r>
        <w:rPr>
          <w:b w:val="0"/>
        </w:rPr>
        <w:t>Реализация системы управления уведомлениями (SMS, email, push) с использованием Apache Kafka.</w:t>
      </w:r>
    </w:p>
    <w:p>
      <w:pPr>
        <w:spacing w:line="288" w:lineRule="auto" w:after="40"/>
      </w:pPr>
      <w:r>
        <w:rPr>
          <w:b w:val="0"/>
        </w:rPr>
        <w:t>Имплементация импорта данных из CSV.</w:t>
      </w:r>
    </w:p>
    <w:p>
      <w:pPr>
        <w:spacing w:line="288" w:lineRule="auto" w:after="40"/>
      </w:pPr>
      <w:r>
        <w:rPr>
          <w:b w:val="0"/>
        </w:rPr>
        <w:t>Интеграция Amazon S3 для хранения и обработки медиафайлов.</w:t>
      </w:r>
    </w:p>
    <w:p>
      <w:pPr>
        <w:spacing w:line="288" w:lineRule="auto" w:after="40"/>
      </w:pPr>
      <w:r>
        <w:rPr>
          <w:b w:val="0"/>
        </w:rPr>
        <w:t>Разработка модуля для мониторинга ключевых показателей недвижимости через дашборды.</w:t>
      </w:r>
    </w:p>
    <w:p>
      <w:pPr>
        <w:spacing w:line="288" w:lineRule="auto" w:after="40"/>
      </w:pPr>
      <w:r>
        <w:rPr>
          <w:b w:val="0"/>
        </w:rPr>
        <w:t>Оптимизация запросов в PostgreSQL с использованием Dapper и кеширования.</w:t>
      </w:r>
    </w:p>
    <w:p>
      <w:pPr>
        <w:spacing w:line="288" w:lineRule="auto" w:after="40"/>
      </w:pPr>
      <w:r>
        <w:rPr>
          <w:b w:val="0"/>
        </w:rPr>
        <w:t>Внедрение FluentValidation для централизованной валидации входных данных.</w:t>
      </w:r>
    </w:p>
    <w:p>
      <w:pPr>
        <w:spacing w:line="288" w:lineRule="auto" w:after="40"/>
      </w:pPr>
      <w:r>
        <w:rPr>
          <w:b w:val="0"/>
        </w:rPr>
        <w:t>Реализация микросервиса для выполнения фоновых задач с использованием Quartz.NET.</w:t>
      </w:r>
    </w:p>
    <w:p>
      <w:pPr>
        <w:spacing w:line="288" w:lineRule="auto" w:after="40"/>
      </w:pPr>
      <w:r>
        <w:rPr>
          <w:b w:val="0"/>
        </w:rPr>
        <w:t>Организация системы логирования и мониторинга ошибок.</w:t>
      </w:r>
    </w:p>
    <w:p>
      <w:pPr>
        <w:spacing w:line="288" w:lineRule="auto" w:after="40"/>
      </w:pPr>
      <w:r>
        <w:rPr>
          <w:b w:val="0"/>
        </w:rPr>
        <w:t>Реализовал систему асинхронных уведомлений для пользователей через Apache Kafka.</w:t>
      </w:r>
    </w:p>
    <w:p>
      <w:pPr>
        <w:spacing w:line="288" w:lineRule="auto" w:after="40"/>
      </w:pPr>
      <w:r>
        <w:rPr>
          <w:b w:val="0"/>
        </w:rPr>
        <w:t>Значительно упростил процесс загрузки информации за счет имплементации импорта из CSV.</w:t>
      </w:r>
    </w:p>
    <w:p>
      <w:pPr>
        <w:spacing w:line="288" w:lineRule="auto" w:after="40"/>
      </w:pPr>
      <w:r>
        <w:rPr>
          <w:b w:val="0"/>
        </w:rPr>
        <w:t>Повысил надежность хранения данных, интегрировав Amazon S3 для медиафайлов.</w:t>
      </w:r>
    </w:p>
    <w:p>
      <w:pPr>
        <w:spacing w:line="288" w:lineRule="auto" w:after="40"/>
      </w:pPr>
      <w:r>
        <w:rPr>
          <w:b w:val="0"/>
        </w:rPr>
        <w:t>Улучшил разделение логики и производительность, внедрив CQRS с MediatR.</w:t>
      </w:r>
    </w:p>
    <w:p>
      <w:pPr>
        <w:spacing w:line="288" w:lineRule="auto" w:after="40"/>
      </w:pPr>
      <w:r>
        <w:rPr>
          <w:b w:val="0"/>
        </w:rPr>
        <w:t>Технологии: C#, .NET 6+, ASP.NET Core Web API, PostgreSQL, Dapper, Entity Framework Core, Apache Kafka, Refit, Quartz.NET, FluentValidation, Amazon S3, Docker, JWT, Микросервисная архитектура, CQRS, BFF, Repository, Unit of Work</w:t>
      </w:r>
    </w:p>
    <w:p>
      <w:pPr>
        <w:spacing w:line="288" w:lineRule="auto" w:after="40"/>
      </w:pPr>
      <w:r>
        <w:rPr>
          <w:b/>
        </w:rPr>
        <w:t>Компания «ИнфоТеКС» — C#/.NET-разработчик</w:t>
      </w:r>
    </w:p>
    <w:p>
      <w:pPr>
        <w:spacing w:line="288" w:lineRule="auto" w:after="40"/>
      </w:pPr>
      <w:r>
        <w:rPr>
          <w:b/>
        </w:rPr>
        <w:t>Ноябрь 2020 — Февраль 2022</w:t>
      </w:r>
    </w:p>
    <w:p>
      <w:pPr>
        <w:spacing w:line="288" w:lineRule="auto" w:after="40"/>
      </w:pPr>
      <w:r>
        <w:rPr>
          <w:b w:val="0"/>
        </w:rPr>
        <w:t>Разработка аналитических дашбордов для мониторинга загруженности оборудования.</w:t>
      </w:r>
    </w:p>
    <w:p>
      <w:pPr>
        <w:spacing w:line="288" w:lineRule="auto" w:after="40"/>
      </w:pPr>
      <w:r>
        <w:rPr>
          <w:b w:val="0"/>
        </w:rPr>
        <w:t>Проектирование и реализация сервисов сбора и обработки информации для построения статистики.</w:t>
      </w:r>
    </w:p>
    <w:p>
      <w:pPr>
        <w:spacing w:line="288" w:lineRule="auto" w:after="40"/>
      </w:pPr>
      <w:r>
        <w:rPr>
          <w:b w:val="0"/>
        </w:rPr>
        <w:t>Разработка приложения Migrator для автоматической миграции данных с MSSQL на PostgreSQL.</w:t>
      </w:r>
    </w:p>
    <w:p>
      <w:pPr>
        <w:spacing w:line="288" w:lineRule="auto" w:after="40"/>
      </w:pPr>
      <w:r>
        <w:rPr>
          <w:b w:val="0"/>
        </w:rPr>
        <w:t>Оптимизация структуры хранимых данных и запросов.</w:t>
      </w:r>
    </w:p>
    <w:p>
      <w:pPr>
        <w:spacing w:line="288" w:lineRule="auto" w:after="40"/>
      </w:pPr>
      <w:r>
        <w:rPr>
          <w:b w:val="0"/>
        </w:rPr>
        <w:t>Внедрение паттернов Repository и CQRS с использованием MediatR.</w:t>
      </w:r>
    </w:p>
    <w:p>
      <w:pPr>
        <w:spacing w:line="288" w:lineRule="auto" w:after="40"/>
      </w:pPr>
      <w:r>
        <w:rPr>
          <w:b w:val="0"/>
        </w:rPr>
        <w:t>Разработка API для создания, обновления и распределения заявок на тестирование.</w:t>
      </w:r>
    </w:p>
    <w:p>
      <w:pPr>
        <w:spacing w:line="288" w:lineRule="auto" w:after="40"/>
      </w:pPr>
      <w:r>
        <w:rPr>
          <w:b w:val="0"/>
        </w:rPr>
        <w:t>Внедрение Quartz.NET для автоматизации повторяющихся фоновых операций.</w:t>
      </w:r>
    </w:p>
    <w:p>
      <w:pPr>
        <w:spacing w:line="288" w:lineRule="auto" w:after="40"/>
      </w:pPr>
      <w:r>
        <w:rPr>
          <w:b w:val="0"/>
        </w:rPr>
        <w:t>Исправление багов, рефакторинг и оптимизация архитектуры проекта.</w:t>
      </w:r>
    </w:p>
    <w:p>
      <w:pPr>
        <w:spacing w:line="288" w:lineRule="auto" w:after="40"/>
      </w:pPr>
      <w:r>
        <w:rPr>
          <w:b w:val="0"/>
        </w:rPr>
        <w:t>Разработал систему автоматической миграции данных с MSSQL на PostgreSQL с полной сохранностью информации.</w:t>
      </w:r>
    </w:p>
    <w:p>
      <w:pPr>
        <w:spacing w:line="288" w:lineRule="auto" w:after="40"/>
      </w:pPr>
      <w:r>
        <w:rPr>
          <w:b w:val="0"/>
        </w:rPr>
        <w:t>Сократил время выполнения запросов за счет улучшения структуры данных.</w:t>
      </w:r>
    </w:p>
    <w:p>
      <w:pPr>
        <w:spacing w:line="288" w:lineRule="auto" w:after="40"/>
      </w:pPr>
      <w:r>
        <w:rPr>
          <w:b w:val="0"/>
        </w:rPr>
        <w:t>Повысил производительность запросов после миграции на PostgreSQL путем изменения стратегии хранения и индексации данных.</w:t>
      </w:r>
    </w:p>
    <w:p>
      <w:pPr>
        <w:spacing w:line="288" w:lineRule="auto" w:after="40"/>
      </w:pPr>
      <w:r>
        <w:rPr>
          <w:b w:val="0"/>
        </w:rPr>
        <w:t>Технологии: C#, .NET Core, ASP.NET Core Web API, MSSQL, PostgreSQL, Entity Framework Core, RabbitMQ, Quartz.NET, MediatR, REST API, JSON, CQRS, Repository Pattern</w:t>
      </w:r>
    </w:p>
    <w:p>
      <w:pPr>
        <w:spacing w:line="288" w:lineRule="auto" w:after="40"/>
      </w:pPr>
      <w:r>
        <w:rPr>
          <w:b/>
        </w:rPr>
        <w:t>Индастриал Холдинг — C# Full-stack developer ASP.NET Core</w:t>
      </w:r>
    </w:p>
    <w:p>
      <w:pPr>
        <w:spacing w:line="288" w:lineRule="auto" w:after="40"/>
      </w:pPr>
      <w:r>
        <w:rPr>
          <w:b/>
        </w:rPr>
        <w:t>Сентябрь 2018 — Ноябрь 2020</w:t>
      </w:r>
    </w:p>
    <w:p>
      <w:pPr>
        <w:spacing w:line="288" w:lineRule="auto" w:after="40"/>
      </w:pPr>
      <w:r>
        <w:rPr>
          <w:b w:val="0"/>
        </w:rPr>
        <w:t>Разработка и поддержка программного обеспечения на платформе .NET с использованием C# и TypeScript.</w:t>
      </w:r>
    </w:p>
    <w:p>
      <w:pPr>
        <w:spacing w:line="288" w:lineRule="auto" w:after="40"/>
      </w:pPr>
      <w:r>
        <w:rPr>
          <w:b w:val="0"/>
        </w:rPr>
        <w:t>Написание чистого, оптимизированного и поддерживаемого кода с соблюдением принципов SOLID.</w:t>
      </w:r>
    </w:p>
    <w:p>
      <w:pPr>
        <w:spacing w:line="288" w:lineRule="auto" w:after="40"/>
      </w:pPr>
      <w:r>
        <w:rPr>
          <w:b w:val="0"/>
        </w:rPr>
        <w:t>Работа с легаси-кодом и его рефакторинг.</w:t>
      </w:r>
    </w:p>
    <w:p>
      <w:pPr>
        <w:spacing w:line="288" w:lineRule="auto" w:after="40"/>
      </w:pPr>
      <w:r>
        <w:rPr>
          <w:b w:val="0"/>
        </w:rPr>
        <w:t>Проектирование баз данных с подходом Code First.</w:t>
      </w:r>
    </w:p>
    <w:p>
      <w:pPr>
        <w:spacing w:line="288" w:lineRule="auto" w:after="40"/>
      </w:pPr>
      <w:r>
        <w:rPr>
          <w:b w:val="0"/>
        </w:rPr>
        <w:t>Написание миграций для PostgreSQL на основе PL/pgSQL.</w:t>
      </w:r>
    </w:p>
    <w:p>
      <w:pPr>
        <w:spacing w:line="288" w:lineRule="auto" w:after="40"/>
      </w:pPr>
      <w:r>
        <w:rPr>
          <w:b w:val="0"/>
        </w:rPr>
        <w:t>Реализация бизнес-логики с использованием Entity Framework Core и ADO.NET.</w:t>
      </w:r>
    </w:p>
    <w:p>
      <w:pPr>
        <w:spacing w:line="288" w:lineRule="auto" w:after="40"/>
      </w:pPr>
      <w:r>
        <w:rPr>
          <w:b w:val="0"/>
        </w:rPr>
        <w:t>Написание юнит-тестов.</w:t>
      </w:r>
    </w:p>
    <w:p>
      <w:pPr>
        <w:spacing w:line="288" w:lineRule="auto" w:after="40"/>
      </w:pPr>
      <w:r>
        <w:rPr>
          <w:b w:val="0"/>
        </w:rPr>
        <w:t>Реализация нового функционала в соответствии с требованиями.</w:t>
      </w:r>
    </w:p>
    <w:p>
      <w:pPr>
        <w:spacing w:line="288" w:lineRule="auto" w:after="40"/>
      </w:pPr>
      <w:r>
        <w:rPr>
          <w:b w:val="0"/>
        </w:rPr>
        <w:t>Отладка и устранение багов.</w:t>
      </w:r>
    </w:p>
    <w:p>
      <w:pPr>
        <w:spacing w:line="288" w:lineRule="auto" w:after="40"/>
      </w:pPr>
      <w:r>
        <w:rPr>
          <w:b w:val="0"/>
        </w:rPr>
        <w:t>Участие в код-ревью и поддержание документации.</w:t>
      </w:r>
    </w:p>
    <w:p>
      <w:pPr>
        <w:spacing w:line="288" w:lineRule="auto" w:after="40"/>
      </w:pPr>
      <w:r>
        <w:rPr>
          <w:b w:val="0"/>
        </w:rPr>
        <w:t>Технологии: C#, ASP.NET Core, PostgreSQL, Entity Framework Core, ADO.NET, TypeScript, Angular, PL/pgSQL, SOLID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Тольяттинский государственный университет, Тольятти — Магистр</w:t>
      </w:r>
    </w:p>
    <w:p>
      <w:pPr>
        <w:spacing w:line="288" w:lineRule="auto" w:after="40"/>
      </w:pPr>
      <w:r>
        <w:rPr>
          <w:b w:val="0"/>
        </w:rPr>
        <w:t>2027</w:t>
      </w:r>
    </w:p>
    <w:p>
      <w:pPr>
        <w:spacing w:line="288" w:lineRule="auto" w:after="40"/>
      </w:pPr>
      <w:r>
        <w:rPr>
          <w:b w:val="0"/>
        </w:rPr>
        <w:t>Институт математики, физики и информационных технологий, Автоматизированные системы обработки информации и управления</w:t>
      </w:r>
    </w:p>
    <w:p>
      <w:pPr>
        <w:spacing w:line="288" w:lineRule="auto" w:after="40"/>
      </w:pPr>
      <w:r>
        <w:rPr>
          <w:b/>
        </w:rPr>
        <w:t>Сибирский государственный индустриальный университет, Новокузнецк</w:t>
      </w:r>
    </w:p>
    <w:p>
      <w:pPr>
        <w:spacing w:line="288" w:lineRule="auto" w:after="40"/>
      </w:pPr>
      <w:r>
        <w:rPr>
          <w:b w:val="0"/>
        </w:rPr>
        <w:t>2020</w:t>
      </w:r>
    </w:p>
    <w:p>
      <w:pPr>
        <w:spacing w:line="288" w:lineRule="auto" w:after="40"/>
      </w:pPr>
      <w:r>
        <w:rPr>
          <w:b w:val="0"/>
        </w:rPr>
        <w:t>Кафедра теплоэнергетики и экологии, Техносферная безопасность</w:t>
      </w:r>
    </w:p>
    <w:p>
      <w:pPr>
        <w:spacing w:line="288" w:lineRule="auto" w:after="40"/>
      </w:pPr>
      <w:r>
        <w:rPr>
          <w:b/>
        </w:rPr>
        <w:t>Сибирский государственный индустриальный университет, Новокузнецк</w:t>
      </w:r>
    </w:p>
    <w:p>
      <w:pPr>
        <w:spacing w:line="288" w:lineRule="auto" w:after="40"/>
      </w:pPr>
      <w:r>
        <w:rPr>
          <w:b w:val="0"/>
        </w:rPr>
        <w:t>2017</w:t>
      </w:r>
    </w:p>
    <w:p>
      <w:pPr>
        <w:spacing w:line="288" w:lineRule="auto" w:after="40"/>
      </w:pPr>
      <w:r>
        <w:rPr>
          <w:b w:val="0"/>
        </w:rPr>
        <w:t>Кафедра металлургии черных металлов, Металлургия черных металлов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Ищу работу по ИП или ГПХ. Senior C#/.NET Developer с более чем 7-летним опытом в проектировании и разработке высоконагруженных, отказоустойчивых микросервисных систем на ASP.NET Core. Глубокие знания и практический опыт применения CQRS, Event-Driven Design, брокеров сообщений (RabbitMQ, Kafka), различных СУБД (MongoDB, PostgreSQL), а также инструментов DevOps (Docker, CI/CD). Успешно реализовывал сложные интеграции (включая low-level API мессенджеров), системы аутентификации (OIDC), оптимизировал производительность API (до +30%) и БД. Занимался менторством и активно участвовал в архитектурных решениях. Ищу позицию, где смогу применить свои навыки для разработки сложных backend-решений и дальнейшего профессионального роста. Имеется собственный автомобиль, права категории B.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CommHub</w:t>
      </w:r>
    </w:p>
    <w:p>
      <w:pPr>
        <w:spacing w:line="288" w:lineRule="auto" w:after="40"/>
      </w:pPr>
      <w:r>
        <w:rPr>
          <w:b w:val="0"/>
        </w:rPr>
        <w:t>Роль: Senior C# developer</w:t>
      </w:r>
    </w:p>
    <w:p>
      <w:pPr>
        <w:spacing w:line="288" w:lineRule="auto" w:after="40"/>
      </w:pPr>
      <w:r>
        <w:rPr>
          <w:b w:val="0"/>
        </w:rPr>
        <w:t>Период: Сентябрь 2023 — настоящее время</w:t>
      </w:r>
    </w:p>
    <w:p>
      <w:pPr>
        <w:spacing w:line="288" w:lineRule="auto" w:after="40"/>
      </w:pPr>
      <w:r>
        <w:rPr>
          <w:b w:val="0"/>
        </w:rPr>
        <w:t>Универсальная платформа для интеграции с мессенджерами Telegram и WhatsApp, предназначенная для автоматизации бизнес-процессов. Проект предоставляет API и веб-интерфейс для управления чатами, рассылками, автоматическими ответами, упрощая взаимодействие с мессенджерами и повышая эффективность клиентского сервиса.</w:t>
      </w:r>
    </w:p>
    <w:p>
      <w:pPr>
        <w:spacing w:line="288" w:lineRule="auto" w:after="40"/>
      </w:pPr>
      <w:r>
        <w:rPr>
          <w:b w:val="0"/>
        </w:rPr>
        <w:t>Технологии: C#, .NET 8, ASP.NET Core, Microservices, CQRS, MediatR, MassTransit, RabbitMQ, MongoDB, Rest, WebSocket, Webhooks, IdentityServer (OIDC), P/Invoke, TDLib, Go, React.js, Docker, Jenkins, Prometheus, Grafana</w:t>
      </w:r>
    </w:p>
    <w:p>
      <w:pPr>
        <w:spacing w:line="288" w:lineRule="auto" w:after="40"/>
      </w:pPr>
      <w:r>
        <w:rPr>
          <w:b w:val="0"/>
        </w:rPr>
        <w:t>Результаты: Разработал микросервисную архитектуру с использованием CQRS и MediatR; реализовал интеграцию с Telegram (TDLib) и WhatsApp (WaChatEngine); разработал систему доставки событий в реальном времени (WebSockets, WebHooks); реализовал аутентификацию через OpenID Connect; настроил горизонтальное масштабирование системы для поддержки нагрузки ~100k+ сообщений в день и увеличил производительность API на 30%; настроил CI/CD пайплайн (Jenkins) и мониторинг (Prometheus + Grafana).</w:t>
      </w:r>
    </w:p>
    <w:p>
      <w:pPr>
        <w:spacing w:line="288" w:lineRule="auto" w:after="40"/>
      </w:pPr>
      <w:r>
        <w:rPr>
          <w:b/>
        </w:rPr>
        <w:t>Ренда</w:t>
      </w:r>
    </w:p>
    <w:p>
      <w:pPr>
        <w:spacing w:line="288" w:lineRule="auto" w:after="40"/>
      </w:pPr>
      <w:r>
        <w:rPr>
          <w:b w:val="0"/>
        </w:rPr>
        <w:t>Роль: Senior C# Developer</w:t>
      </w:r>
    </w:p>
    <w:p>
      <w:pPr>
        <w:spacing w:line="288" w:lineRule="auto" w:after="40"/>
      </w:pPr>
      <w:r>
        <w:rPr>
          <w:b w:val="0"/>
        </w:rPr>
        <w:t>Период: Февраль 2022 — Сентябрь 2023</w:t>
      </w:r>
    </w:p>
    <w:p>
      <w:pPr>
        <w:spacing w:line="288" w:lineRule="auto" w:after="40"/>
      </w:pPr>
      <w:r>
        <w:rPr>
          <w:b w:val="0"/>
        </w:rPr>
        <w:t>Платформа для автоматизации бизнес-процессов в сфере управления коммерческой недвижимостью. Создание экосистемы для взаимодействия между управляющими компаниями, арендаторами и собственниками объектов недвижимости.</w:t>
      </w:r>
    </w:p>
    <w:p>
      <w:pPr>
        <w:spacing w:line="288" w:lineRule="auto" w:after="40"/>
      </w:pPr>
      <w:r>
        <w:rPr>
          <w:b w:val="0"/>
        </w:rPr>
        <w:t>Технологии: C#, .NET 6+, ASP.NET Core Web API, PostgreSQL, Dapper, Entity Framework Core, Apache Kafka, Refit, Quartz.NET, FluentValidation, Amazon S3, Docker, JWT, Микросервисная архитектура, CQRS, BFF, Repository, Unit of Work</w:t>
      </w:r>
    </w:p>
    <w:p>
      <w:pPr>
        <w:spacing w:line="288" w:lineRule="auto" w:after="40"/>
      </w:pPr>
      <w:r>
        <w:rPr>
          <w:b w:val="0"/>
        </w:rPr>
        <w:t>Результаты: Разработал и внедрил новые микросервисы; реализовал систему управления уведомлениями (SMS, email, push) с использованием Apache Kafka; интегрировал Amazon S3 для хранения медиафайлов; разработал модуль для мониторинга ключевых показателей; оптимизировал запросы в PostgreSQL с использованием Dapper и кеширования; реализовал микросервис для выполнения фоновых задач с использованием Quartz.NET.</w:t>
      </w:r>
    </w:p>
    <w:p>
      <w:pPr>
        <w:spacing w:line="288" w:lineRule="auto" w:after="40"/>
      </w:pPr>
      <w:r>
        <w:rPr>
          <w:b/>
        </w:rPr>
        <w:t>Система нагрузочного тестирования</w:t>
      </w:r>
    </w:p>
    <w:p>
      <w:pPr>
        <w:spacing w:line="288" w:lineRule="auto" w:after="40"/>
      </w:pPr>
      <w:r>
        <w:rPr>
          <w:b w:val="0"/>
        </w:rPr>
        <w:t>Роль: C#/.NET-разработчик</w:t>
      </w:r>
    </w:p>
    <w:p>
      <w:pPr>
        <w:spacing w:line="288" w:lineRule="auto" w:after="40"/>
      </w:pPr>
      <w:r>
        <w:rPr>
          <w:b w:val="0"/>
        </w:rPr>
        <w:t>Период: Ноябрь 2020 — Февраль 2022</w:t>
      </w:r>
    </w:p>
    <w:p>
      <w:pPr>
        <w:spacing w:line="288" w:lineRule="auto" w:after="40"/>
      </w:pPr>
      <w:r>
        <w:rPr>
          <w:b w:val="0"/>
        </w:rPr>
        <w:t>Внутренний сервис для автоматизации процессов нагрузочного тестирования продуктов компании. Цель – минимизация ручного труда, улучшение планирования ресурсов и удобство обработки данных.</w:t>
      </w:r>
    </w:p>
    <w:p>
      <w:pPr>
        <w:spacing w:line="288" w:lineRule="auto" w:after="40"/>
      </w:pPr>
      <w:r>
        <w:rPr>
          <w:b w:val="0"/>
        </w:rPr>
        <w:t>Технологии: C#, .NET Core, ASP.NET Core, Entity Framework Core, MSSQL, PostgreSQL, RabbitMQ, Quartz.NET, MediatR, REST API, CQRS, Repository Pattern</w:t>
      </w:r>
    </w:p>
    <w:p>
      <w:pPr>
        <w:spacing w:line="288" w:lineRule="auto" w:after="40"/>
      </w:pPr>
      <w:r>
        <w:rPr>
          <w:b w:val="0"/>
        </w:rPr>
        <w:t>Результаты: Разработал аналитические дашборды для мониторинга загруженности оборудования; создал приложение Migrator для автоматической миграции данных с MSSQL на PostgreSQL; внедрил репозиторий и CQRS с использованием MediatR; разработал API для управления заявками; внедрил Quartz.NET для автоматизации фоновых задач.</w:t>
      </w:r>
    </w:p>
    <w:p>
      <w:pPr>
        <w:spacing w:line="288" w:lineRule="auto" w:after="40"/>
      </w:pPr>
      <w:r>
        <w:rPr>
          <w:b/>
        </w:rPr>
        <w:t>Учет грузопотока на угольном предприятии</w:t>
      </w:r>
    </w:p>
    <w:p>
      <w:pPr>
        <w:spacing w:line="288" w:lineRule="auto" w:after="40"/>
      </w:pPr>
      <w:r>
        <w:rPr>
          <w:b w:val="0"/>
        </w:rPr>
        <w:t>Роль: C# Full-stack developer ASP.NET Core</w:t>
      </w:r>
    </w:p>
    <w:p>
      <w:pPr>
        <w:spacing w:line="288" w:lineRule="auto" w:after="40"/>
      </w:pPr>
      <w:r>
        <w:rPr>
          <w:b w:val="0"/>
        </w:rPr>
        <w:t>Период: Сентябрь 2018 — Ноябрь 2020</w:t>
      </w:r>
    </w:p>
    <w:p>
      <w:pPr>
        <w:spacing w:line="288" w:lineRule="auto" w:after="40"/>
      </w:pPr>
      <w:r>
        <w:rPr>
          <w:b w:val="0"/>
        </w:rPr>
        <w:t>Монолитное решение для учета грузопотока на угольном предприятии.</w:t>
      </w:r>
    </w:p>
    <w:p>
      <w:pPr>
        <w:spacing w:line="288" w:lineRule="auto" w:after="40"/>
      </w:pPr>
      <w:r>
        <w:rPr>
          <w:b w:val="0"/>
        </w:rPr>
        <w:t>Технологии: C#, TypeScript, ASP.NET Core, PostgreSQL, Angular, Entity Framework Core, ADO.NET, PL/pgSQL</w:t>
      </w:r>
    </w:p>
    <w:p>
      <w:pPr>
        <w:spacing w:line="288" w:lineRule="auto" w:after="40"/>
      </w:pPr>
      <w:r>
        <w:rPr>
          <w:b w:val="0"/>
        </w:rPr>
        <w:t>Результаты: Разработка и поддержка ПО; работа с легаси-кодом; проектирование БД (Code First); написание миграций на PL/pgSQL; реализация бизнес-логики; написание юнит-тестов; участие в код-ревью.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27 ноября 2025 в 03:35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