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Гришин Аким Евгеньевич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Россия,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04.11.1987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DevOps-инженер с опытом работы в IT почти 7 лет. Специализируется на обслуживании и развитии облачной и on-premise инфраструктуры, включая Yandex Cloud и Proxmox. Обладает глубокими знаниями в области автоматизации с помощью </w:t>
      </w:r>
      <w:r>
        <w:rPr>
          <w:b/>
        </w:rPr>
        <w:t>Ansible</w:t>
      </w:r>
      <w:r>
        <w:t xml:space="preserve"> и Bash, а также в настройке и поддержке CI/CD процессов на базе Jenkins и GitLab. Имеет практический опыт работы с технологиями контейнеризации Docker и Kubernetes, включая написание Helm-чартов и внедрение ArgoCD. Успешно внедрял и поддерживал системы мониторинга на стеке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Zabbix и работал с базами данных PostgreSQL.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Инструменты CI/CD и автоматизации: </w:t>
      </w:r>
      <w:r>
        <w:rPr>
          <w:b/>
        </w:rPr>
        <w:t>Ansible</w:t>
      </w:r>
      <w:r>
        <w:t>, Jenkins, GitLab CI/CD, Semaphore, AWX, Docker, Kubernetes, Helm, ArgoCD, Bash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платформы и виртуализация: </w:t>
      </w:r>
      <w:r>
        <w:rPr>
          <w:b w:val="0"/>
        </w:rPr>
        <w:t>Yandex Cloud, Proxmox, Docker Swarm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MySQL, MSSQL, Redis, Manticore, Tarantool</w:t>
      </w:r>
    </w:p>
    <w:p>
      <w:pPr>
        <w:spacing w:line="288" w:lineRule="auto" w:after="40"/>
      </w:pPr>
      <w:r>
        <w:t xml:space="preserve">Мониторинг и логирование: Zabbix,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>, VictoriaMetrics, Telegraf, Sentry, OpenSearch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Веб-серверы и балансировщики: </w:t>
      </w:r>
      <w:r>
        <w:rPr>
          <w:b w:val="0"/>
        </w:rPr>
        <w:t>Nginx, HAProxy, Application Load Balancer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Очереди сообщений: </w:t>
      </w:r>
      <w:r>
        <w:rPr>
          <w:b w:val="0"/>
        </w:rPr>
        <w:t>Apache Kafka, RabbitMQ, NATS, Jetstream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Операционные системы: </w:t>
      </w:r>
      <w:r>
        <w:rPr>
          <w:b w:val="0"/>
        </w:rPr>
        <w:t>Linux (RHEL 7, 8, Debian 9)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Сетевые технологии: </w:t>
      </w:r>
      <w:r>
        <w:rPr>
          <w:b w:val="0"/>
        </w:rPr>
        <w:t>DNS, VPN (WireGuard, Nebula, OpenVPN), iptables, NAT, RTP, SIP, WebRTC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Другое: </w:t>
      </w:r>
      <w:r>
        <w:rPr>
          <w:b w:val="0"/>
        </w:rPr>
        <w:t>AD, Git, Jira, Confluence, Nexus, Chef, КриптоПро, Positive Technologies PT AF/WAF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Fraxis — DevOps-инженер</w:t>
      </w:r>
    </w:p>
    <w:p>
      <w:pPr>
        <w:spacing w:line="288" w:lineRule="auto" w:after="40"/>
      </w:pPr>
      <w:r>
        <w:rPr>
          <w:b/>
        </w:rPr>
        <w:t>Август 2023 — Июль 2025 (2 года)</w:t>
      </w:r>
    </w:p>
    <w:p>
      <w:pPr>
        <w:spacing w:line="288" w:lineRule="auto" w:after="40"/>
      </w:pPr>
      <w:r>
        <w:rPr>
          <w:b w:val="0"/>
        </w:rPr>
        <w:t>Обслуживание ландшафта инфраструктуры на Yandex cloud: развитие и поддержка managed mysql, kubernetes, opensearch, s3, application load balancer и т.д.</w:t>
      </w:r>
    </w:p>
    <w:p>
      <w:pPr>
        <w:spacing w:line="288" w:lineRule="auto" w:after="40"/>
      </w:pPr>
      <w:r>
        <w:t xml:space="preserve">Перенос сервисов такие как nginx, </w:t>
      </w:r>
      <w:r>
        <w:rPr>
          <w:b/>
        </w:rPr>
        <w:t>grafana</w:t>
      </w:r>
      <w:r>
        <w:t xml:space="preserve"> со стеком мониторинга, gitlab, semaphore в kubernetes managed кластер. Написание helm-чартов, настройка сервисов и ingress контроллера.</w:t>
      </w:r>
    </w:p>
    <w:p>
      <w:pPr>
        <w:spacing w:line="288" w:lineRule="auto" w:after="40"/>
      </w:pPr>
      <w:r>
        <w:t xml:space="preserve">Автоматизация рутинных задач: написание скриптов на bash средней сложности; персонализация docker-compose файлов; сопровождение CI/CD процессов jenkins при релизе; написание ролей и плейбуков </w:t>
      </w:r>
      <w:r>
        <w:rPr>
          <w:b/>
        </w:rPr>
        <w:t>ansible</w:t>
      </w:r>
      <w:r>
        <w:t>.</w:t>
      </w:r>
    </w:p>
    <w:p>
      <w:pPr>
        <w:spacing w:line="288" w:lineRule="auto" w:after="40"/>
      </w:pPr>
      <w:r>
        <w:rPr>
          <w:b w:val="0"/>
        </w:rPr>
        <w:t>Приведение зоопарка виртуалок с разными ОС к единому виду. Миграции необходимых сервисов между старыми и новыми ОС.</w:t>
      </w:r>
    </w:p>
    <w:p>
      <w:pPr>
        <w:spacing w:line="288" w:lineRule="auto" w:after="40"/>
      </w:pPr>
      <w:r>
        <w:t xml:space="preserve">Внедрение новых сервисов: portainer с агентами, </w:t>
      </w:r>
      <w:r>
        <w:rPr>
          <w:b/>
        </w:rPr>
        <w:t>ansible</w:t>
      </w:r>
      <w:r>
        <w:t xml:space="preserve"> semaphore, </w:t>
      </w:r>
      <w:r>
        <w:rPr>
          <w:b/>
        </w:rPr>
        <w:t>grafana</w:t>
      </w:r>
      <w:r>
        <w:t xml:space="preserve"> oncall.</w:t>
      </w:r>
    </w:p>
    <w:p>
      <w:pPr>
        <w:spacing w:line="288" w:lineRule="auto" w:after="40"/>
      </w:pPr>
      <w:r>
        <w:rPr>
          <w:b w:val="0"/>
        </w:rPr>
        <w:t>Поддержка систем и технологий: sentry, rabbitmq, manticore, php-fpm, nginx.</w:t>
      </w:r>
    </w:p>
    <w:p>
      <w:pPr>
        <w:spacing w:line="288" w:lineRule="auto" w:after="40"/>
      </w:pPr>
      <w:r>
        <w:t xml:space="preserve">Развитие мониторинга </w:t>
      </w:r>
      <w:r>
        <w:rPr>
          <w:b/>
        </w:rPr>
        <w:t>grafana</w:t>
      </w:r>
      <w:r>
        <w:t xml:space="preserve">: снятие метрик с Yandex cloud и с железных серверов для возможности поставить алерты, автоматизация распространения экспортеров </w:t>
      </w:r>
      <w:r>
        <w:rPr>
          <w:b/>
        </w:rPr>
        <w:t>prometheus</w:t>
      </w:r>
      <w:r>
        <w:t>, victoriametrics, datadog, nginx-agent, php-fpm.</w:t>
      </w:r>
    </w:p>
    <w:p>
      <w:pPr>
        <w:spacing w:line="288" w:lineRule="auto" w:after="40"/>
      </w:pPr>
      <w:r>
        <w:rPr>
          <w:b w:val="0"/>
        </w:rPr>
        <w:t>Масштабирование и избавление от зависимостей монолитных сервисов, обеспечение отказоустойчивости на основе балансира Yandex cloud.</w:t>
      </w:r>
    </w:p>
    <w:p>
      <w:pPr>
        <w:spacing w:line="288" w:lineRule="auto" w:after="40"/>
      </w:pPr>
      <w:r>
        <w:rPr>
          <w:b w:val="0"/>
        </w:rPr>
        <w:t>Постоянная практика разбираться с незнакомыми продуктами и их успешные внедрения.</w:t>
      </w:r>
    </w:p>
    <w:p>
      <w:pPr>
        <w:spacing w:line="288" w:lineRule="auto" w:after="40"/>
      </w:pPr>
      <w:r>
        <w:rPr>
          <w:b w:val="0"/>
        </w:rPr>
        <w:t>Оптимизировал процесс анализа программного обеспечения и снял с руководства обязанности по аналитической работе.</w:t>
      </w:r>
    </w:p>
    <w:p>
      <w:pPr>
        <w:spacing w:line="288" w:lineRule="auto" w:after="40"/>
      </w:pPr>
      <w:r>
        <w:t xml:space="preserve">Внедрил продукты, облегчившие работу всей команды: portainer, semaphore, </w:t>
      </w:r>
      <w:r>
        <w:rPr>
          <w:b/>
        </w:rPr>
        <w:t>grafana</w:t>
      </w:r>
      <w:r>
        <w:t xml:space="preserve"> oncall.</w:t>
      </w:r>
    </w:p>
    <w:p>
      <w:pPr>
        <w:spacing w:line="288" w:lineRule="auto" w:after="40"/>
      </w:pPr>
      <w:r>
        <w:t xml:space="preserve">Технологии: Yandex Cloud, MySQL, Kubernetes, OpenSearch, S3, Application Load Balancer, Nginx, </w:t>
      </w:r>
      <w:r>
        <w:rPr>
          <w:b/>
        </w:rPr>
        <w:t>Grafana</w:t>
      </w:r>
      <w:r>
        <w:t xml:space="preserve">, GitLab, Semaphore, Helm, Bash, Docker, Jenkins, </w:t>
      </w:r>
      <w:r>
        <w:rPr>
          <w:b/>
        </w:rPr>
        <w:t>Ansible</w:t>
      </w:r>
      <w:r>
        <w:t xml:space="preserve">, Portainer, </w:t>
      </w:r>
      <w:r>
        <w:rPr>
          <w:b/>
        </w:rPr>
        <w:t>Grafana</w:t>
      </w:r>
      <w:r>
        <w:t xml:space="preserve"> OnCall, Sentry, RabbitMQ, Manticore, PHP-FPM, </w:t>
      </w:r>
      <w:r>
        <w:rPr>
          <w:b/>
        </w:rPr>
        <w:t>Prometheus</w:t>
      </w:r>
      <w:r>
        <w:t>, VictoriaMetrics, DataDog</w:t>
      </w:r>
    </w:p>
    <w:p>
      <w:pPr>
        <w:spacing w:line="288" w:lineRule="auto" w:after="40"/>
      </w:pPr>
      <w:r>
        <w:rPr>
          <w:b/>
        </w:rPr>
        <w:t>Вайлдберриз, ООО — DevOps-инженер</w:t>
      </w:r>
    </w:p>
    <w:p>
      <w:pPr>
        <w:spacing w:line="288" w:lineRule="auto" w:after="40"/>
      </w:pPr>
      <w:r>
        <w:rPr>
          <w:b/>
        </w:rPr>
        <w:t>Октябрь 2022 — Август 2023 (11 месяцев)</w:t>
      </w:r>
    </w:p>
    <w:p>
      <w:pPr>
        <w:spacing w:line="288" w:lineRule="auto" w:after="40"/>
      </w:pPr>
      <w:r>
        <w:t xml:space="preserve">Автоматизация и IAC: Написание ролей </w:t>
      </w:r>
      <w:r>
        <w:rPr>
          <w:b/>
        </w:rPr>
        <w:t>ansible</w:t>
      </w:r>
      <w:r>
        <w:t xml:space="preserve"> по раскатке различных сервисов. Внедрение semaphore. Адаптация semaphore для работы команды разработчиков.</w:t>
      </w:r>
    </w:p>
    <w:p>
      <w:pPr>
        <w:spacing w:line="288" w:lineRule="auto" w:after="40"/>
      </w:pPr>
      <w:r>
        <w:rPr>
          <w:b w:val="0"/>
        </w:rPr>
        <w:t>Обслуживание docker swarm кластера: решение проблем, связанных с построением кластера, установкой и репликацией сервисов, их обновлением и масштабированием. Написание docker compose файлов для контуров preprod и prod.</w:t>
      </w:r>
    </w:p>
    <w:p>
      <w:pPr>
        <w:spacing w:line="288" w:lineRule="auto" w:after="40"/>
      </w:pPr>
      <w:r>
        <w:rPr>
          <w:b w:val="0"/>
        </w:rPr>
        <w:t>Перенос сервисов из docker в kubernetes, написание helm чартов. Внедрение argocd.</w:t>
      </w:r>
    </w:p>
    <w:p>
      <w:pPr>
        <w:spacing w:line="288" w:lineRule="auto" w:after="40"/>
      </w:pPr>
      <w:r>
        <w:t xml:space="preserve">Настройка мониторинга на стеке </w:t>
      </w:r>
      <w:r>
        <w:rPr>
          <w:b/>
        </w:rPr>
        <w:t>prometheus</w:t>
      </w:r>
      <w:r>
        <w:t>-nodeexporter-</w:t>
      </w:r>
      <w:r>
        <w:rPr>
          <w:b/>
        </w:rPr>
        <w:t>grafana</w:t>
      </w:r>
      <w:r>
        <w:t>, конфигурация графов.</w:t>
      </w:r>
    </w:p>
    <w:p>
      <w:pPr>
        <w:spacing w:line="288" w:lineRule="auto" w:after="40"/>
      </w:pPr>
      <w:r>
        <w:rPr>
          <w:b w:val="0"/>
        </w:rPr>
        <w:t>Обслуживание баз postgres: миграция, бэкапы в s3 баккеты и их автоматизация, оптимизация, настройка кластеров master-slave и patroni.</w:t>
      </w:r>
    </w:p>
    <w:p>
      <w:pPr>
        <w:spacing w:line="288" w:lineRule="auto" w:after="40"/>
      </w:pPr>
      <w:r>
        <w:rPr>
          <w:b w:val="0"/>
        </w:rPr>
        <w:t>Работа с gitlab и простая настройка пайплайнов.</w:t>
      </w:r>
    </w:p>
    <w:p>
      <w:pPr>
        <w:spacing w:line="288" w:lineRule="auto" w:after="40"/>
      </w:pPr>
      <w:r>
        <w:rPr>
          <w:b w:val="0"/>
        </w:rPr>
        <w:t>Обслуживание кластера proxmox.</w:t>
      </w:r>
    </w:p>
    <w:p>
      <w:pPr>
        <w:spacing w:line="288" w:lineRule="auto" w:after="40"/>
      </w:pPr>
      <w:r>
        <w:rPr>
          <w:b w:val="0"/>
        </w:rPr>
        <w:t>Привел систему к IaC, что позволило хранить конфиги в gitlab и быстро восстановить все сервисы, даже в случае их полного исчезновения, а так же быстро вводить новые единицы.</w:t>
      </w:r>
    </w:p>
    <w:p>
      <w:pPr>
        <w:spacing w:line="288" w:lineRule="auto" w:after="40"/>
      </w:pPr>
      <w:r>
        <w:rPr>
          <w:b w:val="0"/>
        </w:rPr>
        <w:t>Написал больше 30 ролей, в которые вошли роли по раскатке jetstream, nats, tarantool, установке софта, раскатке ключей, очистки неиспользованных контейнеров, раскатке шаблонов jinja2 для контейнеров docker.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Ansible</w:t>
      </w:r>
      <w:r>
        <w:t xml:space="preserve">, Semaphore, Docker Swarm, Kubernetes, Helm, ArgoCD,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PostgreSQL, Patroni, S3, GitLab, Proxmox, Jinja2, Jetstream, NATS, Tarantool</w:t>
      </w:r>
    </w:p>
    <w:p>
      <w:pPr>
        <w:spacing w:line="288" w:lineRule="auto" w:after="40"/>
      </w:pPr>
      <w:r>
        <w:rPr>
          <w:b/>
        </w:rPr>
        <w:t>STASIS — Системный администратор infrops</w:t>
      </w:r>
    </w:p>
    <w:p>
      <w:pPr>
        <w:spacing w:line="288" w:lineRule="auto" w:after="40"/>
      </w:pPr>
      <w:r>
        <w:rPr>
          <w:b/>
        </w:rPr>
        <w:t>Март 2022 — Июль 2023 (1 год и 5 месяцев)</w:t>
      </w:r>
    </w:p>
    <w:p>
      <w:pPr>
        <w:spacing w:line="288" w:lineRule="auto" w:after="40"/>
      </w:pPr>
      <w:r>
        <w:rPr>
          <w:b w:val="0"/>
        </w:rPr>
        <w:t>Перенос масштабной инфраструктуры (30+ сервисов типа вебсайтов, блокчейн, API) из материнской компании в новый датацентр дочки.</w:t>
      </w:r>
    </w:p>
    <w:p>
      <w:pPr>
        <w:spacing w:line="288" w:lineRule="auto" w:after="40"/>
      </w:pPr>
      <w:r>
        <w:rPr>
          <w:b w:val="0"/>
        </w:rPr>
        <w:t>Поддержка кластера proxmox - 30+ железных серверов.</w:t>
      </w:r>
    </w:p>
    <w:p>
      <w:pPr>
        <w:spacing w:line="288" w:lineRule="auto" w:after="40"/>
      </w:pPr>
      <w:r>
        <w:rPr>
          <w:b w:val="0"/>
        </w:rPr>
        <w:t>Построение новой инфраструктуры и сети с настройкой локального dns, nginx, haproxy, wireguard vpn, создания шлюзов, написание маршрутов, настройка iptables.</w:t>
      </w:r>
    </w:p>
    <w:p>
      <w:pPr>
        <w:spacing w:line="288" w:lineRule="auto" w:after="40"/>
      </w:pPr>
      <w:r>
        <w:rPr>
          <w:b w:val="0"/>
        </w:rPr>
        <w:t>Настройка туннелей на nebula vpn, перенос артефактов, настройка haproxy и глобального dns.</w:t>
      </w:r>
    </w:p>
    <w:p>
      <w:pPr>
        <w:spacing w:line="288" w:lineRule="auto" w:after="40"/>
      </w:pPr>
      <w:r>
        <w:rPr>
          <w:b w:val="0"/>
        </w:rPr>
        <w:t>Обслуживание gitlab ci/cd, настройка runner-ов с учетом особенностей трех контуров - test, stage, prod. Упаковка в деб-пакеты сайтов и их деплой через gitlab. Создание репозиториев nexus.</w:t>
      </w:r>
    </w:p>
    <w:p>
      <w:pPr>
        <w:spacing w:line="288" w:lineRule="auto" w:after="40"/>
      </w:pPr>
      <w:r>
        <w:t xml:space="preserve">Автоматизация рутины через </w:t>
      </w:r>
      <w:r>
        <w:rPr>
          <w:b/>
        </w:rPr>
        <w:t>ansible</w:t>
      </w:r>
      <w:r>
        <w:t>, написание ролей и плейбуков, внедрение AWX.</w:t>
      </w:r>
    </w:p>
    <w:p>
      <w:pPr>
        <w:spacing w:line="288" w:lineRule="auto" w:after="40"/>
      </w:pPr>
      <w:r>
        <w:rPr>
          <w:b w:val="0"/>
        </w:rPr>
        <w:t>Конфигурация бд postgres под конкретные задачи и сервисы с автоматизацией бэкапов.</w:t>
      </w:r>
    </w:p>
    <w:p>
      <w:pPr>
        <w:spacing w:line="288" w:lineRule="auto" w:after="40"/>
      </w:pPr>
      <w:r>
        <w:rPr>
          <w:b w:val="0"/>
        </w:rPr>
        <w:t>Сертификация сервисов - создание CA и выпуска сертификатов easyrsa и let's encrypt.</w:t>
      </w:r>
    </w:p>
    <w:p>
      <w:pPr>
        <w:spacing w:line="288" w:lineRule="auto" w:after="40"/>
      </w:pPr>
      <w:r>
        <w:t xml:space="preserve">Настройка мониторинга </w:t>
      </w:r>
      <w:r>
        <w:rPr>
          <w:b/>
        </w:rPr>
        <w:t>grafana</w:t>
      </w:r>
      <w:r>
        <w:t xml:space="preserve"> + telegraf.</w:t>
      </w:r>
    </w:p>
    <w:p>
      <w:pPr>
        <w:spacing w:line="288" w:lineRule="auto" w:after="40"/>
      </w:pPr>
      <w:r>
        <w:rPr>
          <w:b w:val="0"/>
        </w:rPr>
        <w:t>Ведение документации в базу знаний Confluence.</w:t>
      </w:r>
    </w:p>
    <w:p>
      <w:pPr>
        <w:spacing w:line="288" w:lineRule="auto" w:after="40"/>
      </w:pPr>
      <w:r>
        <w:rPr>
          <w:b w:val="0"/>
        </w:rPr>
        <w:t>Была построена надежная инфраструктура и функциональная архитектура, которая определила методичность переноса.</w:t>
      </w:r>
    </w:p>
    <w:p>
      <w:pPr>
        <w:spacing w:line="288" w:lineRule="auto" w:after="40"/>
      </w:pPr>
      <w:r>
        <w:rPr>
          <w:b w:val="0"/>
        </w:rPr>
        <w:t>Написал множество очень подробных статей для русских и зарубежных коллег с подробным ведением паспорта и roadmap.</w:t>
      </w:r>
    </w:p>
    <w:p>
      <w:pPr>
        <w:spacing w:line="288" w:lineRule="auto" w:after="40"/>
      </w:pPr>
      <w:r>
        <w:t xml:space="preserve">Технологии: Proxmox, DNS, Nginx, HAProxy, WireGuard VPN, iptables, Nebula VPN, Chef, GitLab CI/CD, Nexus, </w:t>
      </w:r>
      <w:r>
        <w:rPr>
          <w:b/>
        </w:rPr>
        <w:t>Ansible</w:t>
      </w:r>
      <w:r>
        <w:t xml:space="preserve">, AWX, PostgreSQL, easyrsa, Let's Encrypt, </w:t>
      </w:r>
      <w:r>
        <w:rPr>
          <w:b/>
        </w:rPr>
        <w:t>Grafana</w:t>
      </w:r>
      <w:r>
        <w:t>, Telegraf, Confluence, Jira</w:t>
      </w:r>
    </w:p>
    <w:p>
      <w:pPr>
        <w:spacing w:line="288" w:lineRule="auto" w:after="40"/>
      </w:pPr>
      <w:r>
        <w:rPr>
          <w:b/>
        </w:rPr>
        <w:t>ЗАО "Диджитал Дизайн" — Ведущий инженер технической поддержки 2-й категории</w:t>
      </w:r>
    </w:p>
    <w:p>
      <w:pPr>
        <w:spacing w:line="288" w:lineRule="auto" w:after="40"/>
      </w:pPr>
      <w:r>
        <w:rPr>
          <w:b/>
        </w:rPr>
        <w:t>Октябрь 2020 — Октябрь 2021 (1 год и 1 месяц)</w:t>
      </w:r>
    </w:p>
    <w:p>
      <w:pPr>
        <w:spacing w:line="288" w:lineRule="auto" w:after="40"/>
      </w:pPr>
      <w:r>
        <w:rPr>
          <w:b w:val="0"/>
        </w:rPr>
        <w:t>Техническая поддержка систем документооборота СЭД на территории госзаказчика (1000+ пользователей).</w:t>
      </w:r>
    </w:p>
    <w:p>
      <w:pPr>
        <w:spacing w:line="288" w:lineRule="auto" w:after="40"/>
      </w:pPr>
      <w:r>
        <w:rPr>
          <w:b w:val="0"/>
        </w:rPr>
        <w:t>Решение инцидентов 2-й линии, эскалация на 3-ю линию в случаях найденных багов (omnitracker, jira).</w:t>
      </w:r>
    </w:p>
    <w:p>
      <w:pPr>
        <w:spacing w:line="288" w:lineRule="auto" w:after="40"/>
      </w:pPr>
      <w:r>
        <w:rPr>
          <w:b w:val="0"/>
        </w:rPr>
        <w:t>Настройка тонкого и толстого клиента, МЭДО (шлюз XML), синхронизации (АРМ-руководителя).</w:t>
      </w:r>
    </w:p>
    <w:p>
      <w:pPr>
        <w:spacing w:line="288" w:lineRule="auto" w:after="40"/>
      </w:pPr>
      <w:r>
        <w:rPr>
          <w:b w:val="0"/>
        </w:rPr>
        <w:t>Настройка серверов: кеширования redis, мониторинга zabbix, балансировки нагрузки haproxy.</w:t>
      </w:r>
    </w:p>
    <w:p>
      <w:pPr>
        <w:spacing w:line="288" w:lineRule="auto" w:after="40"/>
      </w:pPr>
      <w:r>
        <w:rPr>
          <w:b w:val="0"/>
        </w:rPr>
        <w:t>Написание запросов в БД mssql, настройка job'ов и оптимизация запросов в postgres.</w:t>
      </w:r>
    </w:p>
    <w:p>
      <w:pPr>
        <w:spacing w:line="288" w:lineRule="auto" w:after="40"/>
      </w:pPr>
      <w:r>
        <w:rPr>
          <w:b w:val="0"/>
        </w:rPr>
        <w:t>Настройка криптопро, выпуск сертификатов, установка закрытого ключа на эндпоинты.</w:t>
      </w:r>
    </w:p>
    <w:p>
      <w:pPr>
        <w:spacing w:line="288" w:lineRule="auto" w:after="40"/>
      </w:pPr>
      <w:r>
        <w:rPr>
          <w:b w:val="0"/>
        </w:rPr>
        <w:t>Восстановление работоспособности системы в случае сбоя, чтение логов, сбор дампов.</w:t>
      </w:r>
    </w:p>
    <w:p>
      <w:pPr>
        <w:spacing w:line="288" w:lineRule="auto" w:after="40"/>
      </w:pPr>
      <w:r>
        <w:rPr>
          <w:b w:val="0"/>
        </w:rPr>
        <w:t>Обновление компонентов системы, регресс-тестирование.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и обучение пользователей.</w:t>
      </w:r>
    </w:p>
    <w:p>
      <w:pPr>
        <w:spacing w:line="288" w:lineRule="auto" w:after="40"/>
      </w:pPr>
      <w:r>
        <w:rPr>
          <w:b w:val="0"/>
        </w:rPr>
        <w:t>Оптимизация бизнес-процесса: по моей инициативе был поднят джампхост (проксирующий шлюз openvpn), который предоставил доступ к нужной виртуалке, позволяя коллегам (10+ человек) беспрепятственно подключаться, не теряя доступ к рабочей станции и локальной сети (почта, трекер). Это существенно сэкономило время и повысило эффективность.</w:t>
      </w:r>
    </w:p>
    <w:p>
      <w:pPr>
        <w:spacing w:line="288" w:lineRule="auto" w:after="40"/>
      </w:pPr>
      <w:r>
        <w:rPr>
          <w:b w:val="0"/>
        </w:rPr>
        <w:t>Сдан экзамен DV-901.</w:t>
      </w:r>
    </w:p>
    <w:p>
      <w:pPr>
        <w:spacing w:line="288" w:lineRule="auto" w:after="40"/>
      </w:pPr>
      <w:r>
        <w:rPr>
          <w:b w:val="0"/>
        </w:rPr>
        <w:t>Технологии: Omnitracker, Jira, XML, Redis, Zabbix, HAProxy, MSSQL, PostgreSQL, КриптоПро, SOAP, OpenVPN</w:t>
      </w:r>
    </w:p>
    <w:p>
      <w:pPr>
        <w:spacing w:line="288" w:lineRule="auto" w:after="40"/>
      </w:pPr>
      <w:r>
        <w:rPr>
          <w:b/>
        </w:rPr>
        <w:t>Майнд лабс — Системный администратор, инженер технической поддержки</w:t>
      </w:r>
    </w:p>
    <w:p>
      <w:pPr>
        <w:spacing w:line="288" w:lineRule="auto" w:after="40"/>
      </w:pPr>
      <w:r>
        <w:rPr>
          <w:b/>
        </w:rPr>
        <w:t>Январь 2018 — Май 2020 (2 года и 5 месяцев)</w:t>
      </w:r>
    </w:p>
    <w:p>
      <w:pPr>
        <w:spacing w:line="288" w:lineRule="auto" w:after="40"/>
      </w:pPr>
      <w:r>
        <w:rPr>
          <w:b w:val="0"/>
        </w:rPr>
        <w:t>Поддержка клиентов компании на первой линии с применением SLA через zendesk.</w:t>
      </w:r>
    </w:p>
    <w:p>
      <w:pPr>
        <w:spacing w:line="288" w:lineRule="auto" w:after="40"/>
      </w:pPr>
      <w:r>
        <w:rPr>
          <w:b w:val="0"/>
        </w:rPr>
        <w:t>Консультации, решение обращений, касающихся облачной версии продукта, поддержка пресейла.</w:t>
      </w:r>
    </w:p>
    <w:p>
      <w:pPr>
        <w:spacing w:line="288" w:lineRule="auto" w:after="40"/>
      </w:pPr>
      <w:r>
        <w:rPr>
          <w:b w:val="0"/>
        </w:rPr>
        <w:t>Администрирование учетных записей пользователей, подписок облачной версии.</w:t>
      </w:r>
    </w:p>
    <w:p>
      <w:pPr>
        <w:spacing w:line="288" w:lineRule="auto" w:after="40"/>
      </w:pPr>
      <w:r>
        <w:rPr>
          <w:b w:val="0"/>
        </w:rPr>
        <w:t>Эскалация на 2-й и 3-й уровень, заведение багов в trello.</w:t>
      </w:r>
    </w:p>
    <w:p>
      <w:pPr>
        <w:spacing w:line="288" w:lineRule="auto" w:after="40"/>
      </w:pPr>
      <w:r>
        <w:rPr>
          <w:b w:val="0"/>
        </w:rPr>
        <w:t>Помощь в развертывании, обновлении, администрировании inhouse версии продукта на платформе debian 9.</w:t>
      </w:r>
    </w:p>
    <w:p>
      <w:pPr>
        <w:spacing w:line="288" w:lineRule="auto" w:after="40"/>
      </w:pPr>
      <w:r>
        <w:rPr>
          <w:b w:val="0"/>
        </w:rPr>
        <w:t>Настройка nat, rtp, rtmp, rtsp, sip, webrtc, h.323.</w:t>
      </w:r>
    </w:p>
    <w:p>
      <w:pPr>
        <w:spacing w:line="288" w:lineRule="auto" w:after="40"/>
      </w:pPr>
      <w:r>
        <w:rPr>
          <w:b w:val="0"/>
        </w:rPr>
        <w:t>Решение проблем с подключением оконечных устройств (Crestron, Cisco, Yealink и др.).</w:t>
      </w:r>
    </w:p>
    <w:p>
      <w:pPr>
        <w:spacing w:line="288" w:lineRule="auto" w:after="40"/>
      </w:pPr>
      <w:r>
        <w:rPr>
          <w:b w:val="0"/>
        </w:rPr>
        <w:t>Анализ проблем путем захвата сетевого трафика wireshark, работа с логами.</w:t>
      </w:r>
    </w:p>
    <w:p>
      <w:pPr>
        <w:spacing w:line="288" w:lineRule="auto" w:after="40"/>
      </w:pPr>
      <w:r>
        <w:rPr>
          <w:b w:val="0"/>
        </w:rPr>
        <w:t>Настройка и сопровождение IVR телефонии, ремонт и настройка компьютеров apple, поддержка офисной сети.</w:t>
      </w:r>
    </w:p>
    <w:p>
      <w:pPr>
        <w:spacing w:line="288" w:lineRule="auto" w:after="40"/>
      </w:pPr>
      <w:r>
        <w:rPr>
          <w:b w:val="0"/>
        </w:rPr>
        <w:t>Высокие показатели satisfaction.</w:t>
      </w:r>
    </w:p>
    <w:p>
      <w:pPr>
        <w:spacing w:line="288" w:lineRule="auto" w:after="40"/>
      </w:pPr>
      <w:r>
        <w:rPr>
          <w:b w:val="0"/>
        </w:rPr>
        <w:t>Осуществлен быстрый переезд серверной стойки 40u из ЦОДа в ЦОД.</w:t>
      </w:r>
    </w:p>
    <w:p>
      <w:pPr>
        <w:spacing w:line="288" w:lineRule="auto" w:after="40"/>
      </w:pPr>
      <w:r>
        <w:rPr>
          <w:b w:val="0"/>
        </w:rPr>
        <w:t>Выполнено ~10000 заявок за время работы.</w:t>
      </w:r>
    </w:p>
    <w:p>
      <w:pPr>
        <w:spacing w:line="288" w:lineRule="auto" w:after="40"/>
      </w:pPr>
      <w:r>
        <w:rPr>
          <w:b w:val="0"/>
        </w:rPr>
        <w:t>Технологии: Zendesk, Trello, Debian 9, NAT, RTP, RTMP, RTSP, SIP, WebRTC, H.323, Wireshark, IVR, Apple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РГГРУ им. Орджоникидзе — геофизический факультет</w:t>
      </w:r>
    </w:p>
    <w:p>
      <w:pPr>
        <w:spacing w:line="288" w:lineRule="auto" w:after="40"/>
      </w:pPr>
      <w:r>
        <w:rPr>
          <w:b w:val="0"/>
        </w:rPr>
        <w:t>2005-2008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>Дополнительное образование</w:t>
      </w:r>
      <w:r>
        <w:br/>
      </w:r>
      <w:r>
        <w:t>Центр обучения "Специалист" при МГТУ Баумана</w:t>
      </w:r>
      <w:r>
        <w:br/>
      </w:r>
      <w:r>
        <w:t>г. Москва</w:t>
      </w:r>
      <w:r>
        <w:br/>
      </w:r>
      <w:r>
        <w:t>Digital Design</w:t>
      </w:r>
      <w:r>
        <w:br/>
      </w:r>
      <w:r>
        <w:t>Positive technologies (сертификация на специалиста по ptaf-waf)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>О себе</w:t>
      </w:r>
      <w:r>
        <w:br/>
      </w:r>
      <w:r>
        <w:t>Коммуникабелен</w:t>
      </w:r>
      <w:r>
        <w:br/>
      </w:r>
      <w:r>
        <w:t>дружелюбен</w:t>
      </w:r>
      <w:r>
        <w:br/>
      </w:r>
      <w:r>
        <w:t>исполнителен</w:t>
      </w:r>
      <w:r>
        <w:br/>
      </w:r>
      <w:r>
        <w:t>начитан</w:t>
      </w:r>
      <w:r>
        <w:br/>
      </w:r>
      <w:r>
        <w:t>люблю учиться</w:t>
      </w:r>
      <w:r>
        <w:br/>
      </w:r>
      <w:r>
        <w:t>делиться знаниями</w:t>
      </w:r>
      <w:r>
        <w:br/>
      </w:r>
      <w:r>
        <w:t>коллаборативен.</w:t>
      </w:r>
      <w:r>
        <w:br/>
      </w:r>
      <w:r>
        <w:t>Ищу дружелюбный коллектив: коллеги для меня своего рода - клан</w:t>
      </w:r>
      <w:r>
        <w:br/>
      </w:r>
      <w:r>
        <w:t>достижениями которого хочу гордиться</w:t>
      </w:r>
      <w:r>
        <w:br/>
      </w:r>
      <w:r>
        <w:t>частью которого хочется быть</w:t>
      </w:r>
      <w:r>
        <w:br/>
      </w:r>
      <w:r>
        <w:t>приносить пользу и жить его идеями</w:t>
      </w:r>
      <w:r>
        <w:br/>
      </w:r>
      <w:r>
        <w:t>целями и интересами.</w:t>
      </w:r>
      <w:r>
        <w:br/>
      </w:r>
      <w:r>
        <w:t>Проходил практику в BigData технологиях</w:t>
      </w:r>
      <w:r>
        <w:br/>
      </w:r>
      <w:r>
        <w:t>типа apache impala</w:t>
      </w:r>
      <w:r>
        <w:br/>
      </w:r>
      <w:r>
        <w:t>hive</w:t>
      </w:r>
      <w:r>
        <w:br/>
      </w:r>
      <w:r>
        <w:t>hadoop и другими.</w:t>
      </w:r>
      <w:r>
        <w:br/>
      </w:r>
      <w:r>
        <w:t>Я - двигатель прогресса</w:t>
      </w:r>
      <w:r>
        <w:br/>
      </w:r>
      <w:r>
        <w:t>оптимизатор и генератор весьма интересных и полезных идей. У меня хорошая память</w:t>
      </w:r>
      <w:r>
        <w:br/>
      </w:r>
      <w:r>
        <w:t>умею разбираться с незнакомыми продуктами</w:t>
      </w:r>
      <w:r>
        <w:br/>
      </w:r>
      <w:r>
        <w:t>умеренно осторожен.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Внедрение инструментов для оптимизации работы команды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Август 2023 — Июль 2025</w:t>
      </w:r>
    </w:p>
    <w:p>
      <w:pPr>
        <w:spacing w:line="288" w:lineRule="auto" w:after="40"/>
      </w:pPr>
      <w:r>
        <w:t xml:space="preserve">Внедрение новых сервисов для улучшения процессов разработки и поддержки. Portainer с агентами был внедрен для предоставления команде разработчиков быстрого доступа к логам и инструментам управления Docker контейнерами. </w:t>
      </w:r>
      <w:r>
        <w:rPr>
          <w:b/>
        </w:rPr>
        <w:t>Ansible</w:t>
      </w:r>
      <w:r>
        <w:t xml:space="preserve"> Semaphore позволил выполнять плейбуки через UI, став удобным инструментом для отслеживания их выполнения. </w:t>
      </w:r>
      <w:r>
        <w:rPr>
          <w:b/>
        </w:rPr>
        <w:t>Grafana</w:t>
      </w:r>
      <w:r>
        <w:t xml:space="preserve"> OnCall усовершенствовал систему технической поддержки и дежурств.</w:t>
      </w:r>
    </w:p>
    <w:p>
      <w:pPr>
        <w:spacing w:line="288" w:lineRule="auto" w:after="40"/>
      </w:pPr>
      <w:r>
        <w:t xml:space="preserve">Технологии: Portainer, </w:t>
      </w:r>
      <w:r>
        <w:rPr>
          <w:b/>
        </w:rPr>
        <w:t>Ansible</w:t>
      </w:r>
      <w:r>
        <w:t xml:space="preserve"> Semaphore, </w:t>
      </w:r>
      <w:r>
        <w:rPr>
          <w:b/>
        </w:rPr>
        <w:t>Grafana</w:t>
      </w:r>
      <w:r>
        <w:t xml:space="preserve"> OnCall, Docker</w:t>
      </w:r>
    </w:p>
    <w:p>
      <w:pPr>
        <w:spacing w:line="288" w:lineRule="auto" w:after="40"/>
      </w:pPr>
      <w:r>
        <w:rPr>
          <w:b w:val="0"/>
        </w:rPr>
        <w:t>Результаты: Внедренные продукты облегчили работу всей команды, оптимизировали процессы и улучшили систему мониторинга и поддержки.</w:t>
      </w:r>
    </w:p>
    <w:p>
      <w:pPr>
        <w:spacing w:line="288" w:lineRule="auto" w:after="40"/>
      </w:pPr>
      <w:r>
        <w:rPr>
          <w:b/>
        </w:rPr>
        <w:t>Миграция и построение новой IT-инфраструктуры</w:t>
      </w:r>
    </w:p>
    <w:p>
      <w:pPr>
        <w:spacing w:line="288" w:lineRule="auto" w:after="40"/>
      </w:pPr>
      <w:r>
        <w:rPr>
          <w:b w:val="0"/>
        </w:rPr>
        <w:t>Роль: Системный администратор infrops</w:t>
      </w:r>
    </w:p>
    <w:p>
      <w:pPr>
        <w:spacing w:line="288" w:lineRule="auto" w:after="40"/>
      </w:pPr>
      <w:r>
        <w:rPr>
          <w:b w:val="0"/>
        </w:rPr>
        <w:t>Период: Март 2022 — Июль 2023</w:t>
      </w:r>
    </w:p>
    <w:p>
      <w:pPr>
        <w:spacing w:line="288" w:lineRule="auto" w:after="40"/>
      </w:pPr>
      <w:r>
        <w:rPr>
          <w:b w:val="0"/>
        </w:rPr>
        <w:t>Глобальная задача по переносу масштабной инфраструктуры из материнской компании в новый дата-центр дочерней. Проект включал перенос более 30 сервисов (веб-сайты, блокчейн, API) с учетом особенностей и ограничений инфраструктур обеих компаний. Была построена новая инфраструктура и сеть с настройкой DNS, Nginx, HAProxy, VPN, а также настроены CI/CD процессы и мониторинг.</w:t>
      </w:r>
    </w:p>
    <w:p>
      <w:pPr>
        <w:spacing w:line="288" w:lineRule="auto" w:after="40"/>
      </w:pPr>
      <w:r>
        <w:t xml:space="preserve">Технологии: Proxmox, DNS, Nginx, HAProxy, WireGuard VPN, Nebula VPN, GitLab CI/CD, </w:t>
      </w:r>
      <w:r>
        <w:rPr>
          <w:b/>
        </w:rPr>
        <w:t>Ansible</w:t>
      </w:r>
      <w:r>
        <w:t xml:space="preserve">, AWX, PostgreSQL, </w:t>
      </w:r>
      <w:r>
        <w:rPr>
          <w:b/>
        </w:rPr>
        <w:t>Grafana</w:t>
      </w:r>
      <w:r>
        <w:t>, Telegraf, Confluence</w:t>
      </w:r>
    </w:p>
    <w:p>
      <w:pPr>
        <w:spacing w:line="288" w:lineRule="auto" w:after="40"/>
      </w:pPr>
      <w:r>
        <w:rPr>
          <w:b w:val="0"/>
        </w:rPr>
        <w:t>Результаты: Была построена надежная и функциональная инфраструктура. Разработана архитектура, которая определила методичность переноса сервисов. Создана подробная документация и roadmap проекта для коллег.</w:t>
      </w:r>
    </w:p>
    <w:p>
      <w:pPr>
        <w:spacing w:line="288" w:lineRule="auto" w:after="40"/>
      </w:pPr>
      <w:r>
        <w:rPr>
          <w:b/>
        </w:rPr>
        <w:t>Перевод инфраструктуры на IaC (Infrastructure as Code)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Октябрь 2022 — Август 2023</w:t>
      </w:r>
    </w:p>
    <w:p>
      <w:pPr>
        <w:spacing w:line="288" w:lineRule="auto" w:after="40"/>
      </w:pPr>
      <w:r>
        <w:t xml:space="preserve">Приведение системы к подходу IaC с использованием </w:t>
      </w:r>
      <w:r>
        <w:rPr>
          <w:b/>
        </w:rPr>
        <w:t>Ansible</w:t>
      </w:r>
      <w:r>
        <w:t>. Написано более 30 ролей для развертывания различных инфраструктурных и проектных сервисов, таких как Jetstream, NATS, Tarantool. Внедрен Semaphore для наглядности выкладки сервисов.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Ansible</w:t>
      </w:r>
      <w:r>
        <w:t>, Semaphore, GitLab, Docker, Jinja2, Jetstream, NATS, Tarantool</w:t>
      </w:r>
    </w:p>
    <w:p>
      <w:pPr>
        <w:spacing w:line="288" w:lineRule="auto" w:after="40"/>
      </w:pPr>
      <w:r>
        <w:rPr>
          <w:b w:val="0"/>
        </w:rPr>
        <w:t>Результаты: Конфигурации хранятся в GitLab, что позволяет быстро восстанавливать сервисы в случае сбоев и оперативно вводить в эксплуатацию новые серверные единицы.</w:t>
      </w:r>
    </w:p>
    <w:p>
      <w:pPr>
        <w:spacing w:line="288" w:lineRule="auto" w:after="40"/>
      </w:pPr>
      <w:r>
        <w:rPr>
          <w:b/>
        </w:rPr>
        <w:t>Оптимизация удаленного доступа для команды поддержки</w:t>
      </w:r>
    </w:p>
    <w:p>
      <w:pPr>
        <w:spacing w:line="288" w:lineRule="auto" w:after="40"/>
      </w:pPr>
      <w:r>
        <w:rPr>
          <w:b w:val="0"/>
        </w:rPr>
        <w:t>Роль: Ведущий инженер технической поддержки</w:t>
      </w:r>
    </w:p>
    <w:p>
      <w:pPr>
        <w:spacing w:line="288" w:lineRule="auto" w:after="40"/>
      </w:pPr>
      <w:r>
        <w:rPr>
          <w:b w:val="0"/>
        </w:rPr>
        <w:t>Период: Октябрь 2020 — Октябрь 2021</w:t>
      </w:r>
    </w:p>
    <w:p>
      <w:pPr>
        <w:spacing w:line="288" w:lineRule="auto" w:after="40"/>
      </w:pPr>
      <w:r>
        <w:rPr>
          <w:b w:val="0"/>
        </w:rPr>
        <w:t>По собственной инициативе был разработан и внедрен проксирующий шлюз (jump host) на базе OpenVPN со специальными внутренними маршрутами. Это решило проблему с одновременным доступом к инфраструктуре заказчика и внутренним корпоративным ресурсам (почта, трекер задач).</w:t>
      </w:r>
    </w:p>
    <w:p>
      <w:pPr>
        <w:spacing w:line="288" w:lineRule="auto" w:after="40"/>
      </w:pPr>
      <w:r>
        <w:rPr>
          <w:b w:val="0"/>
        </w:rPr>
        <w:t>Технологии: OpenVPN</w:t>
      </w:r>
    </w:p>
    <w:p>
      <w:pPr>
        <w:spacing w:line="288" w:lineRule="auto" w:after="40"/>
      </w:pPr>
      <w:r>
        <w:rPr>
          <w:b w:val="0"/>
        </w:rPr>
        <w:t>Результаты: Шлюз предоставил беспрепятственное подключение для всех коллег проекта (10+ человек), устранив необходимость постоянно переключаться между сетями. Это существенно сэкономило время и повысило эффективность работы двух отделов.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10 ноября 2025 в 06:58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Гришин Аким Евгеньевич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